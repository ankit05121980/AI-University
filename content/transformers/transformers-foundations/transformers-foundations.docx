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Transformers: Foundations</w:t>
      </w:r>
    </w:p>
    <w:p>
      <w:pPr>
        <w:jc w:val="center"/>
      </w:pPr>
      <w:r>
        <w:rPr>
          <w:i/>
          <w:color w:val="475569"/>
          <w:sz w:val="28"/>
        </w:rPr>
        <w:t>The architecture that powers modern AI — a foundational guide for newcomers building a rigorous base.</w:t>
      </w:r>
    </w:p>
    <w:p>
      <w:pPr>
        <w:jc w:val="center"/>
      </w:pPr>
      <w:r>
        <w:t>Transformers  |  Level: Foundational  |  First Edition</w:t>
        <w:br/>
        <w:t>Authors: Priya Narayanan</w:t>
        <w:br/>
        <w:t>AI-University Press  |  ISBN 978-1-17787-954-5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Why Self-Attention Replaced Recurrence  (~10 pp.)</w:t>
      </w:r>
    </w:p>
    <w:p>
      <w:r>
        <w:t>2. Scaled Dot-Product Attention  (~10 pp.)</w:t>
      </w:r>
    </w:p>
    <w:p>
      <w:r>
        <w:t>3. Multi-Head Attention  (~10 pp.)</w:t>
      </w:r>
    </w:p>
    <w:p>
      <w:r>
        <w:t>4. Positional Encoding  (~11 pp.)</w:t>
      </w:r>
    </w:p>
    <w:p>
      <w:r>
        <w:t>5. Feed-Forward Networks and Activations  (~10 pp.)</w:t>
      </w:r>
    </w:p>
    <w:p>
      <w:r>
        <w:t>6. Residual Connections and Normalisation  (~10 pp.)</w:t>
      </w:r>
    </w:p>
    <w:p>
      <w:r>
        <w:t>7. Encoder, Decoder and Encoder–Decoder Variants  (~11 pp.)</w:t>
      </w:r>
    </w:p>
    <w:p>
      <w:r>
        <w:t>8. Efficient Attention  (~11 pp.)</w:t>
      </w:r>
    </w:p>
    <w:p>
      <w:r>
        <w:t>9. Vision and Multimodal Transformers  (~10 pp.)</w:t>
      </w:r>
    </w:p>
    <w:p>
      <w:r>
        <w:t>10. Mixture-of-Experts Transformers  (~10 pp.)</w:t>
      </w:r>
    </w:p>
    <w:p>
      <w:r>
        <w:t>11. Training Dynamics and Stability  (~11 pp.)</w:t>
      </w:r>
    </w:p>
    <w:p>
      <w:r>
        <w:t>12. Implementing a Transformer from Scratch  (~11 pp.)</w:t>
      </w:r>
    </w:p>
    <w:p>
      <w:r>
        <w:t>13. Profiling and Optimising Transformers  (~10 pp.)</w:t>
      </w:r>
    </w:p>
    <w:p>
      <w:r>
        <w:t>14. The Transformer Design Space  (~11 pp.)</w:t>
      </w:r>
    </w:p>
    <w:p>
      <w:r>
        <w:t>15. Putting It Together: A Reference Implementation  (~10 pp.)</w:t>
      </w:r>
    </w:p>
    <w:p>
      <w:r>
        <w:t>16. Hands-On Lab: Building an End-to-End Transformers System  (~10 pp.)</w:t>
      </w:r>
    </w:p>
    <w:p>
      <w:r>
        <w:t>17. Case Study: NLP at Scale  (~10 pp.)</w:t>
      </w:r>
    </w:p>
    <w:p>
      <w:r>
        <w:t>18. Operating in Production  (~10 pp.)</w:t>
      </w:r>
    </w:p>
    <w:p>
      <w:r>
        <w:t>19. Evaluation and Quality Assurance  (~10 pp.)</w:t>
      </w:r>
    </w:p>
    <w:p>
      <w:r>
        <w:t>20. Security, Privacy and Governance  (~11 pp.)</w:t>
      </w:r>
    </w:p>
    <w:p>
      <w:r>
        <w:t>21. Cost, Performance and Scaling  (~10 pp.)</w:t>
      </w:r>
    </w:p>
    <w:p>
      <w:r>
        <w:t>22. Integration and Interoperability  (~10 pp.)</w:t>
      </w:r>
    </w:p>
    <w:p>
      <w:r>
        <w:t>23. Trends and Research Directions  (~9 pp.)</w:t>
      </w:r>
    </w:p>
    <w:p>
      <w:r>
        <w:t>24. Capstone Project  (~10 pp.)</w:t>
      </w:r>
    </w:p>
    <w:p>
      <w:r>
        <w:t>25. Certification Preparation and Review  (~11 pp.)</w:t>
      </w:r>
    </w:p>
    <w:p>
      <w:r>
        <w:br w:type="page"/>
      </w:r>
    </w:p>
    <w:p>
      <w:pPr>
        <w:pStyle w:val="Heading1"/>
      </w:pPr>
      <w:r>
        <w:t>Learning Objectives</w:t>
      </w:r>
    </w:p>
    <w:p>
      <w:pPr>
        <w:pStyle w:val="ListBullet"/>
      </w:pPr>
      <w:r>
        <w:t>Explain the foundational principles of Transformers and articulate where it creates value.</w:t>
      </w:r>
    </w:p>
    <w:p>
      <w:pPr>
        <w:pStyle w:val="ListBullet"/>
      </w:pPr>
      <w:r>
        <w:t>Design a reference architecture for a Transformers system that meets enterprise quality attributes.</w:t>
      </w:r>
    </w:p>
    <w:p>
      <w:pPr>
        <w:pStyle w:val="ListBullet"/>
      </w:pPr>
      <w:r>
        <w:t>Implement core Transformers components following production engineering standards.</w:t>
      </w:r>
    </w:p>
    <w:p>
      <w:pPr>
        <w:pStyle w:val="ListBullet"/>
      </w:pPr>
      <w:r>
        <w:t>Evaluate Transformers systems rigorously and gate releases on measurable quality.</w:t>
      </w:r>
    </w:p>
    <w:p>
      <w:pPr>
        <w:pStyle w:val="ListBullet"/>
      </w:pPr>
      <w:r>
        <w:t>Apply security, privacy and governance controls appropriate to Transformers.</w:t>
      </w:r>
    </w:p>
    <w:p>
      <w:pPr>
        <w:pStyle w:val="ListBullet"/>
      </w:pPr>
      <w:r>
        <w:t>Operate Transformers systems reliably, controlling cost, latency and drift.</w:t>
      </w:r>
    </w:p>
    <w:p>
      <w:pPr>
        <w:pStyle w:val="ListBullet"/>
      </w:pPr>
      <w:r>
        <w:t>Recognise common pitfalls in Transformers and apply proven mitigations.</w:t>
      </w:r>
    </w:p>
    <w:p>
      <w:pPr>
        <w:pStyle w:val="Heading1"/>
      </w:pPr>
      <w:r>
        <w:t>Executive Summary</w:t>
      </w:r>
    </w:p>
    <w:p>
      <w:r>
        <w:t>The transformer is a neural architecture built on self-attention that processes sequences in parallel and models long-range dependencies without recurrence. It underpins virtually all modern foundation models across text, vision, audio and multimodal domains. Mastery requires understanding attention mathematics, positional encoding, normalisation, and the engineering optimisations that make training and inference tractable at scale.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Transformers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Transformers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Transformers as a systems discipline.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 Throughout, the book favours clear interfaces, reproducibility and measurement.</w:t>
      </w:r>
    </w:p>
    <w:p>
      <w:pPr>
        <w:pStyle w:val="Heading1"/>
      </w:pPr>
      <w:r>
        <w:t>Architecture Perspective</w:t>
      </w:r>
    </w:p>
    <w:p>
      <w:r>
        <w:t>Architecturally, a Transformers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Transformers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Transformers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Why Self-Attention Replaced Recurrence</w:t>
      </w:r>
    </w:p>
    <w:p>
      <w:r>
        <w:rPr>
          <w:i/>
        </w:rPr>
        <w:t>This chapter examines why self-attention replaced recurrence within Transformers. It covers parallelism, long-range dependency modelling and the limitations of RNNs/LSTMs that transformers overcame,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Why Self-Attention Replaced Recurrence concerns parallelism, long-range dependency modelling and the limitations of RNNs/LSTMs that transformers overcame. Neglecting it is one of the most common reasons Transformers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We define Why Self-Attention Replaced Recurrence as parallelism, long-range dependency modelling and the limitations of RNNs/LSTMs that transformers overcame.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The transformer is a neural architecture built on self-attention that processes sequences in parallel and models long-range dependencies without recurrence. Within that picture, why self-attention replaced recurrence is one of the load-bearing ideas - the kind that, when understood deeply, makes the rest of Transformers fall into place. Understanding this matters because Transformers systems succeed or fail on exactly these decisions.</w:t>
      </w:r>
    </w:p>
    <w:p>
      <w:r>
        <w:t>Why Self-Attention Replaced Recurrence cannot be understood in isolation from mixture-of-experts transformers. Recall that mixture-of-experts transformers concerns sparse routing for parameter-efficient scaling.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Why Self-Attention Replaced Recurrence cannot be understood in isolation from positional encoding. Recall that positional encoding concerns sinusoidal, learned and rotary (RoPE) encodings that inject order into a permutation-invariant operation.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why self-attention replaced recurrence. The first, pre-norm residual blocks for deep stability, is widely adopted because it makes the system's behaviour predictable and observable. A complementary pattern, flashattention for memory-efficient exact attention,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why self-attention replaced recurrence are invisible; in a production Transformers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Why Self-Attention Replaced Recurrence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As with most architectural decisions, the choice is rarely binary; the skill lies in quantifying the trade-offs and choosing deliberately.</w:t>
      </w:r>
    </w:p>
    <w:p>
      <w:pPr>
        <w:pStyle w:val="Heading3"/>
      </w:pPr>
      <w:r>
        <w:t>Figure 1. CI/CD Pipeline - Why Self-Attention Replaced Recurrence (plantuml)</w:t>
      </w:r>
    </w:p>
    <w:p>
      <w:r>
        <w:rPr>
          <w:rFonts w:ascii="Consolas" w:hAnsi="Consolas"/>
          <w:sz w:val="16"/>
        </w:rPr>
        <w:t>@startuml</w:t>
        <w:br/>
        <w:t>title CI/CD Pipeline - Why Self-Attention Replaced Recurrence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CI/CD Pipeline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why self-attention replaced recurrence.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mixture-of-experts transformers. Because mixture-of-experts transformers concerns sparse routing for parameter-efficient scaling,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why self-attention replaced recurrence.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vision and multimodal transformers. Because vision and multimodal transformers concerns patch embeddings, ViT and cross-modal attention,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nlp organisation needs language understanding and generation across tasks. They decide to apply why self-attention replaced recurrence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why self-attention replaced recurrence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why self-attention replaced recurrence to a colleague unfamiliar with Transformers, using a concrete example from your own domain.</w:t>
      </w:r>
    </w:p>
    <w:p>
      <w:pPr>
        <w:pStyle w:val="ListNumber"/>
      </w:pPr>
      <w:r>
        <w:t>Sketch a reference architecture that incorporates why self-attention replaced recurrence and annotate where observability, security and cost controls belong.</w:t>
      </w:r>
    </w:p>
    <w:p>
      <w:pPr>
        <w:pStyle w:val="ListNumber"/>
      </w:pPr>
      <w:r>
        <w:t>Design an evaluation that would tell you whether why self-attention replaced recurrence is working in production, including the metric, the dataset and the acceptance threshold.</w:t>
      </w:r>
    </w:p>
    <w:p>
      <w:pPr>
        <w:pStyle w:val="ListNumber"/>
      </w:pPr>
      <w:r>
        <w:t>Identify two pitfalls relevant to why self-attention replaced recurrence in your environment and describe the early warning signals you would monitor.</w:t>
      </w:r>
    </w:p>
    <w:p>
      <w:pPr>
        <w:pStyle w:val="ListNumber"/>
      </w:pPr>
      <w:r>
        <w:t>Prototype the simplest implementation that demonstrates why self-attention replaced recurrence, then list exactly what would need to change to make it production-ready.</w:t>
      </w:r>
    </w:p>
    <w:p>
      <w:pPr>
        <w:pStyle w:val="Heading2"/>
      </w:pPr>
      <w:r>
        <w:t>Key Takeaways</w:t>
      </w:r>
    </w:p>
    <w:p>
      <w:r>
        <w:t>Key takeaways from this chapter:</w:t>
      </w:r>
    </w:p>
    <w:p>
      <w:pPr>
        <w:pStyle w:val="ListBullet"/>
      </w:pPr>
      <w:r>
        <w:t>Why Self-Attention Replaced Recurrence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Why Self-Attention Replaced Recurrence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Why Self-Attention Replaced Recurrence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“Why Self-Attention Replaced Recurrence”?</w:t>
      </w:r>
    </w:p>
    <w:p>
      <w:pPr>
        <w:pStyle w:val="ListBullet"/>
      </w:pPr>
      <w:r>
        <w:t>A. It guarantees deterministic output regardless of input.</w:t>
      </w:r>
    </w:p>
    <w:p>
      <w:pPr>
        <w:pStyle w:val="ListBullet"/>
      </w:pPr>
      <w:r>
        <w:t>B. It is only relevant to academic research, not production.</w:t>
      </w:r>
    </w:p>
    <w:p>
      <w:pPr>
        <w:pStyle w:val="ListBullet"/>
      </w:pPr>
      <w:r>
        <w:t>C. It removes all security and governance requirements.</w:t>
      </w:r>
    </w:p>
    <w:p>
      <w:pPr>
        <w:pStyle w:val="ListBullet"/>
      </w:pPr>
      <w:r>
        <w:t>D. Parallelism, long-range dependency modelling and the limitations of RNNs/LSTMs that transformers overcame.</w:t>
      </w:r>
    </w:p>
    <w:p>
      <w:r>
        <w:rPr>
          <w:b/>
        </w:rPr>
        <w:t>Answer: D. Why Self-Attention Replaced Recurrence: Parallelism, long-range dependency modelling and the limitations of RNNs/LSTMs that transformers overcame.</w:t>
      </w:r>
    </w:p>
    <w:p>
      <w:r>
        <w:t>2. Which of the following is a recommended best practice when working with Transformers?</w:t>
      </w:r>
    </w:p>
    <w:p>
      <w:pPr>
        <w:pStyle w:val="ListBullet"/>
      </w:pPr>
      <w:r>
        <w:t>A. Validate positional encoding choice against target sequence lengths.</w:t>
      </w:r>
    </w:p>
    <w:p>
      <w:pPr>
        <w:pStyle w:val="ListBullet"/>
      </w:pPr>
      <w:r>
        <w:t>B. It is only relevant to academic research, not production.</w:t>
      </w:r>
    </w:p>
    <w:p>
      <w:pPr>
        <w:pStyle w:val="ListBullet"/>
      </w:pPr>
      <w:r>
        <w:t>C. It applies exclusively to image data.</w:t>
      </w:r>
    </w:p>
    <w:p>
      <w:pPr>
        <w:pStyle w:val="ListBullet"/>
      </w:pPr>
      <w:r>
        <w:t>D. Position encoding that fails to extrapolate beyond training length.</w:t>
      </w:r>
    </w:p>
    <w:p>
      <w:r>
        <w:rPr>
          <w:b/>
        </w:rPr>
        <w:t>Answer: A. Best practice: Validate positional encoding choice against target sequence lengths.</w:t>
      </w:r>
    </w:p>
    <w:p>
      <w:r>
        <w:t>3. Which of the following is a common pitfall to avoid in Transformers?</w:t>
      </w:r>
    </w:p>
    <w:p>
      <w:pPr>
        <w:pStyle w:val="ListBullet"/>
      </w:pPr>
      <w:r>
        <w:t>A. It applies exclusively to image data.</w:t>
      </w:r>
    </w:p>
    <w:p>
      <w:pPr>
        <w:pStyle w:val="ListBullet"/>
      </w:pPr>
      <w:r>
        <w:t>B. Profile FLOPs and memory before scaling parameters.</w:t>
      </w:r>
    </w:p>
    <w:p>
      <w:pPr>
        <w:pStyle w:val="ListBullet"/>
      </w:pPr>
      <w:r>
        <w:t>C. It guarantees deterministic output regardless of input.</w:t>
      </w:r>
    </w:p>
    <w:p>
      <w:pPr>
        <w:pStyle w:val="ListBullet"/>
      </w:pPr>
      <w:r>
        <w:t>D. Quadratic attention cost dominating long-sequence workloads.</w:t>
      </w:r>
    </w:p>
    <w:p>
      <w:r>
        <w:rPr>
          <w:b/>
        </w:rPr>
        <w:t>Answer: D. Pitfall to avoid: Quadratic attention cost dominating long-sequence workloads.</w:t>
      </w:r>
    </w:p>
    <w:p>
      <w:r>
        <w:t>4. Walk through how you would design Why Self-Attention Replaced Recurrence for an enterprise Transformers workload.</w:t>
      </w:r>
    </w:p>
    <w:p>
      <w:r>
        <w:rPr>
          <w:b/>
        </w:rPr>
        <w:t>Guidance: A strong answer defines why self-attention replaced recurrence (Parallelism, long-range dependency modelling and the limitations of RNNs/LSTMs that transformers overcame.) then connects it to architecture, evaluation, cost, security and operations for Transformers, citing concrete trade-offs and a real-world example.</w:t>
      </w:r>
    </w:p>
    <w:p>
      <w:r>
        <w:br w:type="page"/>
      </w:r>
    </w:p>
    <w:p>
      <w:pPr>
        <w:pStyle w:val="Heading1"/>
      </w:pPr>
      <w:r>
        <w:t>Chapter 2. Scaled Dot-Product Attention</w:t>
      </w:r>
    </w:p>
    <w:p>
      <w:r>
        <w:rPr>
          <w:i/>
        </w:rPr>
        <w:t>This chapter examines scaled dot-product attention within Transformers. It covers queries, keys, values, the scaling factor and the softmax that produces context-aware representations,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Scaled Dot-Product Attention is best understood as queries, keys, values, the scaling factor and the softmax that produces context-aware representations. Neglecting it is one of the most common reasons Transformers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Scaled Dot-Product Attention refers to queries, keys, values, the scaling factor and the softmax that produces context-aware representations.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The transformer is a neural architecture built on self-attention that processes sequences in parallel and models long-range dependencies without recurrence. Within that picture, scaled dot-product attention is one of the load-bearing ideas - the kind that, when understood deeply, makes the rest of Transformers fall into place. Teams that master this consistently ship more reliable Transformers systems at lower cost.</w:t>
      </w:r>
    </w:p>
    <w:p>
      <w:r>
        <w:t>Scaled Dot-Product Attention cannot be understood in isolation from multi-head attention. Recall that multi-head attention concerns projecting into multiple subspaces to attend to different relations simultaneously.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Scaled Dot-Product Attention cannot be understood in isolation from training dynamics and stability. Recall that training dynamics and stability concerns initialisation, warmup, gradient clipping and loss spikes.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scaled dot-product attention. The first, rotary positional embeddings for length generalisation, is widely adopted because it makes the system's behaviour predictable and observable. A complementary pattern, mixture-of-experts routing for sparse scaling,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scaled dot-product attention are invisible; in a production Transformers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Scaled Dot-Product Attention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2. Deployment - Scaled Dot-Product Attention (drawio)</w:t>
      </w:r>
    </w:p>
    <w:p>
      <w:r>
        <w:rPr>
          <w:rFonts w:ascii="Consolas" w:hAnsi="Consolas"/>
          <w:sz w:val="16"/>
        </w:rPr>
        <w:t>&lt;mxfile host="ai-university"&gt;</w:t>
        <w:br/>
        <w:t xml:space="preserve">  &lt;diagram name="Deployment"&gt;</w:t>
        <w:br/>
        <w:t xml:space="preserve">    &lt;mxGraphModel dx="800" dy="600" grid="1" gridSize="10"&gt;</w:t>
        <w:br/>
        <w:t xml:space="preserve">      &lt;root&gt;</w:t>
        <w:br/>
        <w:t xml:space="preserve">        &lt;mxCell id="0"/&gt;</w:t>
        <w:br/>
        <w:t xml:space="preserve">        &lt;mxCell id="1" parent="0"/&gt;</w:t>
        <w:br/>
        <w:t xml:space="preserve">        &lt;mxCell id="title" value="Deployment - Scaled Dot-Product Attention" style="text;fontSize=16;fontStyle=1" vertex="1" parent="1"&gt;&lt;mxGeometry x="40" y="20" width="600" height="30" as="geometry"/&gt;&lt;/mxCell&gt;</w:t>
        <w:br/>
        <w:t xml:space="preserve">        &lt;mxCell id="hub" value="Transformers" style="rounded=1;fillColor=#0f172a;fontColor=#ffffff;fontStyle=1" vertex="1" parent="1"&gt;&lt;mxGeometry x="300" y="180" width="160" height="60" as="geometry"/&gt;&lt;/mxCell&gt;</w:t>
        <w:br/>
        <w:t xml:space="preserve">        &lt;mxCell id="n0" value="Why Self-Attention Repl…"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value="Scaled Dot-Product Atte…"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value="Multi-Head Attention"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value="Positional Encoding"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value="Feed-Forward Networks 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Deployment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scaled dot-product attention.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multi-head attention. Because multi-head attention concerns projecting into multiple subspaces to attend to different relations simultaneously,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scaled dot-product attention.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mixture-of-experts transformers. Because mixture-of-experts transformers concerns sparse routing for parameter-efficient scaling,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audio organisation needs speech recognition and synthesis with transformer encoders. They decide to apply scaled dot-product attention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scaled dot-product attention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scaled dot-product attention to a colleague unfamiliar with Transformers, using a concrete example from your own domain.</w:t>
      </w:r>
    </w:p>
    <w:p>
      <w:pPr>
        <w:pStyle w:val="ListNumber"/>
      </w:pPr>
      <w:r>
        <w:t>Sketch a reference architecture that incorporates scaled dot-product attention and annotate where observability, security and cost controls belong.</w:t>
      </w:r>
    </w:p>
    <w:p>
      <w:pPr>
        <w:pStyle w:val="ListNumber"/>
      </w:pPr>
      <w:r>
        <w:t>Design an evaluation that would tell you whether scaled dot-product attention is working in production, including the metric, the dataset and the acceptance threshold.</w:t>
      </w:r>
    </w:p>
    <w:p>
      <w:pPr>
        <w:pStyle w:val="ListNumber"/>
      </w:pPr>
      <w:r>
        <w:t>Identify two pitfalls relevant to scaled dot-product attention in your environment and describe the early warning signals you would monitor.</w:t>
      </w:r>
    </w:p>
    <w:p>
      <w:pPr>
        <w:pStyle w:val="ListNumber"/>
      </w:pPr>
      <w:r>
        <w:t>Prototype the simplest implementation that demonstrates scaled dot-product attention, then list exactly what would need to change to make it production-ready.</w:t>
      </w:r>
    </w:p>
    <w:p>
      <w:pPr>
        <w:pStyle w:val="Heading2"/>
      </w:pPr>
      <w:r>
        <w:t>Key Takeaways</w:t>
      </w:r>
    </w:p>
    <w:p>
      <w:r>
        <w:t>Key takeaways from this chapter:</w:t>
      </w:r>
    </w:p>
    <w:p>
      <w:pPr>
        <w:pStyle w:val="ListBullet"/>
      </w:pPr>
      <w:r>
        <w:t>Scaled Dot-Product Attention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Scaled Dot-Product Attention component with retry semantics and typed interfaces — the shape we expect from production Transformers code rather than a notebook prototype.</w:t>
      </w:r>
    </w:p>
    <w:p>
      <w:r>
        <w:t>The full listing is shown below; study it line by line and reproduce it locally before moving on.</w:t>
      </w:r>
    </w:p>
    <w:p>
      <w:pPr>
        <w:pStyle w:val="Heading3"/>
      </w:pPr>
      <w:r>
        <w:t>Listing: Implementing a Scaled Dot-Product Attention component</w:t>
      </w:r>
    </w:p>
    <w:p>
      <w:r>
        <w:rPr>
          <w:rFonts w:ascii="Consolas" w:hAnsi="Consolas"/>
          <w:sz w:val="16"/>
        </w:rPr>
        <w:t>from __future__ import annotations</w:t>
        <w:br/>
        <w:br/>
        <w:t>from dataclasses import dataclass, field</w:t>
        <w:br/>
        <w:t>from typing import Any</w:t>
        <w:br/>
        <w:br/>
        <w:br/>
        <w:t>@dataclass(slots=True)</w:t>
        <w:br/>
        <w:t>class ScaledAttentionConfig:</w:t>
        <w:br/>
        <w:t xml:space="preserve">    """Configuration for the Scaled Dot-Product Attention component in a Transformers system."""</w:t>
        <w:br/>
        <w:br/>
        <w:t xml:space="preserve">    name: str</w:t>
        <w:br/>
        <w:t xml:space="preserve">    timeout_s: float = 30.0</w:t>
        <w:br/>
        <w:t xml:space="preserve">    max_retries: int = 3</w:t>
        <w:br/>
        <w:t xml:space="preserve">    options: dict[str, Any] = field(default_factory=dict)</w:t>
        <w:br/>
        <w:br/>
        <w:br/>
        <w:t>class ScaledAttention:</w:t>
        <w:br/>
        <w:t xml:space="preserve">    """A minimal, production-shaped implementation of Scaled Dot-Product Attention."""</w:t>
        <w:br/>
        <w:br/>
        <w:t xml:space="preserve">    def __init__(self, config: ScaledAttentionConfig)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RuntimeError(f"ScaledAttention failed after retries") from last_error</w:t>
        <w:br/>
        <w:br/>
        <w:t xml:space="preserve">    def _process(self, payload: dict[str, Any]) -&gt; dict[str, Any]:</w:t>
        <w:br/>
        <w:t xml:space="preserve">        # Domain-specific logic for Scaled Dot-Product Attention goes here.</w:t>
        <w:br/>
        <w:t xml:space="preserve">        return {"status": "ok", "input_keys": sorted(payload), "calls": self._calls}</w:t>
        <w:br/>
      </w:r>
    </w:p>
    <w:p>
      <w:pPr>
        <w:pStyle w:val="Heading2"/>
      </w:pPr>
      <w:r>
        <w:t>Review Questions</w:t>
      </w:r>
    </w:p>
    <w:p>
      <w:r>
        <w:t>1. In the context of Transformers, which statement best describes “Scaled Dot-Product Attention”?</w:t>
      </w:r>
    </w:p>
    <w:p>
      <w:pPr>
        <w:pStyle w:val="ListBullet"/>
      </w:pPr>
      <w:r>
        <w:t>A. Queries, keys, values, the scaling factor and the softmax that produces context-aware representations.</w:t>
      </w:r>
    </w:p>
    <w:p>
      <w:pPr>
        <w:pStyle w:val="ListBullet"/>
      </w:pPr>
      <w:r>
        <w:t>B. It eliminates the need for any evaluation or monitoring.</w:t>
      </w:r>
    </w:p>
    <w:p>
      <w:pPr>
        <w:pStyle w:val="ListBullet"/>
      </w:pPr>
      <w:r>
        <w:t>C. It makes the system slower but has no other effect.</w:t>
      </w:r>
    </w:p>
    <w:p>
      <w:pPr>
        <w:pStyle w:val="ListBullet"/>
      </w:pPr>
      <w:r>
        <w:t>D. It applies exclusively to image data.</w:t>
      </w:r>
    </w:p>
    <w:p>
      <w:r>
        <w:rPr>
          <w:b/>
        </w:rPr>
        <w:t>Answer: A. Scaled Dot-Product Attention: Queries, keys, values, the scaling factor and the softmax that produces context-aware representations.</w:t>
      </w:r>
    </w:p>
    <w:p>
      <w:r>
        <w:t>2. Which of the following is a recommended best practice when working with Transformers?</w:t>
      </w:r>
    </w:p>
    <w:p>
      <w:pPr>
        <w:pStyle w:val="ListBullet"/>
      </w:pPr>
      <w:r>
        <w:t>A. It applies exclusively to image data.</w:t>
      </w:r>
    </w:p>
    <w:p>
      <w:pPr>
        <w:pStyle w:val="ListBullet"/>
      </w:pPr>
      <w:r>
        <w:t>B. Position encoding that fails to extrapolate beyond training length.</w:t>
      </w:r>
    </w:p>
    <w:p>
      <w:pPr>
        <w:pStyle w:val="ListBullet"/>
      </w:pPr>
      <w:r>
        <w:t>C. Adopt fused attention kernels to cut memory and latency.</w:t>
      </w:r>
    </w:p>
    <w:p>
      <w:pPr>
        <w:pStyle w:val="ListBullet"/>
      </w:pPr>
      <w:r>
        <w:t>D. It eliminates the need for any evaluation or monitoring.</w:t>
      </w:r>
    </w:p>
    <w:p>
      <w:r>
        <w:rPr>
          <w:b/>
        </w:rPr>
        <w:t>Answer: C. Best practice: Adopt fused attention kernels to cut memory and latency.</w:t>
      </w:r>
    </w:p>
    <w:p>
      <w:r>
        <w:t>3. Which of the following is a common pitfall to avoid in Transformers?</w:t>
      </w:r>
    </w:p>
    <w:p>
      <w:pPr>
        <w:pStyle w:val="ListBullet"/>
      </w:pPr>
      <w:r>
        <w:t>A. It removes all security and governance requirements.</w:t>
      </w:r>
    </w:p>
    <w:p>
      <w:pPr>
        <w:pStyle w:val="ListBullet"/>
      </w:pPr>
      <w:r>
        <w:t>B. Numerical instability from post-norm at depth.</w:t>
      </w:r>
    </w:p>
    <w:p>
      <w:pPr>
        <w:pStyle w:val="ListBullet"/>
      </w:pPr>
      <w:r>
        <w:t>C. Adopt fused attention kernels to cut memory and latency.</w:t>
      </w:r>
    </w:p>
    <w:p>
      <w:pPr>
        <w:pStyle w:val="ListBullet"/>
      </w:pPr>
      <w:r>
        <w:t>D. Use pre-norm and careful warmup to stabilise deep transformer training.</w:t>
      </w:r>
    </w:p>
    <w:p>
      <w:r>
        <w:rPr>
          <w:b/>
        </w:rPr>
        <w:t>Answer: B. Pitfall to avoid: Numerical instability from post-norm at depth.</w:t>
      </w:r>
    </w:p>
    <w:p>
      <w:r>
        <w:t>4. Describe a failure mode of Scaled Dot-Product Attention and how you would mitigate it.</w:t>
      </w:r>
    </w:p>
    <w:p>
      <w:r>
        <w:rPr>
          <w:b/>
        </w:rPr>
        <w:t>Guidance: A strong answer defines scaled dot-product attention (Queries, keys, values, the scaling factor and the softmax that produces context-aware representations.) then connects it to architecture, evaluation, cost, security and operations for Transformers, citing concrete trade-offs and a real-world example.</w:t>
      </w:r>
    </w:p>
    <w:p>
      <w:r>
        <w:br w:type="page"/>
      </w:r>
    </w:p>
    <w:p>
      <w:pPr>
        <w:pStyle w:val="Heading1"/>
      </w:pPr>
      <w:r>
        <w:t>Chapter 3. Multi-Head Attention</w:t>
      </w:r>
    </w:p>
    <w:p>
      <w:r>
        <w:rPr>
          <w:i/>
        </w:rPr>
        <w:t>This chapter examines multi-head attention within Transformers. It covers projecting into multiple subspaces to attend to different relations simultaneously,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Multi-Head Attention concerns projecting into multiple subspaces to attend to different relations simultaneously. Understanding this matters because Transformers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We define Multi-Head Attention as projecting into multiple subspaces to attend to different relations simultaneously.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The transformer is a neural architecture built on self-attention that processes sequences in parallel and models long-range dependencies without recurrence. Within that picture, multi-head attention is one of the load-bearing ideas - the kind that, when understood deeply, makes the rest of Transformers fall into place. Neglecting it is one of the most common reasons Transformers initiatives stall in production.</w:t>
      </w:r>
    </w:p>
    <w:p>
      <w:r>
        <w:t>Multi-Head Attention cannot be understood in isolation from feed-forward networks and activations. Recall that feed-forward networks and activations concerns position-wise MLPs, GELU/SwiGLU and their role in capacity.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Multi-Head Attention cannot be understood in isolation from training dynamics and stability. Recall that training dynamics and stability concerns initialisation, warmup, gradient clipping and loss spikes.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multi-head attention. The first, mixture-of-experts routing for sparse scaling, is widely adopted because it makes the system's behaviour predictable and observable. A complementary pattern, rotary positional embeddings for length generalisation,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multi-head attention are invisible; in a production Transformers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Multi-Head Attention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There is an inherent trade-off between fidelity and cost, and the correct balance depends on the use case and its tolerance for error.</w:t>
      </w:r>
    </w:p>
    <w:p>
      <w:pPr>
        <w:pStyle w:val="Heading3"/>
      </w:pPr>
      <w:r>
        <w:t>Figure 3. Capability Map - Multi-Head Attention (svg)</w:t>
      </w:r>
    </w:p>
    <w:p>
      <w:r>
        <w:rPr>
          <w:rFonts w:ascii="Consolas" w:hAnsi="Consolas"/>
          <w:sz w:val="16"/>
        </w:rPr>
        <w:t>&lt;svg xmlns="http://www.w3.org/2000/svg" width="840" height="460" data-tpl="kpi" data-pal="7-5"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id="bn4caba40" x1="0" y1="0" x2="1" y2="0"&gt;&lt;stop offset="0" stop-color="#d946ef"/&gt;&lt;stop offset="1" stop-color="#6b21a8"/&gt;&lt;/linearGradient&gt;&lt;/defs&gt;&lt;rect width="840" height="460" rx="14" fill="#ffffff"/&gt;&lt;rect x="0" y="0" width="840" height="48" rx="14" fill="url(#bn4caba40)"/&gt;&lt;rect x="0" y="32" width="840" height="16" fill="url(#bn4caba40)"/&gt;&lt;text x="420" y="25" text-anchor="middle" font-size="14.5" font-weight="700" fill="#ffffff" dominant-baseline="middle"&gt;Capability Map - Multi-Head Attention&lt;/text&gt;&lt;rect x="28" y="90" width="182" height="150" rx="14" fill="#f8fafc" stroke="#e2e8f0" stroke-width="1"/&gt;&lt;rect x="28" y="90" width="182" height="8" rx="0" fill="#d946ef"/&gt;&lt;text x="119" y="150" text-anchor="middle" font-size="30" font-weight="800" fill="#d946ef" dominant-baseline="middle"&gt;92%&lt;/text&gt;&lt;text x="119" y="192" text-anchor="middle" font-size="11" font-weight="600" fill="#64748b" dominant-baseline="middle"&gt;Feed-Forward Networks&lt;/text&gt;&lt;text x="119" y="204" text-anchor="middle" font-size="11" font-weight="600" fill="#64748b" dominant-baseline="middle"&gt;and Activations&lt;/text&gt;&lt;rect x="228" y="90" width="182" height="150" rx="14" fill="#f8fafc" stroke="#e2e8f0" stroke-width="1"/&gt;&lt;rect x="228" y="90" width="182" height="8" rx="0" fill="#6b21a8"/&gt;&lt;text x="320" y="150" text-anchor="middle" font-size="30" font-weight="800" fill="#6b21a8" dominant-baseline="middle"&gt;41%&lt;/text&gt;&lt;text x="320" y="192" text-anchor="middle" font-size="11" font-weight="600" fill="#64748b" dominant-baseline="middle"&gt;Residual Connections&lt;/text&gt;&lt;text x="320" y="204" text-anchor="middle" font-size="11" font-weight="600" fill="#64748b" dominant-baseline="middle"&gt;and Normalisation&lt;/text&gt;&lt;rect x="429" y="90" width="182" height="150" rx="14" fill="#f8fafc" stroke="#e2e8f0" stroke-width="1"/&gt;&lt;rect x="429" y="90" width="182" height="8" rx="0" fill="#7e22ce"/&gt;&lt;text x="520" y="150" text-anchor="middle" font-size="30" font-weight="800" fill="#7e22ce" dominant-baseline="middle"&gt;75%&lt;/text&gt;&lt;text x="520" y="192" text-anchor="middle" font-size="11" font-weight="600" fill="#64748b" dominant-baseline="middle"&gt;Encoder, Decoder and&lt;/text&gt;&lt;text x="520" y="204" text-anchor="middle" font-size="11" font-weight="600" fill="#64748b" dominant-baseline="middle"&gt;Encoder–Decoder&lt;/text&gt;&lt;rect x="630" y="90" width="182" height="150" rx="14" fill="#f8fafc" stroke="#e2e8f0" stroke-width="1"/&gt;&lt;rect x="630" y="90" width="182" height="8" rx="0" fill="#9333ea"/&gt;&lt;text x="721" y="150" text-anchor="middle" font-size="30" font-weight="800" fill="#9333ea" dominant-baseline="middle"&gt;78%&lt;/text&gt;&lt;text x="721" y="198" text-anchor="middle" font-size="11" font-weight="600" fill="#64748b" dominant-baseline="middle"&gt;Efficient Attention&lt;/text&gt;&lt;text x="28" y="446" text-anchor="start" font-size="9.5" font-weight="500" fill="#64748b" dominant-baseline="middle"&gt;Transformers  •  Capability Map&lt;/text&gt;&lt;/svg&gt;</w:t>
      </w:r>
    </w:p>
    <w:p>
      <w:r>
        <w:rPr>
          <w:i/>
        </w:rPr>
        <w:t>Figure: Capability Map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multi-head attention.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feed-forward networks and activations. Because feed-forward networks and activations concerns position-wise MLPs, GELU/SwiGLU and their role in capacity,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multi-head attention.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positional encoding. Because positional encoding concerns sinusoidal, learned and rotary (RoPE) encodings that inject order into a permutation-invariant operation,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A worked example clarifies how these ideas behave in practice. A audio organisation needs speech recognition and synthesis with transformer encoders. They decide to apply multi-head attention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multi-head attention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multi-head attention to a colleague unfamiliar with Transformers, using a concrete example from your own domain.</w:t>
      </w:r>
    </w:p>
    <w:p>
      <w:pPr>
        <w:pStyle w:val="ListNumber"/>
      </w:pPr>
      <w:r>
        <w:t>Sketch a reference architecture that incorporates multi-head attention and annotate where observability, security and cost controls belong.</w:t>
      </w:r>
    </w:p>
    <w:p>
      <w:pPr>
        <w:pStyle w:val="ListNumber"/>
      </w:pPr>
      <w:r>
        <w:t>Design an evaluation that would tell you whether multi-head attention is working in production, including the metric, the dataset and the acceptance threshold.</w:t>
      </w:r>
    </w:p>
    <w:p>
      <w:pPr>
        <w:pStyle w:val="ListNumber"/>
      </w:pPr>
      <w:r>
        <w:t>Identify two pitfalls relevant to multi-head attention in your environment and describe the early warning signals you would monitor.</w:t>
      </w:r>
    </w:p>
    <w:p>
      <w:pPr>
        <w:pStyle w:val="ListNumber"/>
      </w:pPr>
      <w:r>
        <w:t>Prototype the simplest implementation that demonstrates multi-head attention, then list exactly what would need to change to make it production-ready.</w:t>
      </w:r>
    </w:p>
    <w:p>
      <w:pPr>
        <w:pStyle w:val="Heading2"/>
      </w:pPr>
      <w:r>
        <w:t>Key Takeaways</w:t>
      </w:r>
    </w:p>
    <w:p>
      <w:r>
        <w:t>Key takeaways from this chapter:</w:t>
      </w:r>
    </w:p>
    <w:p>
      <w:pPr>
        <w:pStyle w:val="ListBullet"/>
      </w:pPr>
      <w:r>
        <w:t>Multi-Head Attention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Multi-Head Attention component with retry semantics and typed interfaces — the shape we expect from production Transformers code rather than a notebook prototype.</w:t>
      </w:r>
    </w:p>
    <w:p>
      <w:r>
        <w:t>The full listing is shown below; study it line by line and reproduce it locally before moving on.</w:t>
      </w:r>
    </w:p>
    <w:p>
      <w:pPr>
        <w:pStyle w:val="Heading3"/>
      </w:pPr>
      <w:r>
        <w:t>Listing: Implementing a Multi-Head Attention component</w:t>
      </w:r>
    </w:p>
    <w:p>
      <w:r>
        <w:rPr>
          <w:rFonts w:ascii="Consolas" w:hAnsi="Consolas"/>
          <w:sz w:val="16"/>
        </w:rPr>
        <w:t>from __future__ import annotations</w:t>
        <w:br/>
        <w:br/>
        <w:t>from dataclasses import dataclass, field</w:t>
        <w:br/>
        <w:t>from typing import Any</w:t>
        <w:br/>
        <w:br/>
        <w:br/>
        <w:t>@dataclass(slots=True)</w:t>
        <w:br/>
        <w:t>class AttentionConfig:</w:t>
        <w:br/>
        <w:t xml:space="preserve">    """Configuration for the Multi-Head Attention component in a Transformers system."""</w:t>
        <w:br/>
        <w:br/>
        <w:t xml:space="preserve">    name: str</w:t>
        <w:br/>
        <w:t xml:space="preserve">    timeout_s: float = 30.0</w:t>
        <w:br/>
        <w:t xml:space="preserve">    max_retries: int = 3</w:t>
        <w:br/>
        <w:t xml:space="preserve">    options: dict[str, Any] = field(default_factory=dict)</w:t>
        <w:br/>
        <w:br/>
        <w:br/>
        <w:t>class Attention:</w:t>
        <w:br/>
        <w:t xml:space="preserve">    """A minimal, production-shaped implementation of Multi-Head Attention."""</w:t>
        <w:br/>
        <w:br/>
        <w:t xml:space="preserve">    def __init__(self, config: AttentionConfig)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RuntimeError(f"Attention failed after retries") from last_error</w:t>
        <w:br/>
        <w:br/>
        <w:t xml:space="preserve">    def _process(self, payload: dict[str, Any]) -&gt; dict[str, Any]:</w:t>
        <w:br/>
        <w:t xml:space="preserve">        # Domain-specific logic for Multi-Head Attention goes here.</w:t>
        <w:br/>
        <w:t xml:space="preserve">        return {"status": "ok", "input_keys": sorted(payload), "calls": self._calls}</w:t>
        <w:br/>
      </w:r>
    </w:p>
    <w:p>
      <w:pPr>
        <w:pStyle w:val="Heading2"/>
      </w:pPr>
      <w:r>
        <w:t>Review Questions</w:t>
      </w:r>
    </w:p>
    <w:p>
      <w:r>
        <w:t>1. In the context of Transformers, which statement best describes “Multi-Head Attention”?</w:t>
      </w:r>
    </w:p>
    <w:p>
      <w:pPr>
        <w:pStyle w:val="ListBullet"/>
      </w:pPr>
      <w:r>
        <w:t>A. It guarantees deterministic output regardless of input.</w:t>
      </w:r>
    </w:p>
    <w:p>
      <w:pPr>
        <w:pStyle w:val="ListBullet"/>
      </w:pPr>
      <w:r>
        <w:t>B. It applies exclusively to image data.</w:t>
      </w:r>
    </w:p>
    <w:p>
      <w:pPr>
        <w:pStyle w:val="ListBullet"/>
      </w:pPr>
      <w:r>
        <w:t>C. It is only relevant to academic research, not production.</w:t>
      </w:r>
    </w:p>
    <w:p>
      <w:pPr>
        <w:pStyle w:val="ListBullet"/>
      </w:pPr>
      <w:r>
        <w:t>D. Projecting into multiple subspaces to attend to different relations simultaneously.</w:t>
      </w:r>
    </w:p>
    <w:p>
      <w:r>
        <w:rPr>
          <w:b/>
        </w:rPr>
        <w:t>Answer: D. Multi-Head Attention: Projecting into multiple subspaces to attend to different relations simultaneously.</w:t>
      </w:r>
    </w:p>
    <w:p>
      <w:r>
        <w:t>2. Which of the following is a recommended best practice when working with Transformers?</w:t>
      </w:r>
    </w:p>
    <w:p>
      <w:pPr>
        <w:pStyle w:val="ListBullet"/>
      </w:pPr>
      <w:r>
        <w:t>A. Ignoring kernel-level efficiency and over-provisioning hardware.</w:t>
      </w:r>
    </w:p>
    <w:p>
      <w:pPr>
        <w:pStyle w:val="ListBullet"/>
      </w:pPr>
      <w:r>
        <w:t>B. Numerical instability from post-norm at depth.</w:t>
      </w:r>
    </w:p>
    <w:p>
      <w:pPr>
        <w:pStyle w:val="ListBullet"/>
      </w:pPr>
      <w:r>
        <w:t>C. It makes the system slower but has no other effect.</w:t>
      </w:r>
    </w:p>
    <w:p>
      <w:pPr>
        <w:pStyle w:val="ListBullet"/>
      </w:pPr>
      <w:r>
        <w:t>D. Adopt fused attention kernels to cut memory and latency.</w:t>
      </w:r>
    </w:p>
    <w:p>
      <w:r>
        <w:rPr>
          <w:b/>
        </w:rPr>
        <w:t>Answer: D. Best practice: Adopt fused attention kernels to cut memory and latency.</w:t>
      </w:r>
    </w:p>
    <w:p>
      <w:r>
        <w:t>3. Which of the following is a common pitfall to avoid in Transformers?</w:t>
      </w:r>
    </w:p>
    <w:p>
      <w:pPr>
        <w:pStyle w:val="ListBullet"/>
      </w:pPr>
      <w:r>
        <w:t>A. It makes the system slower but has no other effect.</w:t>
      </w:r>
    </w:p>
    <w:p>
      <w:pPr>
        <w:pStyle w:val="ListBullet"/>
      </w:pPr>
      <w:r>
        <w:t>B. Ignoring kernel-level efficiency and over-provisioning hardware.</w:t>
      </w:r>
    </w:p>
    <w:p>
      <w:pPr>
        <w:pStyle w:val="ListBullet"/>
      </w:pPr>
      <w:r>
        <w:t>C. Profile FLOPs and memory before scaling parameters.</w:t>
      </w:r>
    </w:p>
    <w:p>
      <w:pPr>
        <w:pStyle w:val="ListBullet"/>
      </w:pPr>
      <w:r>
        <w:t>D. It is only relevant to academic research, not production.</w:t>
      </w:r>
    </w:p>
    <w:p>
      <w:r>
        <w:rPr>
          <w:b/>
        </w:rPr>
        <w:t>Answer: B. Pitfall to avoid: Ignoring kernel-level efficiency and over-provisioning hardware.</w:t>
      </w:r>
    </w:p>
    <w:p>
      <w:r>
        <w:t>4. What trade-offs would you weigh when implementing Multi-Head Attention?</w:t>
      </w:r>
    </w:p>
    <w:p>
      <w:r>
        <w:rPr>
          <w:b/>
        </w:rPr>
        <w:t>Guidance: A strong answer defines multi-head attention (Projecting into multiple subspaces to attend to different relations simultaneously.) then connects it to architecture, evaluation, cost, security and operations for Transformers, citing concrete trade-offs and a real-world example.</w:t>
      </w:r>
    </w:p>
    <w:p>
      <w:r>
        <w:br w:type="page"/>
      </w:r>
    </w:p>
    <w:p>
      <w:pPr>
        <w:pStyle w:val="Heading1"/>
      </w:pPr>
      <w:r>
        <w:t>Chapter 4. Positional Encoding</w:t>
      </w:r>
    </w:p>
    <w:p>
      <w:r>
        <w:rPr>
          <w:i/>
        </w:rPr>
        <w:t>This chapter examines positional encoding within Transformers. It covers sinusoidal, learned and rotary (RoPE) encodings that inject order into a permutation-invariant operation,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Positional Encoding as sinusoidal, learned and rotary (RoPE) encodings that inject order into a permutation-invariant operation. It is foundational: later capabilities in Transformers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Formally, Positional Encoding addresses sinusoidal, learned and rotary (RoPE) encodings that inject order into a permutation-invariant operation.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The transformer is a neural architecture built on self-attention that processes sequences in parallel and models long-range dependencies without recurrence. Within that picture, positional encoding is one of the load-bearing ideas - the kind that, when understood deeply, makes the rest of Transformers fall into place. Getting this right early prevents expensive rework once a Transformers system reaches scale.</w:t>
      </w:r>
    </w:p>
    <w:p>
      <w:r>
        <w:t>Positional Encoding cannot be understood in isolation from training dynamics and stability. Recall that training dynamics and stability concerns initialisation, warmup, gradient clipping and loss spikes.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Positional Encoding cannot be understood in isolation from why self-attention replaced recurrence. Recall that why self-attention replaced recurrence concerns parallelism, long-range dependency modelling and the limitations of RNNs/LSTMs that transformers overcame.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positional encoding. The first, pre-norm residual blocks for deep stability, is widely adopted because it makes the system's behaviour predictable and observable. A complementary pattern, mixture-of-experts routing for sparse scaling,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positional encoding are invisible; in a production Transformers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Positional Encoding is layered so each part can evolve independently without destabilising the whole.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As with most architectural decisions, the choice is rarely binary; the skill lies in quantifying the trade-offs and choosing deliberately.</w:t>
      </w:r>
    </w:p>
    <w:p>
      <w:pPr>
        <w:pStyle w:val="Heading3"/>
      </w:pPr>
      <w:r>
        <w:t>Figure 4. Component - Positional Encoding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Platform["Transformers Platform"]</w:t>
        <w:br/>
        <w:t xml:space="preserve">    GW[Gateway / Orchestrator]</w:t>
        <w:br/>
        <w:t xml:space="preserve">    S0[Why Self-Attention Replac…]</w:t>
        <w:br/>
        <w:t xml:space="preserve">    S1[Scaled Dot-Product Attent…]</w:t>
        <w:br/>
        <w:t xml:space="preserve">    S2[Multi-Head Attention]</w:t>
        <w:br/>
        <w:t xml:space="preserve">    S3[Positional Encoding]</w:t>
        <w:br/>
        <w:t xml:space="preserve">    S4[Feed-Forward Networks and…]</w:t>
        <w:br/>
        <w:t xml:space="preserve">    S5[Residual Connections and …]</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Transformers. This diagram illustrates the principal components and their interactions as discussed in the surrounding section.</w:t>
      </w:r>
    </w:p>
    <w:p>
      <w:pPr>
        <w:pStyle w:val="Heading3"/>
      </w:pPr>
      <w:r>
        <w:t>Figure 5. Data Flow - Positional Encoding (plantuml)</w:t>
      </w:r>
    </w:p>
    <w:p>
      <w:r>
        <w:rPr>
          <w:rFonts w:ascii="Consolas" w:hAnsi="Consolas"/>
          <w:sz w:val="16"/>
        </w:rPr>
        <w:t>@startuml</w:t>
        <w:br/>
        <w:t>title Data Flow - Positional Encoding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Flow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positional encoding.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training dynamics and stability. Because training dynamics and stability concerns initialisation, warmup, gradient clipping and loss spikes,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positional encoding.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scaled dot-product attention. Because scaled dot-product attention concerns queries, keys, values, the scaling factor and the softmax that produces context-aware representations,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A worked example clarifies how these ideas behave in practice. A science organisation needs protein structure and molecular property prediction. They decide to apply positional encoding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positional encoding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positional encoding to a colleague unfamiliar with Transformers, using a concrete example from your own domain.</w:t>
      </w:r>
    </w:p>
    <w:p>
      <w:pPr>
        <w:pStyle w:val="ListNumber"/>
      </w:pPr>
      <w:r>
        <w:t>Sketch a reference architecture that incorporates positional encoding and annotate where observability, security and cost controls belong.</w:t>
      </w:r>
    </w:p>
    <w:p>
      <w:pPr>
        <w:pStyle w:val="ListNumber"/>
      </w:pPr>
      <w:r>
        <w:t>Design an evaluation that would tell you whether positional encoding is working in production, including the metric, the dataset and the acceptance threshold.</w:t>
      </w:r>
    </w:p>
    <w:p>
      <w:pPr>
        <w:pStyle w:val="ListNumber"/>
      </w:pPr>
      <w:r>
        <w:t>Identify two pitfalls relevant to positional encoding in your environment and describe the early warning signals you would monitor.</w:t>
      </w:r>
    </w:p>
    <w:p>
      <w:pPr>
        <w:pStyle w:val="ListNumber"/>
      </w:pPr>
      <w:r>
        <w:t>Prototype the simplest implementation that demonstrates positional encoding, then list exactly what would need to change to make it production-ready.</w:t>
      </w:r>
    </w:p>
    <w:p>
      <w:pPr>
        <w:pStyle w:val="Heading2"/>
      </w:pPr>
      <w:r>
        <w:t>Key Takeaways</w:t>
      </w:r>
    </w:p>
    <w:p>
      <w:r>
        <w:t>Key takeaways from this chapter:</w:t>
      </w:r>
    </w:p>
    <w:p>
      <w:pPr>
        <w:pStyle w:val="ListBullet"/>
      </w:pPr>
      <w:r>
        <w:t>Positional Encoding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Positional Encoding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Positional Encoding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“Positional Encoding”?</w:t>
      </w:r>
    </w:p>
    <w:p>
      <w:pPr>
        <w:pStyle w:val="ListBullet"/>
      </w:pPr>
      <w:r>
        <w:t>A. It removes all security and governance requirements.</w:t>
      </w:r>
    </w:p>
    <w:p>
      <w:pPr>
        <w:pStyle w:val="ListBullet"/>
      </w:pPr>
      <w:r>
        <w:t>B. Sinusoidal, learned and rotary (RoPE) encodings that inject order into a permutation-invariant operation.</w:t>
      </w:r>
    </w:p>
    <w:p>
      <w:pPr>
        <w:pStyle w:val="ListBullet"/>
      </w:pPr>
      <w:r>
        <w:t>C. It is only relevant to academic research, not production.</w:t>
      </w:r>
    </w:p>
    <w:p>
      <w:pPr>
        <w:pStyle w:val="ListBullet"/>
      </w:pPr>
      <w:r>
        <w:t>D. It makes the system slower but has no other effect.</w:t>
      </w:r>
    </w:p>
    <w:p>
      <w:r>
        <w:rPr>
          <w:b/>
        </w:rPr>
        <w:t>Answer: B. Positional Encoding: Sinusoidal, learned and rotary (RoPE) encodings that inject order into a permutation-invariant operation.</w:t>
      </w:r>
    </w:p>
    <w:p>
      <w:r>
        <w:t>2. Which of the following is a recommended best practice when working with Transformers?</w:t>
      </w:r>
    </w:p>
    <w:p>
      <w:pPr>
        <w:pStyle w:val="ListBullet"/>
      </w:pPr>
      <w:r>
        <w:t>A. Ignoring kernel-level efficiency and over-provisioning hardware.</w:t>
      </w:r>
    </w:p>
    <w:p>
      <w:pPr>
        <w:pStyle w:val="ListBullet"/>
      </w:pPr>
      <w:r>
        <w:t>B. Profile FLOPs and memory before scaling parameters.</w:t>
      </w:r>
    </w:p>
    <w:p>
      <w:pPr>
        <w:pStyle w:val="ListBullet"/>
      </w:pPr>
      <w:r>
        <w:t>C. It eliminates the need for any evaluation or monitoring.</w:t>
      </w:r>
    </w:p>
    <w:p>
      <w:pPr>
        <w:pStyle w:val="ListBullet"/>
      </w:pPr>
      <w:r>
        <w:t>D. It applies exclusively to image data.</w:t>
      </w:r>
    </w:p>
    <w:p>
      <w:r>
        <w:rPr>
          <w:b/>
        </w:rPr>
        <w:t>Answer: B. Best practice: Profile FLOPs and memory before scaling parameters.</w:t>
      </w:r>
    </w:p>
    <w:p>
      <w:r>
        <w:t>3. Which of the following is a common pitfall to avoid in Transformers?</w:t>
      </w:r>
    </w:p>
    <w:p>
      <w:pPr>
        <w:pStyle w:val="ListBullet"/>
      </w:pPr>
      <w:r>
        <w:t>A. It removes all security and governance requirements.</w:t>
      </w:r>
    </w:p>
    <w:p>
      <w:pPr>
        <w:pStyle w:val="ListBullet"/>
      </w:pPr>
      <w:r>
        <w:t>B. It makes the system slower but has no other effect.</w:t>
      </w:r>
    </w:p>
    <w:p>
      <w:pPr>
        <w:pStyle w:val="ListBullet"/>
      </w:pPr>
      <w:r>
        <w:t>C. Numerical instability from post-norm at depth.</w:t>
      </w:r>
    </w:p>
    <w:p>
      <w:pPr>
        <w:pStyle w:val="ListBullet"/>
      </w:pPr>
      <w:r>
        <w:t>D. Adopt fused attention kernels to cut memory and latency.</w:t>
      </w:r>
    </w:p>
    <w:p>
      <w:r>
        <w:rPr>
          <w:b/>
        </w:rPr>
        <w:t>Answer: C. Pitfall to avoid: Numerical instability from post-norm at depth.</w:t>
      </w:r>
    </w:p>
    <w:p>
      <w:r>
        <w:t>4. What trade-offs would you weigh when implementing Positional Encoding?</w:t>
      </w:r>
    </w:p>
    <w:p>
      <w:r>
        <w:rPr>
          <w:b/>
        </w:rPr>
        <w:t>Guidance: A strong answer defines positional encoding (Sinusoidal, learned and rotary (RoPE) encodings that inject order into a permutation-invariant operation.) then connects it to architecture, evaluation, cost, security and operations for Transformers, citing concrete trade-offs and a real-world example.</w:t>
      </w:r>
    </w:p>
    <w:p>
      <w:r>
        <w:br w:type="page"/>
      </w:r>
    </w:p>
    <w:p>
      <w:pPr>
        <w:pStyle w:val="Heading1"/>
      </w:pPr>
      <w:r>
        <w:t>Chapter 5. Feed-Forward Networks and Activations</w:t>
      </w:r>
    </w:p>
    <w:p>
      <w:r>
        <w:rPr>
          <w:i/>
        </w:rPr>
        <w:t>This chapter examines feed-forward networks and activations within Transformers. It covers position-wise MLPs, GELU/SwiGLU and their role in capacity,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Feed-Forward Networks and Activations is best understood as position-wise MLPs, GELU/SwiGLU and their role in capacity. Neglecting it is one of the most common reasons Transformers initiatives stall in production.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Feed-Forward Networks and Activations refers to position-wise MLPs, GELU/SwiGLU and their role in capacity.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The transformer is a neural architecture built on self-attention that processes sequences in parallel and models long-range dependencies without recurrence. Within that picture, feed-forward networks and activations is one of the load-bearing ideas - the kind that, when understood deeply, makes the rest of Transformers fall into place. Getting this right early prevents expensive rework once a Transformers system reaches scale.</w:t>
      </w:r>
    </w:p>
    <w:p>
      <w:r>
        <w:t>Feed-Forward Networks and Activations cannot be understood in isolation from the transformer design space. Recall that the transformer design space concerns a map of architectural choices and their empirical trade-offs.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Feed-Forward Networks and Activations cannot be understood in isolation from scaled dot-product attention. Recall that scaled dot-product attention concerns queries, keys, values, the scaling factor and the softmax that produces context-aware representations.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feed-forward networks and activations. The first, mixture-of-experts routing for sparse scaling, is widely adopted because it makes the system's behaviour predictable and observable. A complementary pattern, flashattention for memory-efficient exact attention,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feed-forward networks and activations are invisible; in a production Transformers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Feed-Forward Networks and Activations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Simplicity is a feature. The simplest design that meets the requirement should be the default, with complexity added only when measurement justifies it.</w:t>
      </w:r>
    </w:p>
    <w:p>
      <w:pPr>
        <w:pStyle w:val="Heading3"/>
      </w:pPr>
      <w:r>
        <w:t>Figure 6. Data Flow - Feed-Forward Networks and Activations (plantuml)</w:t>
      </w:r>
    </w:p>
    <w:p>
      <w:r>
        <w:rPr>
          <w:rFonts w:ascii="Consolas" w:hAnsi="Consolas"/>
          <w:sz w:val="16"/>
        </w:rPr>
        <w:t>@startuml</w:t>
        <w:br/>
        <w:t>title Data Flow - Feed-Forward Networks and Activations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Flow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feed-forward networks and activations.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transformer design space. Because the transformer design space concerns a map of architectural choices and their empirical trade-offs,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feed-forward networks and activations.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vision and multimodal transformers. Because vision and multimodal transformers concerns patch embeddings, ViT and cross-modal attention,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Consider a concrete scenario. A audio organisation needs speech recognition and synthesis with transformer encoders. They decide to apply feed-forward networks and activations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feed-forward networks and activations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feed-forward networks and activations to a colleague unfamiliar with Transformers, using a concrete example from your own domain.</w:t>
      </w:r>
    </w:p>
    <w:p>
      <w:pPr>
        <w:pStyle w:val="ListNumber"/>
      </w:pPr>
      <w:r>
        <w:t>Sketch a reference architecture that incorporates feed-forward networks and activations and annotate where observability, security and cost controls belong.</w:t>
      </w:r>
    </w:p>
    <w:p>
      <w:pPr>
        <w:pStyle w:val="ListNumber"/>
      </w:pPr>
      <w:r>
        <w:t>Design an evaluation that would tell you whether feed-forward networks and activations is working in production, including the metric, the dataset and the acceptance threshold.</w:t>
      </w:r>
    </w:p>
    <w:p>
      <w:pPr>
        <w:pStyle w:val="ListNumber"/>
      </w:pPr>
      <w:r>
        <w:t>Identify two pitfalls relevant to feed-forward networks and activations in your environment and describe the early warning signals you would monitor.</w:t>
      </w:r>
    </w:p>
    <w:p>
      <w:pPr>
        <w:pStyle w:val="ListNumber"/>
      </w:pPr>
      <w:r>
        <w:t>Prototype the simplest implementation that demonstrates feed-forward networks and activations, then list exactly what would need to change to make it production-ready.</w:t>
      </w:r>
    </w:p>
    <w:p>
      <w:pPr>
        <w:pStyle w:val="Heading2"/>
      </w:pPr>
      <w:r>
        <w:t>Key Takeaways</w:t>
      </w:r>
    </w:p>
    <w:p>
      <w:r>
        <w:t>Key takeaways from this chapter:</w:t>
      </w:r>
    </w:p>
    <w:p>
      <w:pPr>
        <w:pStyle w:val="ListBullet"/>
      </w:pPr>
      <w:r>
        <w:t>Feed-Forward Networks and Activations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Feed-Forward Networks and Activations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Feed-Forward Networks and Activations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“Feed-Forward Networks and Activations”?</w:t>
      </w:r>
    </w:p>
    <w:p>
      <w:pPr>
        <w:pStyle w:val="ListBullet"/>
      </w:pPr>
      <w:r>
        <w:t>A. It removes all security and governance requirements.</w:t>
      </w:r>
    </w:p>
    <w:p>
      <w:pPr>
        <w:pStyle w:val="ListBullet"/>
      </w:pPr>
      <w:r>
        <w:t>B. It eliminates the need for any evaluation or monitoring.</w:t>
      </w:r>
    </w:p>
    <w:p>
      <w:pPr>
        <w:pStyle w:val="ListBullet"/>
      </w:pPr>
      <w:r>
        <w:t>C. It applies exclusively to image data.</w:t>
      </w:r>
    </w:p>
    <w:p>
      <w:pPr>
        <w:pStyle w:val="ListBullet"/>
      </w:pPr>
      <w:r>
        <w:t>D. Position-wise MLPs, GELU/SwiGLU and their role in capacity.</w:t>
      </w:r>
    </w:p>
    <w:p>
      <w:r>
        <w:rPr>
          <w:b/>
        </w:rPr>
        <w:t>Answer: D. Feed-Forward Networks and Activations: Position-wise MLPs, GELU/SwiGLU and their role in capacity.</w:t>
      </w:r>
    </w:p>
    <w:p>
      <w:r>
        <w:t>2. Which of the following is a recommended best practice when working with Transformers?</w:t>
      </w:r>
    </w:p>
    <w:p>
      <w:pPr>
        <w:pStyle w:val="ListBullet"/>
      </w:pPr>
      <w:r>
        <w:t>A. Ignoring kernel-level efficiency and over-provisioning hardware.</w:t>
      </w:r>
    </w:p>
    <w:p>
      <w:pPr>
        <w:pStyle w:val="ListBullet"/>
      </w:pPr>
      <w:r>
        <w:t>B. Use pre-norm and careful warmup to stabilise deep transformer training.</w:t>
      </w:r>
    </w:p>
    <w:p>
      <w:pPr>
        <w:pStyle w:val="ListBullet"/>
      </w:pPr>
      <w:r>
        <w:t>C. Position encoding that fails to extrapolate beyond training length.</w:t>
      </w:r>
    </w:p>
    <w:p>
      <w:pPr>
        <w:pStyle w:val="ListBullet"/>
      </w:pPr>
      <w:r>
        <w:t>D. It guarantees deterministic output regardless of input.</w:t>
      </w:r>
    </w:p>
    <w:p>
      <w:r>
        <w:rPr>
          <w:b/>
        </w:rPr>
        <w:t>Answer: B. Best practice: Use pre-norm and careful warmup to stabilise deep transformer training.</w:t>
      </w:r>
    </w:p>
    <w:p>
      <w:r>
        <w:t>3. Which of the following is a common pitfall to avoid in Transformers?</w:t>
      </w:r>
    </w:p>
    <w:p>
      <w:pPr>
        <w:pStyle w:val="ListBullet"/>
      </w:pPr>
      <w:r>
        <w:t>A. Position encoding that fails to extrapolate beyond training length.</w:t>
      </w:r>
    </w:p>
    <w:p>
      <w:pPr>
        <w:pStyle w:val="ListBullet"/>
      </w:pPr>
      <w:r>
        <w:t>B. Adopt fused attention kernels to cut memory and latency.</w:t>
      </w:r>
    </w:p>
    <w:p>
      <w:pPr>
        <w:pStyle w:val="ListBullet"/>
      </w:pPr>
      <w:r>
        <w:t>C. Validate positional encoding choice against target sequence lengths.</w:t>
      </w:r>
    </w:p>
    <w:p>
      <w:pPr>
        <w:pStyle w:val="ListBullet"/>
      </w:pPr>
      <w:r>
        <w:t>D. Profile FLOPs and memory before scaling parameters.</w:t>
      </w:r>
    </w:p>
    <w:p>
      <w:r>
        <w:rPr>
          <w:b/>
        </w:rPr>
        <w:t>Answer: A. Pitfall to avoid: Position encoding that fails to extrapolate beyond training length.</w:t>
      </w:r>
    </w:p>
    <w:p>
      <w:r>
        <w:t>4. What trade-offs would you weigh when implementing Feed-Forward Networks and Activations?</w:t>
      </w:r>
    </w:p>
    <w:p>
      <w:r>
        <w:rPr>
          <w:b/>
        </w:rPr>
        <w:t>Guidance: A strong answer defines feed-forward networks and activations (Position-wise MLPs, GELU/SwiGLU and their role in capacity.) then connects it to architecture, evaluation, cost, security and operations for Transformers, citing concrete trade-offs and a real-world example.</w:t>
      </w:r>
    </w:p>
    <w:p>
      <w:r>
        <w:br w:type="page"/>
      </w:r>
    </w:p>
    <w:p>
      <w:pPr>
        <w:pStyle w:val="Heading1"/>
      </w:pPr>
      <w:r>
        <w:t>Chapter 6. Residual Connections and Normalisation</w:t>
      </w:r>
    </w:p>
    <w:p>
      <w:r>
        <w:rPr>
          <w:i/>
        </w:rPr>
        <w:t>This chapter examines residual connections and normalisation within Transformers. It covers pre-norm versus post-norm, LayerNorm/RMSNorm and training stability,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Residual Connections and Normalisation as pre-norm versus post-norm, LayerNorm/RMSNorm and training stability. Teams that master this consistently ship more reliable Transformers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We define Residual Connections and Normalisation as pre-norm versus post-norm, LayerNorm/RMSNorm and training stability. It helps to separate the conceptual model from its implementation: the former guides reasoning, the latter must contend with real-world constraints. It pays to understand the mechanism rather than treat it as a black box, because most production incidents are explained by one of its steps misbehaving.</w:t>
      </w:r>
    </w:p>
    <w:p>
      <w:r>
        <w:t>To place this in context, recall the broader picture: The transformer is a neural architecture built on self-attention that processes sequences in parallel and models long-range dependencies without recurrence. Within that picture, residual connections and normalisation is one of the load-bearing ideas - the kind that, when understood deeply, makes the rest of Transformers fall into place. It is foundational: later capabilities in Transformers are built directly on top of it.</w:t>
      </w:r>
    </w:p>
    <w:p>
      <w:r>
        <w:t>Residual Connections and Normalisation cannot be understood in isolation from why self-attention replaced recurrence. Recall that why self-attention replaced recurrence concerns parallelism, long-range dependency modelling and the limitations of RNNs/LSTMs that transformers overcame.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Residual Connections and Normalisation cannot be understood in isolation from training dynamics and stability. Recall that training dynamics and stability concerns initialisation, warmup, gradient clipping and loss spikes.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residual connections and normalisation. The first, flashattention for memory-efficient exact attention, is widely adopted because it makes the system's behaviour predictable and observable. A complementary pattern, pre-norm residual blocks for deep stability,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residual connections and normalisation are invisible; in a production Transformers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Residual Connections and Normalisation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Every added component buys capability at the price of operational surface area, and that bargain should be made consciously.</w:t>
      </w:r>
    </w:p>
    <w:p>
      <w:pPr>
        <w:pStyle w:val="Heading3"/>
      </w:pPr>
      <w:r>
        <w:t>Figure 7. Application Flow - Residual Connections and Normalisation (svg)</w:t>
      </w:r>
    </w:p>
    <w:p>
      <w:r>
        <w:rPr>
          <w:rFonts w:ascii="Consolas" w:hAnsi="Consolas"/>
          <w:sz w:val="16"/>
        </w:rPr>
        <w:t>&lt;svg xmlns="http://www.w3.org/2000/svg" width="840" height="460" data-tpl="swimlane" data-pal="0-1"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id="bn1c87e56" x1="0" y1="0" x2="1" y2="0"&gt;&lt;stop offset="0" stop-color="#6d28d9"/&gt;&lt;stop offset="1" stop-color="#7c3aed"/&gt;&lt;/linearGradient&gt;&lt;/defs&gt;&lt;rect width="840" height="460" rx="14" fill="#ffffff"/&gt;&lt;rect x="0" y="0" width="840" height="48" rx="14" fill="url(#bn1c87e56)"/&gt;&lt;rect x="0" y="32" width="840" height="16" fill="url(#bn1c87e56)"/&gt;&lt;text x="420" y="25" text-anchor="middle" font-size="14.5" font-weight="700" fill="#ffffff" dominant-baseline="middle"&gt;Application Flow - Residual Connections and Normalisation&lt;/text&gt;&lt;rect x="28" y="64" width="784" height="90" rx="10" fill="#f8fafc" stroke="#e2e8f0" stroke-width="1"/&gt;&lt;text x="40" y="109" text-anchor="start" font-size="11" font-weight="700" fill="#64748b" dominant-baseline="middle"&gt;Business&lt;/text&gt;&lt;rect x="158" y="82" width="140" height="54" rx="11" fill="#6d28d9" filter="url(#sh)"/&gt;&lt;text x="228" y="104" text-anchor="middle" font-size="9.0" font-weight="600" fill="#ffffff" dominant-baseline="middle"&gt;Profiling and Optimising&lt;/text&gt;&lt;text x="228" y="114" text-anchor="middle" font-size="9.0" font-weight="600" fill="#ffffff" dominant-baseline="middle"&gt;Transformers&lt;/text&gt;&lt;rect x="318" y="82" width="140" height="54" rx="11" fill="#7c3aed" filter="url(#sh)"/&gt;&lt;text x="388" y="104" text-anchor="middle" font-size="9.0" font-weight="600" fill="#ffffff" dominant-baseline="middle"&gt;The Transformer Design&lt;/text&gt;&lt;text x="388" y="114" text-anchor="middle" font-size="9.0" font-weight="600" fill="#ffffff" dominant-baseline="middle"&gt;Space&lt;/text&gt;&lt;line x1="298" y1="109" x2="318" y2="109" stroke="#94a3b8" stroke-width="2" marker-end="url(#ar)"/&gt;&lt;rect x="478" y="82" width="140" height="54" rx="11" fill="#8b5cf6" filter="url(#sh)"/&gt;&lt;text x="548" y="104" text-anchor="middle" font-size="9.0" font-weight="600" fill="#ffffff" dominant-baseline="middle"&gt;Why Self-Attention&lt;/text&gt;&lt;text x="548" y="114" text-anchor="middle" font-size="9.0" font-weight="600" fill="#ffffff" dominant-baseline="middle"&gt;Replaced Recurrence&lt;/text&gt;&lt;line x1="458" y1="109" x2="478" y2="109" stroke="#94a3b8" stroke-width="2" marker-end="url(#ar)"/&gt;&lt;rect x="638" y="82" width="140" height="54" rx="11" fill="#a78bfa" filter="url(#sh)"/&gt;&lt;text x="708" y="104" text-anchor="middle" font-size="9.0" font-weight="600" fill="#ffffff" dominant-baseline="middle"&gt;Scaled Dot-Product&lt;/text&gt;&lt;text x="708" y="114" text-anchor="middle" font-size="9.0" font-weight="600" fill="#ffffff" dominant-baseline="middle"&gt;Attention&lt;/text&gt;&lt;line x1="618" y1="109" x2="638" y2="109" stroke="#94a3b8" stroke-width="2" marker-end="url(#ar)"/&gt;&lt;rect x="28" y="164" width="784" height="90" rx="10" fill="#f8fafc" stroke="#e2e8f0" stroke-width="1"/&gt;&lt;text x="40" y="209" text-anchor="start" font-size="11" font-weight="700" fill="#64748b" dominant-baseline="middle"&gt;Application&lt;/text&gt;&lt;rect x="158" y="182" width="140" height="54" rx="11" fill="#7c3aed" filter="url(#sh)"/&gt;&lt;text x="228" y="204" text-anchor="middle" font-size="9.0" font-weight="600" fill="#ffffff" dominant-baseline="middle"&gt;Why Self-Attention&lt;/text&gt;&lt;text x="228" y="214" text-anchor="middle" font-size="9.0" font-weight="600" fill="#ffffff" dominant-baseline="middle"&gt;Replaced Recurrence&lt;/text&gt;&lt;rect x="318" y="182" width="140" height="54" rx="11" fill="#8b5cf6" filter="url(#sh)"/&gt;&lt;text x="388" y="204" text-anchor="middle" font-size="9.0" font-weight="600" fill="#ffffff" dominant-baseline="middle"&gt;Scaled Dot-Product&lt;/text&gt;&lt;text x="388" y="214" text-anchor="middle" font-size="9.0" font-weight="600" fill="#ffffff" dominant-baseline="middle"&gt;Attention&lt;/text&gt;&lt;line x1="298" y1="209" x2="318" y2="209" stroke="#94a3b8" stroke-width="2" marker-end="url(#ar)"/&gt;&lt;rect x="478" y="182" width="140" height="54" rx="11" fill="#a78bfa" filter="url(#sh)"/&gt;&lt;text x="548" y="209" text-anchor="middle" font-size="10.5" font-weight="600" fill="#ffffff" dominant-baseline="middle"&gt;Multi-Head Attention&lt;/text&gt;&lt;line x1="458" y1="209" x2="478" y2="209" stroke="#94a3b8" stroke-width="2" marker-end="url(#ar)"/&gt;&lt;rect x="638" y="182" width="140" height="54" rx="11" fill="#c4b5fd" filter="url(#sh)"/&gt;&lt;text x="708" y="209" text-anchor="middle" font-size="10.5" font-weight="600" fill="#ffffff" dominant-baseline="middle"&gt;Positional Encoding&lt;/text&gt;&lt;line x1="618" y1="209" x2="638" y2="209" stroke="#94a3b8" stroke-width="2" marker-end="url(#ar)"/&gt;&lt;rect x="28" y="264" width="784" height="90" rx="10" fill="#f8fafc" stroke="#e2e8f0" stroke-width="1"/&gt;&lt;text x="40" y="309" text-anchor="start" font-size="11" font-weight="700" fill="#64748b" dominant-baseline="middle"&gt;Data&lt;/text&gt;&lt;rect x="158" y="282" width="140" height="54" rx="11" fill="#8b5cf6" filter="url(#sh)"/&gt;&lt;text x="228" y="304" text-anchor="middle" font-size="9.0" font-weight="600" fill="#ffffff" dominant-baseline="middle"&gt;Why Self-Attention&lt;/text&gt;&lt;text x="228" y="314" text-anchor="middle" font-size="9.0" font-weight="600" fill="#ffffff" dominant-baseline="middle"&gt;Replaced Recurrence&lt;/text&gt;&lt;rect x="318" y="282" width="140" height="54" rx="11" fill="#a78bfa" filter="url(#sh)"/&gt;&lt;text x="388" y="304" text-anchor="middle" font-size="9.0" font-weight="600" fill="#ffffff" dominant-baseline="middle"&gt;Scaled Dot-Product&lt;/text&gt;&lt;text x="388" y="314" text-anchor="middle" font-size="9.0" font-weight="600" fill="#ffffff" dominant-baseline="middle"&gt;Attention&lt;/text&gt;&lt;line x1="298" y1="309" x2="318" y2="309" stroke="#94a3b8" stroke-width="2" marker-end="url(#ar)"/&gt;&lt;rect x="478" y="282" width="140" height="54" rx="11" fill="#c4b5fd" filter="url(#sh)"/&gt;&lt;text x="548" y="309" text-anchor="middle" font-size="10.5" font-weight="600" fill="#ffffff" dominant-baseline="middle"&gt;Multi-Head Attention&lt;/text&gt;&lt;line x1="458" y1="309" x2="478" y2="309" stroke="#94a3b8" stroke-width="2" marker-end="url(#ar)"/&gt;&lt;rect x="638" y="282" width="140" height="54" rx="11" fill="#4338ca" filter="url(#sh)"/&gt;&lt;text x="708" y="309" text-anchor="middle" font-size="10.5" font-weight="600" fill="#ffffff" dominant-baseline="middle"&gt;Positional Encoding&lt;/text&gt;&lt;line x1="618" y1="309" x2="638" y2="309" stroke="#94a3b8" stroke-width="2" marker-end="url(#ar)"/&gt;&lt;text x="28" y="446" text-anchor="start" font-size="9.5" font-weight="500" fill="#64748b" dominant-baseline="middle"&gt;Transformers  •  Application Flow&lt;/text&gt;&lt;/svg&gt;</w:t>
      </w:r>
    </w:p>
    <w:p>
      <w:r>
        <w:rPr>
          <w:i/>
        </w:rPr>
        <w:t>Figure: Application Flow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residual connections and normalisation.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self-attention replaced recurrence. Because why self-attention replaced recurrence concerns parallelism, long-range dependency modelling and the limitations of RNNs/LSTMs that transformers overcame,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residual connections and normalisation.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implementing a transformer from scratch. Because implementing a transformer from scratch concerns a minimal, correct implementation that demystifies every component,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A worked example clarifies how these ideas behave in practice. A audio organisation needs speech recognition and synthesis with transformer encoders. They decide to apply residual connections and normalisation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residual connections and normalisation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residual connections and normalisation to a colleague unfamiliar with Transformers, using a concrete example from your own domain.</w:t>
      </w:r>
    </w:p>
    <w:p>
      <w:pPr>
        <w:pStyle w:val="ListNumber"/>
      </w:pPr>
      <w:r>
        <w:t>Sketch a reference architecture that incorporates residual connections and normalisation and annotate where observability, security and cost controls belong.</w:t>
      </w:r>
    </w:p>
    <w:p>
      <w:pPr>
        <w:pStyle w:val="ListNumber"/>
      </w:pPr>
      <w:r>
        <w:t>Design an evaluation that would tell you whether residual connections and normalisation is working in production, including the metric, the dataset and the acceptance threshold.</w:t>
      </w:r>
    </w:p>
    <w:p>
      <w:pPr>
        <w:pStyle w:val="ListNumber"/>
      </w:pPr>
      <w:r>
        <w:t>Identify two pitfalls relevant to residual connections and normalisation in your environment and describe the early warning signals you would monitor.</w:t>
      </w:r>
    </w:p>
    <w:p>
      <w:pPr>
        <w:pStyle w:val="ListNumber"/>
      </w:pPr>
      <w:r>
        <w:t>Prototype the simplest implementation that demonstrates residual connections and normalisation, then list exactly what would need to change to make it production-ready.</w:t>
      </w:r>
    </w:p>
    <w:p>
      <w:pPr>
        <w:pStyle w:val="Heading2"/>
      </w:pPr>
      <w:r>
        <w:t>Key Takeaways</w:t>
      </w:r>
    </w:p>
    <w:p>
      <w:r>
        <w:t>Key takeaways from this chapter:</w:t>
      </w:r>
    </w:p>
    <w:p>
      <w:pPr>
        <w:pStyle w:val="ListBullet"/>
      </w:pPr>
      <w:r>
        <w:t>Residual Connections and Normalisation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Residual Connections and Normalisation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Residual Connections and Normalisation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Residual Connections and Normalisation."""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Transformers, which statement best describes “Residual Connections and Normalisation”?</w:t>
      </w:r>
    </w:p>
    <w:p>
      <w:pPr>
        <w:pStyle w:val="ListBullet"/>
      </w:pPr>
      <w:r>
        <w:t>A. It is only relevant to academic research, not production.</w:t>
      </w:r>
    </w:p>
    <w:p>
      <w:pPr>
        <w:pStyle w:val="ListBullet"/>
      </w:pPr>
      <w:r>
        <w:t>B. It applies exclusively to image data.</w:t>
      </w:r>
    </w:p>
    <w:p>
      <w:pPr>
        <w:pStyle w:val="ListBullet"/>
      </w:pPr>
      <w:r>
        <w:t>C. It makes the system slower but has no other effect.</w:t>
      </w:r>
    </w:p>
    <w:p>
      <w:pPr>
        <w:pStyle w:val="ListBullet"/>
      </w:pPr>
      <w:r>
        <w:t>D. Pre-norm versus post-norm, LayerNorm/RMSNorm and training stability.</w:t>
      </w:r>
    </w:p>
    <w:p>
      <w:r>
        <w:rPr>
          <w:b/>
        </w:rPr>
        <w:t>Answer: D. Residual Connections and Normalisation: Pre-norm versus post-norm, LayerNorm/RMSNorm and training stability.</w:t>
      </w:r>
    </w:p>
    <w:p>
      <w:r>
        <w:t>2. Which of the following is a recommended best practice when working with Transformers?</w:t>
      </w:r>
    </w:p>
    <w:p>
      <w:pPr>
        <w:pStyle w:val="ListBullet"/>
      </w:pPr>
      <w:r>
        <w:t>A. Position encoding that fails to extrapolate beyond training length.</w:t>
      </w:r>
    </w:p>
    <w:p>
      <w:pPr>
        <w:pStyle w:val="ListBullet"/>
      </w:pPr>
      <w:r>
        <w:t>B. Numerical instability from post-norm at depth.</w:t>
      </w:r>
    </w:p>
    <w:p>
      <w:pPr>
        <w:pStyle w:val="ListBullet"/>
      </w:pPr>
      <w:r>
        <w:t>C. Adopt fused attention kernels to cut memory and latency.</w:t>
      </w:r>
    </w:p>
    <w:p>
      <w:pPr>
        <w:pStyle w:val="ListBullet"/>
      </w:pPr>
      <w:r>
        <w:t>D. It is only relevant to academic research, not production.</w:t>
      </w:r>
    </w:p>
    <w:p>
      <w:r>
        <w:rPr>
          <w:b/>
        </w:rPr>
        <w:t>Answer: C. Best practice: Adopt fused attention kernels to cut memory and latency.</w:t>
      </w:r>
    </w:p>
    <w:p>
      <w:r>
        <w:t>3. Which of the following is a common pitfall to avoid in Transformers?</w:t>
      </w:r>
    </w:p>
    <w:p>
      <w:pPr>
        <w:pStyle w:val="ListBullet"/>
      </w:pPr>
      <w:r>
        <w:t>A. Adopt fused attention kernels to cut memory and latency.</w:t>
      </w:r>
    </w:p>
    <w:p>
      <w:pPr>
        <w:pStyle w:val="ListBullet"/>
      </w:pPr>
      <w:r>
        <w:t>B. Numerical instability from post-norm at depth.</w:t>
      </w:r>
    </w:p>
    <w:p>
      <w:pPr>
        <w:pStyle w:val="ListBullet"/>
      </w:pPr>
      <w:r>
        <w:t>C. Use pre-norm and careful warmup to stabilise deep transformer training.</w:t>
      </w:r>
    </w:p>
    <w:p>
      <w:pPr>
        <w:pStyle w:val="ListBullet"/>
      </w:pPr>
      <w:r>
        <w:t>D. It removes all security and governance requirements.</w:t>
      </w:r>
    </w:p>
    <w:p>
      <w:r>
        <w:rPr>
          <w:b/>
        </w:rPr>
        <w:t>Answer: B. Pitfall to avoid: Numerical instability from post-norm at depth.</w:t>
      </w:r>
    </w:p>
    <w:p>
      <w:r>
        <w:t>4. Walk through how you would design Residual Connections and Normalisation for an enterprise Transformers workload.</w:t>
      </w:r>
    </w:p>
    <w:p>
      <w:r>
        <w:rPr>
          <w:b/>
        </w:rPr>
        <w:t>Guidance: A strong answer defines residual connections and normalisation (Pre-norm versus post-norm, LayerNorm/RMSNorm and training stability.) then connects it to architecture, evaluation, cost, security and operations for Transformers, citing concrete trade-offs and a real-world example.</w:t>
      </w:r>
    </w:p>
    <w:p>
      <w:r>
        <w:br w:type="page"/>
      </w:r>
    </w:p>
    <w:p>
      <w:pPr>
        <w:pStyle w:val="Heading1"/>
      </w:pPr>
      <w:r>
        <w:t>Chapter 7. Encoder, Decoder and Encoder–Decoder Variants</w:t>
      </w:r>
    </w:p>
    <w:p>
      <w:r>
        <w:rPr>
          <w:i/>
        </w:rPr>
        <w:t>This chapter examines encoder, decoder and encoder–decoder variants within Transformers. It covers bERT-style, GPT-style and T5-style architectures and their use cases,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Encoder, Decoder and Encoder–Decoder Variants addresses bERT-style, GPT-style and T5-style architectures and their use cases. This concept recurs throughout the Transformers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At its core, Encoder, Decoder and Encoder–Decoder Variants concerns bERT-style, GPT-style and T5-style architectures and their use cases.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The transformer is a neural architecture built on self-attention that processes sequences in parallel and models long-range dependencies without recurrence. Within that picture, encoder, decoder and encoder–decoder variants is one of the load-bearing ideas - the kind that, when understood deeply, makes the rest of Transformers fall into place. Getting this right early prevents expensive rework once a Transformers system reaches scale.</w:t>
      </w:r>
    </w:p>
    <w:p>
      <w:r>
        <w:t>Encoder, Decoder and Encoder–Decoder Variants cannot be understood in isolation from efficient attention. Recall that efficient attention concerns flashAttention, sparse and linear attention to tame quadratic cost.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Encoder, Decoder and Encoder–Decoder Variants cannot be understood in isolation from multi-head attention. Recall that multi-head attention concerns projecting into multiple subspaces to attend to different relations simultaneously.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encoder, decoder and encoder–decoder variants. The first, mixture-of-experts routing for sparse scaling, is widely adopted because it makes the system's behaviour predictable and observable. A complementary pattern, flashattention for memory-efficient exact attention,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encoder, decoder and encoder–decoder variants are invisible; in a production Transformers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Encoder, Decoder and Encoder–Decoder Variants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As with most architectural decisions, the choice is rarely binary; the skill lies in quantifying the trade-offs and choosing deliberately.</w:t>
      </w:r>
    </w:p>
    <w:p>
      <w:pPr>
        <w:pStyle w:val="Heading3"/>
      </w:pPr>
      <w:r>
        <w:t>Figure 8. Security Architecture - Encoder, Decoder and Encoder–Decoder Variants (svg)</w:t>
      </w:r>
    </w:p>
    <w:p>
      <w:r>
        <w:rPr>
          <w:rFonts w:ascii="Consolas" w:hAnsi="Consolas"/>
          <w:sz w:val="16"/>
        </w:rPr>
        <w:t>&lt;svg xmlns="http://www.w3.org/2000/svg" width="840" height="460" data-tpl="concentric" data-pal="10-2"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id="bn5595d7f" x1="0" y1="0" x2="1" y2="0"&gt;&lt;stop offset="0" stop-color="#15803d"/&gt;&lt;stop offset="1" stop-color="#16a34a"/&gt;&lt;/linearGradient&gt;&lt;/defs&gt;&lt;rect width="840" height="460" rx="14" fill="#ffffff"/&gt;&lt;rect x="0" y="0" width="840" height="48" rx="14" fill="url(#bn5595d7f)"/&gt;&lt;rect x="0" y="32" width="840" height="16" fill="url(#bn5595d7f)"/&gt;&lt;text x="420" y="25" text-anchor="middle" font-size="14.5" font-weight="700" fill="#ffffff" dominant-baseline="middle"&gt;Security Architecture - Encoder, Decoder and Encoder–Decoder Variants&lt;/text&gt;&lt;circle cx="420.0" cy="238.0" r="150" fill="#15803d"/&gt;&lt;text x="420" y="104" text-anchor="middle" font-size="11" font-weight="600" fill="#fff" dominant-baseline="middle"&gt;Encoder, Decoder and&lt;/text&gt;&lt;text x="420" y="116" text-anchor="middle" font-size="11" font-weight="600" fill="#fff" dominant-baseline="middle"&gt;Encoder–Decoder Variants&lt;/text&gt;&lt;circle cx="420.0" cy="238.0" r="116" fill="#16a34a"/&gt;&lt;text x="420" y="144" text-anchor="middle" font-size="11" font-weight="600" fill="#fff" dominant-baseline="middle"&gt;Efficient Attention&lt;/text&gt;&lt;circle cx="420.0" cy="238.0" r="82" fill="#22c55e"/&gt;&lt;text x="420" y="172" text-anchor="middle" font-size="11" font-weight="600" fill="#fff" dominant-baseline="middle"&gt;Vision and Multimodal&lt;/text&gt;&lt;text x="420" y="184" text-anchor="middle" font-size="11" font-weight="600" fill="#fff" dominant-baseline="middle"&gt;Transformers&lt;/text&gt;&lt;circle cx="420.0" cy="238.0" r="48" fill="#4ade80"/&gt;&lt;text x="420" y="206" text-anchor="middle" font-size="11" font-weight="600" fill="#fff" dominant-baseline="middle"&gt;Mixture-of-Experts&lt;/text&gt;&lt;text x="420" y="218" text-anchor="middle" font-size="11" font-weight="600" fill="#fff" dominant-baseline="middle"&gt;Transformers&lt;/text&gt;&lt;text x="28" y="446" text-anchor="start" font-size="9.5" font-weight="500" fill="#64748b" dominant-baseline="middle"&gt;Transformers  •  Security Architecture&lt;/text&gt;&lt;/svg&gt;</w:t>
      </w:r>
    </w:p>
    <w:p>
      <w:r>
        <w:rPr>
          <w:i/>
        </w:rPr>
        <w:t>Figure: Security Architecture view for Transformers. This diagram illustrates the principal components and their interactions as discussed in the surrounding section.</w:t>
      </w:r>
    </w:p>
    <w:p>
      <w:pPr>
        <w:pStyle w:val="Heading3"/>
      </w:pPr>
      <w:r>
        <w:t>Figure 9. DevOps Pipeline - Encoder, Decoder and Encoder–Decoder Variants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DevOps Pipeline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encoder, decoder and encoder–decoder variants.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efficient attention. Because efficient attention concerns flashAttention, sparse and linear attention to tame quadratic cost,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encoder, decoder and encoder–decoder variants.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feed-forward networks and activations. Because feed-forward networks and activations concerns position-wise MLPs, GELU/SwiGLU and their role in capacity,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science organisation needs protein structure and molecular property prediction. They decide to apply encoder, decoder and encoder–decoder variants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encoder, decoder and encoder–decoder variants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encoder, decoder and encoder–decoder variants to a colleague unfamiliar with Transformers, using a concrete example from your own domain.</w:t>
      </w:r>
    </w:p>
    <w:p>
      <w:pPr>
        <w:pStyle w:val="ListNumber"/>
      </w:pPr>
      <w:r>
        <w:t>Sketch a reference architecture that incorporates encoder, decoder and encoder–decoder variants and annotate where observability, security and cost controls belong.</w:t>
      </w:r>
    </w:p>
    <w:p>
      <w:pPr>
        <w:pStyle w:val="ListNumber"/>
      </w:pPr>
      <w:r>
        <w:t>Design an evaluation that would tell you whether encoder, decoder and encoder–decoder variants is working in production, including the metric, the dataset and the acceptance threshold.</w:t>
      </w:r>
    </w:p>
    <w:p>
      <w:pPr>
        <w:pStyle w:val="ListNumber"/>
      </w:pPr>
      <w:r>
        <w:t>Identify two pitfalls relevant to encoder, decoder and encoder–decoder variants in your environment and describe the early warning signals you would monitor.</w:t>
      </w:r>
    </w:p>
    <w:p>
      <w:pPr>
        <w:pStyle w:val="ListNumber"/>
      </w:pPr>
      <w:r>
        <w:t>Prototype the simplest implementation that demonstrates encoder, decoder and encoder–decoder variants, then list exactly what would need to change to make it production-ready.</w:t>
      </w:r>
    </w:p>
    <w:p>
      <w:pPr>
        <w:pStyle w:val="Heading2"/>
      </w:pPr>
      <w:r>
        <w:t>Key Takeaways</w:t>
      </w:r>
    </w:p>
    <w:p>
      <w:r>
        <w:t>Key takeaways from this chapter:</w:t>
      </w:r>
    </w:p>
    <w:p>
      <w:pPr>
        <w:pStyle w:val="ListBullet"/>
      </w:pPr>
      <w:r>
        <w:t>Encoder, Decoder and Encoder–Decoder Variants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Encoder, Decoder and Encoder–Decoder Variants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Encoder, Decoder and Encoder–Decoder Variants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Encoder, Decoder and Encoder–Decoder Variants."""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Transformers, which statement best describes “Encoder, Decoder and Encoder–Decoder Variants”?</w:t>
      </w:r>
    </w:p>
    <w:p>
      <w:pPr>
        <w:pStyle w:val="ListBullet"/>
      </w:pPr>
      <w:r>
        <w:t>A. It applies exclusively to image data.</w:t>
      </w:r>
    </w:p>
    <w:p>
      <w:pPr>
        <w:pStyle w:val="ListBullet"/>
      </w:pPr>
      <w:r>
        <w:t>B. It guarantees deterministic output regardless of input.</w:t>
      </w:r>
    </w:p>
    <w:p>
      <w:pPr>
        <w:pStyle w:val="ListBullet"/>
      </w:pPr>
      <w:r>
        <w:t>C. It removes all security and governance requirements.</w:t>
      </w:r>
    </w:p>
    <w:p>
      <w:pPr>
        <w:pStyle w:val="ListBullet"/>
      </w:pPr>
      <w:r>
        <w:t>D. BERT-style, GPT-style and T5-style architectures and their use cases.</w:t>
      </w:r>
    </w:p>
    <w:p>
      <w:r>
        <w:rPr>
          <w:b/>
        </w:rPr>
        <w:t>Answer: D. Encoder, Decoder and Encoder–Decoder Variants: BERT-style, GPT-style and T5-style architectures and their use cases.</w:t>
      </w:r>
    </w:p>
    <w:p>
      <w:r>
        <w:t>2. Which of the following is a recommended best practice when working with Transformers?</w:t>
      </w:r>
    </w:p>
    <w:p>
      <w:pPr>
        <w:pStyle w:val="ListBullet"/>
      </w:pPr>
      <w:r>
        <w:t>A. Quadratic attention cost dominating long-sequence workloads.</w:t>
      </w:r>
    </w:p>
    <w:p>
      <w:pPr>
        <w:pStyle w:val="ListBullet"/>
      </w:pPr>
      <w:r>
        <w:t>B. It eliminates the need for any evaluation or monitoring.</w:t>
      </w:r>
    </w:p>
    <w:p>
      <w:pPr>
        <w:pStyle w:val="ListBullet"/>
      </w:pPr>
      <w:r>
        <w:t>C. Position encoding that fails to extrapolate beyond training length.</w:t>
      </w:r>
    </w:p>
    <w:p>
      <w:pPr>
        <w:pStyle w:val="ListBullet"/>
      </w:pPr>
      <w:r>
        <w:t>D. Adopt fused attention kernels to cut memory and latency.</w:t>
      </w:r>
    </w:p>
    <w:p>
      <w:r>
        <w:rPr>
          <w:b/>
        </w:rPr>
        <w:t>Answer: D. Best practice: Adopt fused attention kernels to cut memory and latency.</w:t>
      </w:r>
    </w:p>
    <w:p>
      <w:r>
        <w:t>3. Which of the following is a common pitfall to avoid in Transformers?</w:t>
      </w:r>
    </w:p>
    <w:p>
      <w:pPr>
        <w:pStyle w:val="ListBullet"/>
      </w:pPr>
      <w:r>
        <w:t>A. It applies exclusively to image data.</w:t>
      </w:r>
    </w:p>
    <w:p>
      <w:pPr>
        <w:pStyle w:val="ListBullet"/>
      </w:pPr>
      <w:r>
        <w:t>B. Adopt fused attention kernels to cut memory and latency.</w:t>
      </w:r>
    </w:p>
    <w:p>
      <w:pPr>
        <w:pStyle w:val="ListBullet"/>
      </w:pPr>
      <w:r>
        <w:t>C. It removes all security and governance requirements.</w:t>
      </w:r>
    </w:p>
    <w:p>
      <w:pPr>
        <w:pStyle w:val="ListBullet"/>
      </w:pPr>
      <w:r>
        <w:t>D. Ignoring kernel-level efficiency and over-provisioning hardware.</w:t>
      </w:r>
    </w:p>
    <w:p>
      <w:r>
        <w:rPr>
          <w:b/>
        </w:rPr>
        <w:t>Answer: D. Pitfall to avoid: Ignoring kernel-level efficiency and over-provisioning hardware.</w:t>
      </w:r>
    </w:p>
    <w:p>
      <w:r>
        <w:t>4. How does Encoder, Decoder and Encoder–Decoder Variants interact with security and governance requirements?</w:t>
      </w:r>
    </w:p>
    <w:p>
      <w:r>
        <w:rPr>
          <w:b/>
        </w:rPr>
        <w:t>Guidance: A strong answer defines encoder, decoder and encoder–decoder variants (BERT-style, GPT-style and T5-style architectures and their use cases.) then connects it to architecture, evaluation, cost, security and operations for Transformers, citing concrete trade-offs and a real-world example.</w:t>
      </w:r>
    </w:p>
    <w:p>
      <w:r>
        <w:br w:type="page"/>
      </w:r>
    </w:p>
    <w:p>
      <w:pPr>
        <w:pStyle w:val="Heading1"/>
      </w:pPr>
      <w:r>
        <w:t>Chapter 8. Efficient Attention</w:t>
      </w:r>
    </w:p>
    <w:p>
      <w:r>
        <w:rPr>
          <w:i/>
        </w:rPr>
        <w:t>This chapter examines efficient attention within Transformers. It covers flashAttention, sparse and linear attention to tame quadratic cost,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Efficient Attention concerns flashAttention, sparse and linear attention to tame quadratic cost. Understanding this matters because Transformers systems succeed or fail on exactly these decisions.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Efficient Attention can be characterised as flashAttention, sparse and linear attention to tame quadratic cost.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The transformer is a neural architecture built on self-attention that processes sequences in parallel and models long-range dependencies without recurrence. Within that picture, efficient attention is one of the load-bearing ideas - the kind that, when understood deeply, makes the rest of Transformers fall into place. Neglecting it is one of the most common reasons Transformers initiatives stall in production.</w:t>
      </w:r>
    </w:p>
    <w:p>
      <w:r>
        <w:t>Efficient Attention cannot be understood in isolation from multi-head attention. Recall that multi-head attention concerns projecting into multiple subspaces to attend to different relations simultaneously.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Efficient Attention cannot be understood in isolation from residual connections and normalisation. Recall that residual connections and normalisation concerns pre-norm versus post-norm, LayerNorm/RMSNorm and training stability.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efficient attention. The first, rotary positional embeddings for length generalisation, is widely adopted because it makes the system's behaviour predictable and observable. A complementary pattern, mixture-of-experts routing for sparse scaling,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efficient attention are invisible; in a production Transformers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Efficient Attention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10. DevOps Pipeline - Efficient Attention (svg)</w:t>
      </w:r>
    </w:p>
    <w:p>
      <w:r>
        <w:rPr>
          <w:rFonts w:ascii="Consolas" w:hAnsi="Consolas"/>
          <w:sz w:val="16"/>
        </w:rPr>
        <w:t>&lt;svg xmlns="http://www.w3.org/2000/svg" width="840" height="460" data-tpl="cycle" data-pal="11-2"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id="bn73e8377" x1="0" y1="0" x2="1" y2="0"&gt;&lt;stop offset="0" stop-color="#0e7490"/&gt;&lt;stop offset="1" stop-color="#b45309"/&gt;&lt;/linearGradient&gt;&lt;/defs&gt;&lt;rect width="840" height="460" rx="14" fill="#ffffff"/&gt;&lt;rect x="0" y="0" width="840" height="48" rx="14" fill="url(#bn73e8377)"/&gt;&lt;rect x="0" y="32" width="840" height="16" fill="url(#bn73e8377)"/&gt;&lt;text x="420" y="25" text-anchor="middle" font-size="14.5" font-weight="700" fill="#ffffff" dominant-baseline="middle"&gt;DevOps Pipeline - Efficient Attention&lt;/text&gt;&lt;rect x="348" y="86" width="144" height="44" rx="11" fill="#0e7490" filter="url(#sh)"/&gt;&lt;text x="420" y="103" text-anchor="middle" font-size="9.5" font-weight="600" fill="#ffffff" dominant-baseline="middle"&gt;Profiling and Optimising&lt;/text&gt;&lt;text x="420" y="113" text-anchor="middle" font-size="9.5" font-weight="600" fill="#ffffff" dominant-baseline="middle"&gt;Transformers&lt;/text&gt;&lt;rect x="472" y="176" width="144" height="44" rx="11" fill="#b45309" filter="url(#sh)"/&gt;&lt;text x="544" y="192" text-anchor="middle" font-size="9.5" font-weight="600" fill="#ffffff" dominant-baseline="middle"&gt;The Transformer Design&lt;/text&gt;&lt;text x="544" y="203" text-anchor="middle" font-size="9.5" font-weight="600" fill="#ffffff" dominant-baseline="middle"&gt;Space&lt;/text&gt;&lt;rect x="424" y="321" width="144" height="44" rx="11" fill="#9f1239" filter="url(#sh)"/&gt;&lt;text x="496" y="338" text-anchor="middle" font-size="9.5" font-weight="600" fill="#ffffff" dominant-baseline="middle"&gt;Why Self-Attention&lt;/text&gt;&lt;text x="496" y="349" text-anchor="middle" font-size="9.5" font-weight="600" fill="#ffffff" dominant-baseline="middle"&gt;Replaced Recurrence&lt;/text&gt;&lt;rect x="272" y="321" width="144" height="44" rx="11" fill="#4338ca" filter="url(#sh)"/&gt;&lt;text x="344" y="338" text-anchor="middle" font-size="9.5" font-weight="600" fill="#ffffff" dominant-baseline="middle"&gt;Scaled Dot-Product&lt;/text&gt;&lt;text x="344" y="349" text-anchor="middle" font-size="9.5" font-weight="600" fill="#ffffff" dominant-baseline="middle"&gt;Attention&lt;/text&gt;&lt;rect x="224" y="176" width="144" height="44" rx="11" fill="#0f172a" filter="url(#sh)"/&gt;&lt;text x="296" y="198" text-anchor="middle" font-size="11" font-weight="600" fill="#ffffff" dominant-baseline="middle"&gt;Multi-Head Attention&lt;/text&gt;&lt;path d="M461,147 A100,100 0 0 1 494,171" fill="none" stroke="#cbd5e1" stroke-width="2" marker-end="url(#ar)"/&gt;&lt;path d="M519,249 A100,100 0 0 1 507,288" fill="none" stroke="#cbd5e1" stroke-width="2" marker-end="url(#ar)"/&gt;&lt;path d="M441,336 A100,100 0 0 1 399,336" fill="none" stroke="#cbd5e1" stroke-width="2" marker-end="url(#ar)"/&gt;&lt;path d="M333,288 A100,100 0 0 1 321,249" fill="none" stroke="#cbd5e1" stroke-width="2" marker-end="url(#ar)"/&gt;&lt;path d="M346,171 A100,100 0 0 1 379,147" fill="none" stroke="#cbd5e1" stroke-width="2" marker-end="url(#ar)"/&gt;&lt;text x="420" y="238" text-anchor="middle" font-size="12" font-weight="600" fill="#64748b" dominant-baseline="middle"&gt;continuous&lt;/text&gt;&lt;text x="28" y="446" text-anchor="start" font-size="9.5" font-weight="500" fill="#64748b" dominant-baseline="middle"&gt;Transformers  •  DevOps Pipeline&lt;/text&gt;&lt;/svg&gt;</w:t>
      </w:r>
    </w:p>
    <w:p>
      <w:r>
        <w:rPr>
          <w:i/>
        </w:rPr>
        <w:t>Figure: DevOps Pipeline view for Transformers. This diagram illustrates the principal components and their interactions as discussed in the surrounding section.</w:t>
      </w:r>
    </w:p>
    <w:p>
      <w:pPr>
        <w:pStyle w:val="Heading3"/>
      </w:pPr>
      <w:r>
        <w:t>Figure 11. Agent Architecture - Efficient Attention (svg)</w:t>
      </w:r>
    </w:p>
    <w:p>
      <w:r>
        <w:rPr>
          <w:rFonts w:ascii="Consolas" w:hAnsi="Consolas"/>
          <w:sz w:val="16"/>
        </w:rPr>
        <w:t>&lt;svg xmlns="http://www.w3.org/2000/svg" width="840" height="460" data-tpl="steps" data-pal="2-0"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id="bnf2c5432" x1="0" y1="0" x2="1" y2="0"&gt;&lt;stop offset="0" stop-color="#047857"/&gt;&lt;stop offset="1" stop-color="#059669"/&gt;&lt;/linearGradient&gt;&lt;/defs&gt;&lt;rect width="840" height="460" rx="14" fill="#ffffff"/&gt;&lt;rect x="0" y="0" width="840" height="48" rx="14" fill="url(#bnf2c5432)"/&gt;&lt;rect x="0" y="32" width="840" height="16" fill="url(#bnf2c5432)"/&gt;&lt;text x="420" y="25" text-anchor="middle" font-size="14.5" font-weight="700" fill="#ffffff" dominant-baseline="middle"&gt;Agent Architecture - Efficient Attention&lt;/text&gt;&lt;rect x="30" y="200" width="132" height="70" rx="12" fill="#047857"/&gt;&lt;circle cx="54" cy="224" r="15" fill="#ffffff"/&gt;&lt;text x="54" y="224" text-anchor="middle" font-size="13" font-weight="600" fill="#047857" dominant-baseline="middle"&gt;1&lt;/text&gt;&lt;text x="96" y="242" text-anchor="middle" font-size="10.5" font-weight="600" fill="#fff" dominant-baseline="middle"&gt;Multi-Head&lt;/text&gt;&lt;text x="96" y="254" text-anchor="middle" font-size="10.5" font-weight="600" fill="#fff" dominant-baseline="middle"&gt;Attention&lt;/text&gt;&lt;rect x="192" y="200" width="132" height="70" rx="12" fill="#059669"/&gt;&lt;circle cx="216" cy="224" r="15" fill="#ffffff"/&gt;&lt;text x="216" y="224" text-anchor="middle" font-size="13" font-weight="600" fill="#059669" dominant-baseline="middle"&gt;2&lt;/text&gt;&lt;text x="258" y="242" text-anchor="middle" font-size="10.5" font-weight="600" fill="#fff" dominant-baseline="middle"&gt;Positional&lt;/text&gt;&lt;text x="258" y="254" text-anchor="middle" font-size="10.5" font-weight="600" fill="#fff" dominant-baseline="middle"&gt;Encoding&lt;/text&gt;&lt;line x1="162" y1="235" x2="192" y2="235" stroke="#94a3b8" stroke-width="2" marker-end="url(#ar)"/&gt;&lt;rect x="354" y="200" width="132" height="70" rx="12" fill="#10b981"/&gt;&lt;circle cx="378" cy="224" r="15" fill="#ffffff"/&gt;&lt;text x="378" y="224" text-anchor="middle" font-size="13" font-weight="600" fill="#10b981" dominant-baseline="middle"&gt;3&lt;/text&gt;&lt;text x="420" y="242" text-anchor="middle" font-size="10.5" font-weight="600" fill="#fff" dominant-baseline="middle"&gt;Feed-Forward&lt;/text&gt;&lt;text x="420" y="254" text-anchor="middle" font-size="10.5" font-weight="600" fill="#fff" dominant-baseline="middle"&gt;Networks and&lt;/text&gt;&lt;line x1="324" y1="235" x2="354" y2="235" stroke="#94a3b8" stroke-width="2" marker-end="url(#ar)"/&gt;&lt;rect x="516" y="200" width="132" height="70" rx="12" fill="#34d399"/&gt;&lt;circle cx="540" cy="224" r="15" fill="#ffffff"/&gt;&lt;text x="540" y="224" text-anchor="middle" font-size="13" font-weight="600" fill="#34d399" dominant-baseline="middle"&gt;4&lt;/text&gt;&lt;text x="582" y="242" text-anchor="middle" font-size="10.5" font-weight="600" fill="#fff" dominant-baseline="middle"&gt;Residual&lt;/text&gt;&lt;text x="582" y="254" text-anchor="middle" font-size="10.5" font-weight="600" fill="#fff" dominant-baseline="middle"&gt;Connections and&lt;/text&gt;&lt;line x1="486" y1="235" x2="516" y2="235" stroke="#94a3b8" stroke-width="2" marker-end="url(#ar)"/&gt;&lt;rect x="678" y="200" width="132" height="70" rx="12" fill="#0d9488"/&gt;&lt;circle cx="702" cy="224" r="15" fill="#ffffff"/&gt;&lt;text x="702" y="224" text-anchor="middle" font-size="13" font-weight="600" fill="#0d9488" dominant-baseline="middle"&gt;5&lt;/text&gt;&lt;text x="744" y="242" text-anchor="middle" font-size="10.5" font-weight="600" fill="#fff" dominant-baseline="middle"&gt;Encoder, Decoder&lt;/text&gt;&lt;text x="744" y="254" text-anchor="middle" font-size="10.5" font-weight="600" fill="#fff" dominant-baseline="middle"&gt;and&lt;/text&gt;&lt;line x1="648" y1="235" x2="678" y2="235" stroke="#94a3b8" stroke-width="2" marker-end="url(#ar)"/&gt;&lt;text x="28" y="446" text-anchor="start" font-size="9.5" font-weight="500" fill="#64748b" dominant-baseline="middle"&gt;Transformers  •  Agent Architecture&lt;/text&gt;&lt;/svg&gt;</w:t>
      </w:r>
    </w:p>
    <w:p>
      <w:r>
        <w:rPr>
          <w:i/>
        </w:rPr>
        <w:t>Figure: Agent Architecture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efficient attention.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multi-head attention. Because multi-head attention concerns projecting into multiple subspaces to attend to different relations simultaneously,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efficient attention.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mixture-of-experts transformers. Because mixture-of-experts transformers concerns sparse routing for parameter-efficient scaling,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Consider a concrete scenario. A audio organisation needs speech recognition and synthesis with transformer encoders. They decide to apply efficient attention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efficient attention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efficient attention to a colleague unfamiliar with Transformers, using a concrete example from your own domain.</w:t>
      </w:r>
    </w:p>
    <w:p>
      <w:pPr>
        <w:pStyle w:val="ListNumber"/>
      </w:pPr>
      <w:r>
        <w:t>Sketch a reference architecture that incorporates efficient attention and annotate where observability, security and cost controls belong.</w:t>
      </w:r>
    </w:p>
    <w:p>
      <w:pPr>
        <w:pStyle w:val="ListNumber"/>
      </w:pPr>
      <w:r>
        <w:t>Design an evaluation that would tell you whether efficient attention is working in production, including the metric, the dataset and the acceptance threshold.</w:t>
      </w:r>
    </w:p>
    <w:p>
      <w:pPr>
        <w:pStyle w:val="ListNumber"/>
      </w:pPr>
      <w:r>
        <w:t>Identify two pitfalls relevant to efficient attention in your environment and describe the early warning signals you would monitor.</w:t>
      </w:r>
    </w:p>
    <w:p>
      <w:pPr>
        <w:pStyle w:val="ListNumber"/>
      </w:pPr>
      <w:r>
        <w:t>Prototype the simplest implementation that demonstrates efficient attention, then list exactly what would need to change to make it production-ready.</w:t>
      </w:r>
    </w:p>
    <w:p>
      <w:pPr>
        <w:pStyle w:val="Heading2"/>
      </w:pPr>
      <w:r>
        <w:t>Key Takeaways</w:t>
      </w:r>
    </w:p>
    <w:p>
      <w:r>
        <w:t>Key takeaways from this chapter:</w:t>
      </w:r>
    </w:p>
    <w:p>
      <w:pPr>
        <w:pStyle w:val="ListBullet"/>
      </w:pPr>
      <w:r>
        <w:t>Efficient Attention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Efficient Attention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Efficient Attention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“Efficient Attention”?</w:t>
      </w:r>
    </w:p>
    <w:p>
      <w:pPr>
        <w:pStyle w:val="ListBullet"/>
      </w:pPr>
      <w:r>
        <w:t>A. It makes the system slower but has no other effect.</w:t>
      </w:r>
    </w:p>
    <w:p>
      <w:pPr>
        <w:pStyle w:val="ListBullet"/>
      </w:pPr>
      <w:r>
        <w:t>B. FlashAttention, sparse and linear attention to tame quadratic cost.</w:t>
      </w:r>
    </w:p>
    <w:p>
      <w:pPr>
        <w:pStyle w:val="ListBullet"/>
      </w:pPr>
      <w:r>
        <w:t>C. It eliminates the need for any evaluation or monitoring.</w:t>
      </w:r>
    </w:p>
    <w:p>
      <w:pPr>
        <w:pStyle w:val="ListBullet"/>
      </w:pPr>
      <w:r>
        <w:t>D. It is only relevant to academic research, not production.</w:t>
      </w:r>
    </w:p>
    <w:p>
      <w:r>
        <w:rPr>
          <w:b/>
        </w:rPr>
        <w:t>Answer: B. Efficient Attention: FlashAttention, sparse and linear attention to tame quadratic cost.</w:t>
      </w:r>
    </w:p>
    <w:p>
      <w:r>
        <w:t>2. Which of the following is a recommended best practice when working with Transformers?</w:t>
      </w:r>
    </w:p>
    <w:p>
      <w:pPr>
        <w:pStyle w:val="ListBullet"/>
      </w:pPr>
      <w:r>
        <w:t>A. It eliminates the need for any evaluation or monitoring.</w:t>
      </w:r>
    </w:p>
    <w:p>
      <w:pPr>
        <w:pStyle w:val="ListBullet"/>
      </w:pPr>
      <w:r>
        <w:t>B. Quadratic attention cost dominating long-sequence workloads.</w:t>
      </w:r>
    </w:p>
    <w:p>
      <w:pPr>
        <w:pStyle w:val="ListBullet"/>
      </w:pPr>
      <w:r>
        <w:t>C. It removes all security and governance requirements.</w:t>
      </w:r>
    </w:p>
    <w:p>
      <w:pPr>
        <w:pStyle w:val="ListBullet"/>
      </w:pPr>
      <w:r>
        <w:t>D. Use pre-norm and careful warmup to stabilise deep transformer training.</w:t>
      </w:r>
    </w:p>
    <w:p>
      <w:r>
        <w:rPr>
          <w:b/>
        </w:rPr>
        <w:t>Answer: D. Best practice: Use pre-norm and careful warmup to stabilise deep transformer training.</w:t>
      </w:r>
    </w:p>
    <w:p>
      <w:r>
        <w:t>3. Which of the following is a common pitfall to avoid in Transformers?</w:t>
      </w:r>
    </w:p>
    <w:p>
      <w:pPr>
        <w:pStyle w:val="ListBullet"/>
      </w:pPr>
      <w:r>
        <w:t>A. It removes all security and governance requirements.</w:t>
      </w:r>
    </w:p>
    <w:p>
      <w:pPr>
        <w:pStyle w:val="ListBullet"/>
      </w:pPr>
      <w:r>
        <w:t>B. Adopt fused attention kernels to cut memory and latency.</w:t>
      </w:r>
    </w:p>
    <w:p>
      <w:pPr>
        <w:pStyle w:val="ListBullet"/>
      </w:pPr>
      <w:r>
        <w:t>C. Numerical instability from post-norm at depth.</w:t>
      </w:r>
    </w:p>
    <w:p>
      <w:pPr>
        <w:pStyle w:val="ListBullet"/>
      </w:pPr>
      <w:r>
        <w:t>D. It is only relevant to academic research, not production.</w:t>
      </w:r>
    </w:p>
    <w:p>
      <w:r>
        <w:rPr>
          <w:b/>
        </w:rPr>
        <w:t>Answer: C. Pitfall to avoid: Numerical instability from post-norm at depth.</w:t>
      </w:r>
    </w:p>
    <w:p>
      <w:r>
        <w:t>4. Describe a failure mode of Efficient Attention and how you would mitigate it.</w:t>
      </w:r>
    </w:p>
    <w:p>
      <w:r>
        <w:rPr>
          <w:b/>
        </w:rPr>
        <w:t>Guidance: A strong answer defines efficient attention (FlashAttention, sparse and linear attention to tame quadratic cost.) then connects it to architecture, evaluation, cost, security and operations for Transformers, citing concrete trade-offs and a real-world example.</w:t>
      </w:r>
    </w:p>
    <w:p>
      <w:r>
        <w:br w:type="page"/>
      </w:r>
    </w:p>
    <w:p>
      <w:pPr>
        <w:pStyle w:val="Heading1"/>
      </w:pPr>
      <w:r>
        <w:t>Chapter 9. Vision and Multimodal Transformers</w:t>
      </w:r>
    </w:p>
    <w:p>
      <w:r>
        <w:rPr>
          <w:i/>
        </w:rPr>
        <w:t>This chapter examines vision and multimodal transformers within Transformers. It covers patch embeddings, ViT and cross-modal attention,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Vision and Multimodal Transformers is best understood as patch embeddings, ViT and cross-modal attention. This concept recurs throughout the Transformers lifecycle, from design to operations.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Vision and Multimodal Transformers can be characterised as patch embeddings, ViT and cross-modal attention.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The transformer is a neural architecture built on self-attention that processes sequences in parallel and models long-range dependencies without recurrence. Within that picture, vision and multimodal transformers is one of the load-bearing ideas - the kind that, when understood deeply, makes the rest of Transformers fall into place. Teams that master this consistently ship more reliable Transformers systems at lower cost.</w:t>
      </w:r>
    </w:p>
    <w:p>
      <w:r>
        <w:t>Vision and Multimodal Transformers cannot be understood in isolation from scaled dot-product attention. Recall that scaled dot-product attention concerns queries, keys, values, the scaling factor and the softmax that produces context-aware representations.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Vision and Multimodal Transformers cannot be understood in isolation from encoder, decoder and encoder–decoder variants. Recall that encoder, decoder and encoder–decoder variants concerns bERT-style, GPT-style and T5-style architectures and their use cases.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vision and multimodal transformers. The first, mixture-of-experts routing for sparse scaling, is widely adopted because it makes the system's behaviour predictable and observable. A complementary pattern, rotary positional embeddings for length generalisation,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vision and multimodal transformers are invisible; in a production Transformers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Vision and Multimodal Transformers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Every added component buys capability at the price of operational surface area, and that bargain should be made consciously.</w:t>
      </w:r>
    </w:p>
    <w:p>
      <w:pPr>
        <w:pStyle w:val="Heading3"/>
      </w:pPr>
      <w:r>
        <w:t>Figure 12. Agent Architecture - Vision and Multimodal Transformers (plantuml)</w:t>
      </w:r>
    </w:p>
    <w:p>
      <w:r>
        <w:rPr>
          <w:rFonts w:ascii="Consolas" w:hAnsi="Consolas"/>
          <w:sz w:val="16"/>
        </w:rPr>
        <w:t>@startuml</w:t>
        <w:br/>
        <w:t>title Agent Architecture - Vision and Multimodal Transformers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Agent Architecture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vision and multimodal transformers.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scaled dot-product attention. Because scaled dot-product attention concerns queries, keys, values, the scaling factor and the softmax that produces context-aware representations,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vision and multimodal transformers.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feed-forward networks and activations. Because feed-forward networks and activations concerns position-wise MLPs, GELU/SwiGLU and their role in capacity,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science organisation needs protein structure and molecular property prediction. They decide to apply vision and multimodal transformers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vision and multimodal transformers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vision and multimodal transformers to a colleague unfamiliar with Transformers, using a concrete example from your own domain.</w:t>
      </w:r>
    </w:p>
    <w:p>
      <w:pPr>
        <w:pStyle w:val="ListNumber"/>
      </w:pPr>
      <w:r>
        <w:t>Sketch a reference architecture that incorporates vision and multimodal transformers and annotate where observability, security and cost controls belong.</w:t>
      </w:r>
    </w:p>
    <w:p>
      <w:pPr>
        <w:pStyle w:val="ListNumber"/>
      </w:pPr>
      <w:r>
        <w:t>Design an evaluation that would tell you whether vision and multimodal transformers is working in production, including the metric, the dataset and the acceptance threshold.</w:t>
      </w:r>
    </w:p>
    <w:p>
      <w:pPr>
        <w:pStyle w:val="ListNumber"/>
      </w:pPr>
      <w:r>
        <w:t>Identify two pitfalls relevant to vision and multimodal transformers in your environment and describe the early warning signals you would monitor.</w:t>
      </w:r>
    </w:p>
    <w:p>
      <w:pPr>
        <w:pStyle w:val="ListNumber"/>
      </w:pPr>
      <w:r>
        <w:t>Prototype the simplest implementation that demonstrates vision and multimodal transformers, then list exactly what would need to change to make it production-ready.</w:t>
      </w:r>
    </w:p>
    <w:p>
      <w:pPr>
        <w:pStyle w:val="Heading2"/>
      </w:pPr>
      <w:r>
        <w:t>Key Takeaways</w:t>
      </w:r>
    </w:p>
    <w:p>
      <w:r>
        <w:t>Key takeaways from this chapter:</w:t>
      </w:r>
    </w:p>
    <w:p>
      <w:pPr>
        <w:pStyle w:val="ListBullet"/>
      </w:pPr>
      <w:r>
        <w:t>Vision and Multimodal Transformers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Vision and Multimodal Transformers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Vision and Multimodal Transformers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“Vision and Multimodal Transformers”?</w:t>
      </w:r>
    </w:p>
    <w:p>
      <w:pPr>
        <w:pStyle w:val="ListBullet"/>
      </w:pPr>
      <w:r>
        <w:t>A. Patch embeddings, ViT and cross-modal attention.</w:t>
      </w:r>
    </w:p>
    <w:p>
      <w:pPr>
        <w:pStyle w:val="ListBullet"/>
      </w:pPr>
      <w:r>
        <w:t>B. It eliminates the need for any evaluation or monitoring.</w:t>
      </w:r>
    </w:p>
    <w:p>
      <w:pPr>
        <w:pStyle w:val="ListBullet"/>
      </w:pPr>
      <w:r>
        <w:t>C. It applies exclusively to image data.</w:t>
      </w:r>
    </w:p>
    <w:p>
      <w:pPr>
        <w:pStyle w:val="ListBullet"/>
      </w:pPr>
      <w:r>
        <w:t>D. It makes the system slower but has no other effect.</w:t>
      </w:r>
    </w:p>
    <w:p>
      <w:r>
        <w:rPr>
          <w:b/>
        </w:rPr>
        <w:t>Answer: A. Vision and Multimodal Transformers: Patch embeddings, ViT and cross-modal attention.</w:t>
      </w:r>
    </w:p>
    <w:p>
      <w:r>
        <w:t>2. Which of the following is a recommended best practice when working with Transformers?</w:t>
      </w:r>
    </w:p>
    <w:p>
      <w:pPr>
        <w:pStyle w:val="ListBullet"/>
      </w:pPr>
      <w:r>
        <w:t>A. Position encoding that fails to extrapolate beyond training length.</w:t>
      </w:r>
    </w:p>
    <w:p>
      <w:pPr>
        <w:pStyle w:val="ListBullet"/>
      </w:pPr>
      <w:r>
        <w:t>B. It guarantees deterministic output regardless of input.</w:t>
      </w:r>
    </w:p>
    <w:p>
      <w:pPr>
        <w:pStyle w:val="ListBullet"/>
      </w:pPr>
      <w:r>
        <w:t>C. Use pre-norm and careful warmup to stabilise deep transformer training.</w:t>
      </w:r>
    </w:p>
    <w:p>
      <w:pPr>
        <w:pStyle w:val="ListBullet"/>
      </w:pPr>
      <w:r>
        <w:t>D. It applies exclusively to image data.</w:t>
      </w:r>
    </w:p>
    <w:p>
      <w:r>
        <w:rPr>
          <w:b/>
        </w:rPr>
        <w:t>Answer: C. Best practice: Use pre-norm and careful warmup to stabilise deep transformer training.</w:t>
      </w:r>
    </w:p>
    <w:p>
      <w:r>
        <w:t>3. Which of the following is a common pitfall to avoid in Transformers?</w:t>
      </w:r>
    </w:p>
    <w:p>
      <w:pPr>
        <w:pStyle w:val="ListBullet"/>
      </w:pPr>
      <w:r>
        <w:t>A. Use pre-norm and careful warmup to stabilise deep transformer training.</w:t>
      </w:r>
    </w:p>
    <w:p>
      <w:pPr>
        <w:pStyle w:val="ListBullet"/>
      </w:pPr>
      <w:r>
        <w:t>B. It makes the system slower but has no other effect.</w:t>
      </w:r>
    </w:p>
    <w:p>
      <w:pPr>
        <w:pStyle w:val="ListBullet"/>
      </w:pPr>
      <w:r>
        <w:t>C. Position encoding that fails to extrapolate beyond training length.</w:t>
      </w:r>
    </w:p>
    <w:p>
      <w:pPr>
        <w:pStyle w:val="ListBullet"/>
      </w:pPr>
      <w:r>
        <w:t>D. Adopt fused attention kernels to cut memory and latency.</w:t>
      </w:r>
    </w:p>
    <w:p>
      <w:r>
        <w:rPr>
          <w:b/>
        </w:rPr>
        <w:t>Answer: C. Pitfall to avoid: Position encoding that fails to extrapolate beyond training length.</w:t>
      </w:r>
    </w:p>
    <w:p>
      <w:r>
        <w:t>4. What trade-offs would you weigh when implementing Vision and Multimodal Transformers?</w:t>
      </w:r>
    </w:p>
    <w:p>
      <w:r>
        <w:rPr>
          <w:b/>
        </w:rPr>
        <w:t>Guidance: A strong answer defines vision and multimodal transformers (Patch embeddings, ViT and cross-modal attention.) then connects it to architecture, evaluation, cost, security and operations for Transformers, citing concrete trade-offs and a real-world example.</w:t>
      </w:r>
    </w:p>
    <w:p>
      <w:r>
        <w:br w:type="page"/>
      </w:r>
    </w:p>
    <w:p>
      <w:pPr>
        <w:pStyle w:val="Heading1"/>
      </w:pPr>
      <w:r>
        <w:t>Chapter 10. Mixture-of-Experts Transformers</w:t>
      </w:r>
    </w:p>
    <w:p>
      <w:r>
        <w:rPr>
          <w:i/>
        </w:rPr>
        <w:t>This chapter examines mixture-of-experts transformers within Transformers. It covers sparse routing for parameter-efficient scaling, derives a reference architecture, walks through a worked example and runnable code, surveys industry use cases, and distils best practices and pitfalls, closing with exercises and review questions.</w:t>
      </w:r>
    </w:p>
    <w:p>
      <w:pPr>
        <w:pStyle w:val="Heading2"/>
      </w:pPr>
      <w:r>
        <w:t>Introduction</w:t>
      </w:r>
    </w:p>
    <w:p>
      <w:r>
        <w:t>Formally, Mixture-of-Experts Transformers addresses sparse routing for parameter-efficient scaling. Neglecting it is one of the most common reasons Transformers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We define Mixture-of-Experts Transformers as sparse routing for parameter-efficient scaling.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The transformer is a neural architecture built on self-attention that processes sequences in parallel and models long-range dependencies without recurrence. Within that picture, mixture-of-experts transformers is one of the load-bearing ideas - the kind that, when understood deeply, makes the rest of Transformers fall into place. Understanding this matters because Transformers systems succeed or fail on exactly these decisions.</w:t>
      </w:r>
    </w:p>
    <w:p>
      <w:r>
        <w:t>Mixture-of-Experts Transformers cannot be understood in isolation from profiling and optimising transformers. Recall that profiling and optimising transformers concerns memory, FLOPs, kernel fusion and hardware-aware design.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Mixture-of-Experts Transformers cannot be understood in isolation from encoder, decoder and encoder–decoder variants. Recall that encoder, decoder and encoder–decoder variants concerns bERT-style, GPT-style and T5-style architectures and their use cases.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mixture-of-experts transformers. The first, flashattention for memory-efficient exact attention, is widely adopted because it makes the system's behaviour predictable and observable. A complementary pattern, mixture-of-experts routing for sparse scaling,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mixture-of-experts transformers are invisible; in a production Transformers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Mixture-of-Experts Transformers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Every added component buys capability at the price of operational surface area, and that bargain should be made consciously.</w:t>
      </w:r>
    </w:p>
    <w:p>
      <w:pPr>
        <w:pStyle w:val="Heading3"/>
      </w:pPr>
      <w:r>
        <w:t>Figure 13. Network - Mixture-of-Experts Transformers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Mixture-of-Experts Transformers" style="text;fontSize=16;fontStyle=1" vertex="1" parent="1"&gt;&lt;mxGeometry x="40" y="20" width="600" height="30" as="geometry"/&gt;&lt;/mxCell&gt;</w:t>
        <w:br/>
        <w:t xml:space="preserve">        &lt;mxCell id="hub" value="Transformers" style="rounded=1;fillColor=#0f172a;fontColor=#ffffff;fontStyle=1" vertex="1" parent="1"&gt;&lt;mxGeometry x="300" y="180" width="160" height="60" as="geometry"/&gt;&lt;/mxCell&gt;</w:t>
        <w:br/>
        <w:t xml:space="preserve">        &lt;mxCell id="n0" value="Why Self-Attention Repl…"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value="Scaled Dot-Product Atte…"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value="Multi-Head Attention"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value="Positional Encoding"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value="Feed-Forward Networks 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mixture-of-experts transformers.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profiling and optimising transformers. Because profiling and optimising transformers concerns memory, FLOPs, kernel fusion and hardware-aware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mixture-of-experts transformers.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feed-forward networks and activations. Because feed-forward networks and activations concerns position-wise MLPs, GELU/SwiGLU and their role in capacity,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A worked example clarifies how these ideas behave in practice. A computer vision organisation needs image classification and detection with ViT backbones. They decide to apply mixture-of-experts transformers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mixture-of-experts transformers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mixture-of-experts transformers to a colleague unfamiliar with Transformers, using a concrete example from your own domain.</w:t>
      </w:r>
    </w:p>
    <w:p>
      <w:pPr>
        <w:pStyle w:val="ListNumber"/>
      </w:pPr>
      <w:r>
        <w:t>Sketch a reference architecture that incorporates mixture-of-experts transformers and annotate where observability, security and cost controls belong.</w:t>
      </w:r>
    </w:p>
    <w:p>
      <w:pPr>
        <w:pStyle w:val="ListNumber"/>
      </w:pPr>
      <w:r>
        <w:t>Design an evaluation that would tell you whether mixture-of-experts transformers is working in production, including the metric, the dataset and the acceptance threshold.</w:t>
      </w:r>
    </w:p>
    <w:p>
      <w:pPr>
        <w:pStyle w:val="ListNumber"/>
      </w:pPr>
      <w:r>
        <w:t>Identify two pitfalls relevant to mixture-of-experts transformers in your environment and describe the early warning signals you would monitor.</w:t>
      </w:r>
    </w:p>
    <w:p>
      <w:pPr>
        <w:pStyle w:val="ListNumber"/>
      </w:pPr>
      <w:r>
        <w:t>Prototype the simplest implementation that demonstrates mixture-of-experts transformers, then list exactly what would need to change to make it production-ready.</w:t>
      </w:r>
    </w:p>
    <w:p>
      <w:pPr>
        <w:pStyle w:val="Heading2"/>
      </w:pPr>
      <w:r>
        <w:t>Key Takeaways</w:t>
      </w:r>
    </w:p>
    <w:p>
      <w:r>
        <w:t>Key takeaways from this chapter:</w:t>
      </w:r>
    </w:p>
    <w:p>
      <w:pPr>
        <w:pStyle w:val="ListBullet"/>
      </w:pPr>
      <w:r>
        <w:t>Mixture-of-Experts Transformers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Mixture-of-Experts Transformers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Mixture-of-Experts Transformers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Mixture-of-Experts Transformers."""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Transformers, which statement best describes “Mixture-of-Experts Transformers”?</w:t>
      </w:r>
    </w:p>
    <w:p>
      <w:pPr>
        <w:pStyle w:val="ListBullet"/>
      </w:pPr>
      <w:r>
        <w:t>A. It applies exclusively to image data.</w:t>
      </w:r>
    </w:p>
    <w:p>
      <w:pPr>
        <w:pStyle w:val="ListBullet"/>
      </w:pPr>
      <w:r>
        <w:t>B. It makes the system slower but has no other effect.</w:t>
      </w:r>
    </w:p>
    <w:p>
      <w:pPr>
        <w:pStyle w:val="ListBullet"/>
      </w:pPr>
      <w:r>
        <w:t>C. It guarantees deterministic output regardless of input.</w:t>
      </w:r>
    </w:p>
    <w:p>
      <w:pPr>
        <w:pStyle w:val="ListBullet"/>
      </w:pPr>
      <w:r>
        <w:t>D. Sparse routing for parameter-efficient scaling.</w:t>
      </w:r>
    </w:p>
    <w:p>
      <w:r>
        <w:rPr>
          <w:b/>
        </w:rPr>
        <w:t>Answer: D. Mixture-of-Experts Transformers: Sparse routing for parameter-efficient scaling.</w:t>
      </w:r>
    </w:p>
    <w:p>
      <w:r>
        <w:t>2. Which of the following is a recommended best practice when working with Transformers?</w:t>
      </w:r>
    </w:p>
    <w:p>
      <w:pPr>
        <w:pStyle w:val="ListBullet"/>
      </w:pPr>
      <w:r>
        <w:t>A. Profile FLOPs and memory before scaling parameters.</w:t>
      </w:r>
    </w:p>
    <w:p>
      <w:pPr>
        <w:pStyle w:val="ListBullet"/>
      </w:pPr>
      <w:r>
        <w:t>B. It makes the system slower but has no other effect.</w:t>
      </w:r>
    </w:p>
    <w:p>
      <w:pPr>
        <w:pStyle w:val="ListBullet"/>
      </w:pPr>
      <w:r>
        <w:t>C. Position encoding that fails to extrapolate beyond training length.</w:t>
      </w:r>
    </w:p>
    <w:p>
      <w:pPr>
        <w:pStyle w:val="ListBullet"/>
      </w:pPr>
      <w:r>
        <w:t>D. It applies exclusively to image data.</w:t>
      </w:r>
    </w:p>
    <w:p>
      <w:r>
        <w:rPr>
          <w:b/>
        </w:rPr>
        <w:t>Answer: A. Best practice: Profile FLOPs and memory before scaling parameters.</w:t>
      </w:r>
    </w:p>
    <w:p>
      <w:r>
        <w:t>3. Which of the following is a common pitfall to avoid in Transformers?</w:t>
      </w:r>
    </w:p>
    <w:p>
      <w:pPr>
        <w:pStyle w:val="ListBullet"/>
      </w:pPr>
      <w:r>
        <w:t>A. Profile FLOPs and memory before scaling parameters.</w:t>
      </w:r>
    </w:p>
    <w:p>
      <w:pPr>
        <w:pStyle w:val="ListBullet"/>
      </w:pPr>
      <w:r>
        <w:t>B. Use pre-norm and careful warmup to stabilise deep transformer training.</w:t>
      </w:r>
    </w:p>
    <w:p>
      <w:pPr>
        <w:pStyle w:val="ListBullet"/>
      </w:pPr>
      <w:r>
        <w:t>C. Adopt fused attention kernels to cut memory and latency.</w:t>
      </w:r>
    </w:p>
    <w:p>
      <w:pPr>
        <w:pStyle w:val="ListBullet"/>
      </w:pPr>
      <w:r>
        <w:t>D. Ignoring kernel-level efficiency and over-provisioning hardware.</w:t>
      </w:r>
    </w:p>
    <w:p>
      <w:r>
        <w:rPr>
          <w:b/>
        </w:rPr>
        <w:t>Answer: D. Pitfall to avoid: Ignoring kernel-level efficiency and over-provisioning hardware.</w:t>
      </w:r>
    </w:p>
    <w:p>
      <w:r>
        <w:t>4. What trade-offs would you weigh when implementing Mixture-of-Experts Transformers?</w:t>
      </w:r>
    </w:p>
    <w:p>
      <w:r>
        <w:rPr>
          <w:b/>
        </w:rPr>
        <w:t>Guidance: A strong answer defines mixture-of-experts transformers (Sparse routing for parameter-efficient scaling.) then connects it to architecture, evaluation, cost, security and operations for Transformers, citing concrete trade-offs and a real-world example.</w:t>
      </w:r>
    </w:p>
    <w:p>
      <w:r>
        <w:br w:type="page"/>
      </w:r>
    </w:p>
    <w:p>
      <w:pPr>
        <w:pStyle w:val="Heading1"/>
      </w:pPr>
      <w:r>
        <w:t>Chapter 11. Training Dynamics and Stability</w:t>
      </w:r>
    </w:p>
    <w:p>
      <w:r>
        <w:rPr>
          <w:i/>
        </w:rPr>
        <w:t>This chapter examines training dynamics and stability within Transformers. It covers initialisation, warmup, gradient clipping and loss spikes,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Training Dynamics and Stability is best understood as initialisation, warmup, gradient clipping and loss spikes. It is foundational: later capabilities in Transformers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At its core, Training Dynamics and Stability concerns initialisation, warmup, gradient clipping and loss spikes.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The transformer is a neural architecture built on self-attention that processes sequences in parallel and models long-range dependencies without recurrence. Within that picture, training dynamics and stability is one of the load-bearing ideas - the kind that, when understood deeply, makes the rest of Transformers fall into place. It is foundational: later capabilities in Transformers are built directly on top of it.</w:t>
      </w:r>
    </w:p>
    <w:p>
      <w:r>
        <w:t>Training Dynamics and Stability cannot be understood in isolation from vision and multimodal transformers. Recall that vision and multimodal transformers concerns patch embeddings, ViT and cross-modal attention.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Training Dynamics and Stability cannot be understood in isolation from implementing a transformer from scratch. Recall that implementing a transformer from scratch concerns a minimal, correct implementation that demystifies every component.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training dynamics and stability. The first, mixture-of-experts routing for sparse scaling, is widely adopted because it makes the system's behaviour predictable and observable. A complementary pattern, pre-norm residual blocks for deep stability,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training dynamics and stability are invisible; in a production Transformers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Training Dynamics and Stability is layered so each part can evolve independently without destabilising the whole.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Every added component buys capability at the price of operational surface area, and that bargain should be made consciously.</w:t>
      </w:r>
    </w:p>
    <w:p>
      <w:pPr>
        <w:pStyle w:val="Heading3"/>
      </w:pPr>
      <w:r>
        <w:t>Figure 14. RAG Architecture - Training Dynamics and Stability (plantuml)</w:t>
      </w:r>
    </w:p>
    <w:p>
      <w:r>
        <w:rPr>
          <w:rFonts w:ascii="Consolas" w:hAnsi="Consolas"/>
          <w:sz w:val="16"/>
        </w:rPr>
        <w:t>@startuml</w:t>
        <w:br/>
        <w:t>title RAG Architecture - Training Dynamics and Stability</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RAG Architecture view for Transformers. This diagram illustrates the principal components and their interactions as discussed in the surrounding section.</w:t>
      </w:r>
    </w:p>
    <w:p>
      <w:pPr>
        <w:pStyle w:val="Heading3"/>
      </w:pPr>
      <w:r>
        <w:t>Figure 15. Architecture - Training Dynamics and Stability (plantuml)</w:t>
      </w:r>
    </w:p>
    <w:p>
      <w:r>
        <w:rPr>
          <w:rFonts w:ascii="Consolas" w:hAnsi="Consolas"/>
          <w:sz w:val="16"/>
        </w:rPr>
        <w:t>@startuml</w:t>
        <w:br/>
        <w:t>title Architecture - Training Dynamics and Stability</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Architecture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training dynamics and stability.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vision and multimodal transformers. Because vision and multimodal transformers concerns patch embeddings, ViT and cross-modal attention,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training dynamics and stability.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profiling and optimising transformers. Because profiling and optimising transformers concerns memory, FLOPs, kernel fusion and hardware-aware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nlp organisation needs language understanding and generation across tasks. They decide to apply training dynamics and stability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training dynamics and stability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training dynamics and stability to a colleague unfamiliar with Transformers, using a concrete example from your own domain.</w:t>
      </w:r>
    </w:p>
    <w:p>
      <w:pPr>
        <w:pStyle w:val="ListNumber"/>
      </w:pPr>
      <w:r>
        <w:t>Sketch a reference architecture that incorporates training dynamics and stability and annotate where observability, security and cost controls belong.</w:t>
      </w:r>
    </w:p>
    <w:p>
      <w:pPr>
        <w:pStyle w:val="ListNumber"/>
      </w:pPr>
      <w:r>
        <w:t>Design an evaluation that would tell you whether training dynamics and stability is working in production, including the metric, the dataset and the acceptance threshold.</w:t>
      </w:r>
    </w:p>
    <w:p>
      <w:pPr>
        <w:pStyle w:val="ListNumber"/>
      </w:pPr>
      <w:r>
        <w:t>Identify two pitfalls relevant to training dynamics and stability in your environment and describe the early warning signals you would monitor.</w:t>
      </w:r>
    </w:p>
    <w:p>
      <w:pPr>
        <w:pStyle w:val="ListNumber"/>
      </w:pPr>
      <w:r>
        <w:t>Prototype the simplest implementation that demonstrates training dynamics and stability, then list exactly what would need to change to make it production-ready.</w:t>
      </w:r>
    </w:p>
    <w:p>
      <w:pPr>
        <w:pStyle w:val="Heading2"/>
      </w:pPr>
      <w:r>
        <w:t>Key Takeaways</w:t>
      </w:r>
    </w:p>
    <w:p>
      <w:r>
        <w:t>Key takeaways from this chapter:</w:t>
      </w:r>
    </w:p>
    <w:p>
      <w:pPr>
        <w:pStyle w:val="ListBullet"/>
      </w:pPr>
      <w:r>
        <w:t>Training Dynamics and Stability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Training Dynamics and Stability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Training Dynamics and Stability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“Training Dynamics and Stability”?</w:t>
      </w:r>
    </w:p>
    <w:p>
      <w:pPr>
        <w:pStyle w:val="ListBullet"/>
      </w:pPr>
      <w:r>
        <w:t>A. Initialisation, warmup, gradient clipping and loss spikes.</w:t>
      </w:r>
    </w:p>
    <w:p>
      <w:pPr>
        <w:pStyle w:val="ListBullet"/>
      </w:pPr>
      <w:r>
        <w:t>B. It is only relevant to academic research, not production.</w:t>
      </w:r>
    </w:p>
    <w:p>
      <w:pPr>
        <w:pStyle w:val="ListBullet"/>
      </w:pPr>
      <w:r>
        <w:t>C. It guarantees deterministic output regardless of input.</w:t>
      </w:r>
    </w:p>
    <w:p>
      <w:pPr>
        <w:pStyle w:val="ListBullet"/>
      </w:pPr>
      <w:r>
        <w:t>D. It removes all security and governance requirements.</w:t>
      </w:r>
    </w:p>
    <w:p>
      <w:r>
        <w:rPr>
          <w:b/>
        </w:rPr>
        <w:t>Answer: A. Training Dynamics and Stability: Initialisation, warmup, gradient clipping and loss spikes.</w:t>
      </w:r>
    </w:p>
    <w:p>
      <w:r>
        <w:t>2. Which of the following is a recommended best practice when working with Transformers?</w:t>
      </w:r>
    </w:p>
    <w:p>
      <w:pPr>
        <w:pStyle w:val="ListBullet"/>
      </w:pPr>
      <w:r>
        <w:t>A. Use pre-norm and careful warmup to stabilise deep transformer training.</w:t>
      </w:r>
    </w:p>
    <w:p>
      <w:pPr>
        <w:pStyle w:val="ListBullet"/>
      </w:pPr>
      <w:r>
        <w:t>B. It applies exclusively to image data.</w:t>
      </w:r>
    </w:p>
    <w:p>
      <w:pPr>
        <w:pStyle w:val="ListBullet"/>
      </w:pPr>
      <w:r>
        <w:t>C. It removes all security and governance requirements.</w:t>
      </w:r>
    </w:p>
    <w:p>
      <w:pPr>
        <w:pStyle w:val="ListBullet"/>
      </w:pPr>
      <w:r>
        <w:t>D. Quadratic attention cost dominating long-sequence workloads.</w:t>
      </w:r>
    </w:p>
    <w:p>
      <w:r>
        <w:rPr>
          <w:b/>
        </w:rPr>
        <w:t>Answer: A. Best practice: Use pre-norm and careful warmup to stabilise deep transformer training.</w:t>
      </w:r>
    </w:p>
    <w:p>
      <w:r>
        <w:t>3. Which of the following is a common pitfall to avoid in Transformers?</w:t>
      </w:r>
    </w:p>
    <w:p>
      <w:pPr>
        <w:pStyle w:val="ListBullet"/>
      </w:pPr>
      <w:r>
        <w:t>A. Validate positional encoding choice against target sequence lengths.</w:t>
      </w:r>
    </w:p>
    <w:p>
      <w:pPr>
        <w:pStyle w:val="ListBullet"/>
      </w:pPr>
      <w:r>
        <w:t>B. It makes the system slower but has no other effect.</w:t>
      </w:r>
    </w:p>
    <w:p>
      <w:pPr>
        <w:pStyle w:val="ListBullet"/>
      </w:pPr>
      <w:r>
        <w:t>C. It is only relevant to academic research, not production.</w:t>
      </w:r>
    </w:p>
    <w:p>
      <w:pPr>
        <w:pStyle w:val="ListBullet"/>
      </w:pPr>
      <w:r>
        <w:t>D. Quadratic attention cost dominating long-sequence workloads.</w:t>
      </w:r>
    </w:p>
    <w:p>
      <w:r>
        <w:rPr>
          <w:b/>
        </w:rPr>
        <w:t>Answer: D. Pitfall to avoid: Quadratic attention cost dominating long-sequence workloads.</w:t>
      </w:r>
    </w:p>
    <w:p>
      <w:r>
        <w:t>4. Walk through how you would design Training Dynamics and Stability for an enterprise Transformers workload.</w:t>
      </w:r>
    </w:p>
    <w:p>
      <w:r>
        <w:rPr>
          <w:b/>
        </w:rPr>
        <w:t>Guidance: A strong answer defines training dynamics and stability (Initialisation, warmup, gradient clipping and loss spikes.) then connects it to architecture, evaluation, cost, security and operations for Transformers, citing concrete trade-offs and a real-world example.</w:t>
      </w:r>
    </w:p>
    <w:p>
      <w:r>
        <w:br w:type="page"/>
      </w:r>
    </w:p>
    <w:p>
      <w:pPr>
        <w:pStyle w:val="Heading1"/>
      </w:pPr>
      <w:r>
        <w:t>Chapter 12. Implementing a Transformer from Scratch</w:t>
      </w:r>
    </w:p>
    <w:p>
      <w:r>
        <w:rPr>
          <w:i/>
        </w:rPr>
        <w:t>This chapter examines implementing a transformer from scratch within Transformers. It covers a minimal, correct implementation that demystifies every component,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Implementing a Transformer from Scratch as a minimal, correct implementation that demystifies every component. Teams that master this consistently ship more reliable Transformers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In practical terms, Implementing a Transformer from Scratch is best understood as a minimal, correct implementation that demystifies every component.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The transformer is a neural architecture built on self-attention that processes sequences in parallel and models long-range dependencies without recurrence. Within that picture, implementing a transformer from scratch is one of the load-bearing ideas - the kind that, when understood deeply, makes the rest of Transformers fall into place. It is foundational: later capabilities in Transformers are built directly on top of it.</w:t>
      </w:r>
    </w:p>
    <w:p>
      <w:r>
        <w:t>Implementing a Transformer from Scratch cannot be understood in isolation from profiling and optimising transformers. Recall that profiling and optimising transformers concerns memory, FLOPs, kernel fusion and hardware-aware design.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Implementing a Transformer from Scratch cannot be understood in isolation from multi-head attention. Recall that multi-head attention concerns projecting into multiple subspaces to attend to different relations simultaneously.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implementing a transformer from scratch. The first, flashattention for memory-efficient exact attention, is widely adopted because it makes the system's behaviour predictable and observable. A complementary pattern, mixture-of-experts routing for sparse scaling,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implementing a transformer from scratch are invisible; in a production Transformers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Implementing a Transformer from Scratch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As with most architectural decisions, the choice is rarely binary; the skill lies in quantifying the trade-offs and choosing deliberately.</w:t>
      </w:r>
    </w:p>
    <w:p>
      <w:pPr>
        <w:pStyle w:val="Heading3"/>
      </w:pPr>
      <w:r>
        <w:t>Figure 16. Architecture - Implementing a Transformer from Scratch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Platform["Transformers Platform"]</w:t>
        <w:br/>
        <w:t xml:space="preserve">    GW[Gateway / Orchestrator]</w:t>
        <w:br/>
        <w:t xml:space="preserve">    S0[Why Self-Attention Replac…]</w:t>
        <w:br/>
        <w:t xml:space="preserve">    S1[Scaled Dot-Product Attent…]</w:t>
        <w:br/>
        <w:t xml:space="preserve">    S2[Multi-Head Attention]</w:t>
        <w:br/>
        <w:t xml:space="preserve">    S3[Positional Encoding]</w:t>
        <w:br/>
        <w:t xml:space="preserve">    S4[Feed-Forward Networks and…]</w:t>
        <w:br/>
        <w:t xml:space="preserve">    S5[Residual Connections and …]</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Architecture view for Transformers. This diagram illustrates the principal components and their interactions as discussed in the surrounding section.</w:t>
      </w:r>
    </w:p>
    <w:p>
      <w:pPr>
        <w:pStyle w:val="Heading3"/>
      </w:pPr>
      <w:r>
        <w:t>Figure 17. Sequence - Implementing a Transformer from Scratch (plantuml)</w:t>
      </w:r>
    </w:p>
    <w:p>
      <w:r>
        <w:rPr>
          <w:rFonts w:ascii="Consolas" w:hAnsi="Consolas"/>
          <w:sz w:val="16"/>
        </w:rPr>
        <w:t>@startuml</w:t>
        <w:br/>
        <w:t>title Sequence - Implementing a Transformer from Scratch</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implementing a transformer from scratch.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profiling and optimising transformers. Because profiling and optimising transformers concerns memory, FLOPs, kernel fusion and hardware-aware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implementing a transformer from scratch.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encoder, decoder and encoder–decoder variants. Because encoder, decoder and encoder–decoder variants concerns bERT-style, GPT-style and T5-style architectures and their use cases,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Consider a concrete scenario. A audio organisation needs speech recognition and synthesis with transformer encoders. They decide to apply implementing a transformer from scratch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implementing a transformer from scratch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implementing a transformer from scratch to a colleague unfamiliar with Transformers, using a concrete example from your own domain.</w:t>
      </w:r>
    </w:p>
    <w:p>
      <w:pPr>
        <w:pStyle w:val="ListNumber"/>
      </w:pPr>
      <w:r>
        <w:t>Sketch a reference architecture that incorporates implementing a transformer from scratch and annotate where observability, security and cost controls belong.</w:t>
      </w:r>
    </w:p>
    <w:p>
      <w:pPr>
        <w:pStyle w:val="ListNumber"/>
      </w:pPr>
      <w:r>
        <w:t>Design an evaluation that would tell you whether implementing a transformer from scratch is working in production, including the metric, the dataset and the acceptance threshold.</w:t>
      </w:r>
    </w:p>
    <w:p>
      <w:pPr>
        <w:pStyle w:val="ListNumber"/>
      </w:pPr>
      <w:r>
        <w:t>Identify two pitfalls relevant to implementing a transformer from scratch in your environment and describe the early warning signals you would monitor.</w:t>
      </w:r>
    </w:p>
    <w:p>
      <w:pPr>
        <w:pStyle w:val="ListNumber"/>
      </w:pPr>
      <w:r>
        <w:t>Prototype the simplest implementation that demonstrates implementing a transformer from scratch, then list exactly what would need to change to make it production-ready.</w:t>
      </w:r>
    </w:p>
    <w:p>
      <w:pPr>
        <w:pStyle w:val="Heading2"/>
      </w:pPr>
      <w:r>
        <w:t>Key Takeaways</w:t>
      </w:r>
    </w:p>
    <w:p>
      <w:r>
        <w:t>Key takeaways from this chapter:</w:t>
      </w:r>
    </w:p>
    <w:p>
      <w:pPr>
        <w:pStyle w:val="ListBullet"/>
      </w:pPr>
      <w:r>
        <w:t>Implementing a Transformer from Scratch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Implementing a Transformer from Scratch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Implementing a Transformer from Scratch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“Implementing a Transformer from Scratch”?</w:t>
      </w:r>
    </w:p>
    <w:p>
      <w:pPr>
        <w:pStyle w:val="ListBullet"/>
      </w:pPr>
      <w:r>
        <w:t>A. It eliminates the need for any evaluation or monitoring.</w:t>
      </w:r>
    </w:p>
    <w:p>
      <w:pPr>
        <w:pStyle w:val="ListBullet"/>
      </w:pPr>
      <w:r>
        <w:t>B. It guarantees deterministic output regardless of input.</w:t>
      </w:r>
    </w:p>
    <w:p>
      <w:pPr>
        <w:pStyle w:val="ListBullet"/>
      </w:pPr>
      <w:r>
        <w:t>C. It removes all security and governance requirements.</w:t>
      </w:r>
    </w:p>
    <w:p>
      <w:pPr>
        <w:pStyle w:val="ListBullet"/>
      </w:pPr>
      <w:r>
        <w:t>D. A minimal, correct implementation that demystifies every component.</w:t>
      </w:r>
    </w:p>
    <w:p>
      <w:r>
        <w:rPr>
          <w:b/>
        </w:rPr>
        <w:t>Answer: D. Implementing a Transformer from Scratch: A minimal, correct implementation that demystifies every component.</w:t>
      </w:r>
    </w:p>
    <w:p>
      <w:r>
        <w:t>2. Which of the following is a recommended best practice when working with Transformers?</w:t>
      </w:r>
    </w:p>
    <w:p>
      <w:pPr>
        <w:pStyle w:val="ListBullet"/>
      </w:pPr>
      <w:r>
        <w:t>A. It makes the system slower but has no other effect.</w:t>
      </w:r>
    </w:p>
    <w:p>
      <w:pPr>
        <w:pStyle w:val="ListBullet"/>
      </w:pPr>
      <w:r>
        <w:t>B. It removes all security and governance requirements.</w:t>
      </w:r>
    </w:p>
    <w:p>
      <w:pPr>
        <w:pStyle w:val="ListBullet"/>
      </w:pPr>
      <w:r>
        <w:t>C. Use pre-norm and careful warmup to stabilise deep transformer training.</w:t>
      </w:r>
    </w:p>
    <w:p>
      <w:pPr>
        <w:pStyle w:val="ListBullet"/>
      </w:pPr>
      <w:r>
        <w:t>D. Quadratic attention cost dominating long-sequence workloads.</w:t>
      </w:r>
    </w:p>
    <w:p>
      <w:r>
        <w:rPr>
          <w:b/>
        </w:rPr>
        <w:t>Answer: C. Best practice: Use pre-norm and careful warmup to stabilise deep transformer training.</w:t>
      </w:r>
    </w:p>
    <w:p>
      <w:r>
        <w:t>3. Which of the following is a common pitfall to avoid in Transformers?</w:t>
      </w:r>
    </w:p>
    <w:p>
      <w:pPr>
        <w:pStyle w:val="ListBullet"/>
      </w:pPr>
      <w:r>
        <w:t>A. Use pre-norm and careful warmup to stabilise deep transformer training.</w:t>
      </w:r>
    </w:p>
    <w:p>
      <w:pPr>
        <w:pStyle w:val="ListBullet"/>
      </w:pPr>
      <w:r>
        <w:t>B. It guarantees deterministic output regardless of input.</w:t>
      </w:r>
    </w:p>
    <w:p>
      <w:pPr>
        <w:pStyle w:val="ListBullet"/>
      </w:pPr>
      <w:r>
        <w:t>C. Ignoring kernel-level efficiency and over-provisioning hardware.</w:t>
      </w:r>
    </w:p>
    <w:p>
      <w:pPr>
        <w:pStyle w:val="ListBullet"/>
      </w:pPr>
      <w:r>
        <w:t>D. Profile FLOPs and memory before scaling parameters.</w:t>
      </w:r>
    </w:p>
    <w:p>
      <w:r>
        <w:rPr>
          <w:b/>
        </w:rPr>
        <w:t>Answer: C. Pitfall to avoid: Ignoring kernel-level efficiency and over-provisioning hardware.</w:t>
      </w:r>
    </w:p>
    <w:p>
      <w:r>
        <w:t>4. Explain Implementing a Transformer from Scratch and why it matters in a production Transformers system.</w:t>
      </w:r>
    </w:p>
    <w:p>
      <w:r>
        <w:rPr>
          <w:b/>
        </w:rPr>
        <w:t>Guidance: A strong answer defines implementing a transformer from scratch (A minimal, correct implementation that demystifies every component.) then connects it to architecture, evaluation, cost, security and operations for Transformers, citing concrete trade-offs and a real-world example.</w:t>
      </w:r>
    </w:p>
    <w:p>
      <w:r>
        <w:br w:type="page"/>
      </w:r>
    </w:p>
    <w:p>
      <w:pPr>
        <w:pStyle w:val="Heading1"/>
      </w:pPr>
      <w:r>
        <w:t>Chapter 13. Profiling and Optimising Transformers</w:t>
      </w:r>
    </w:p>
    <w:p>
      <w:r>
        <w:rPr>
          <w:i/>
        </w:rPr>
        <w:t>This chapter examines profiling and optimising transformers within Transformers. It covers memory, FLOPs, kernel fusion and hardware-aware design,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Profiling and Optimising Transformers as memory, FLOPs, kernel fusion and hardware-aware design. Neglecting it is one of the most common reasons Transformers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At its core, Profiling and Optimising Transformers concerns memory, FLOPs, kernel fusion and hardware-aware design.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The transformer is a neural architecture built on self-attention that processes sequences in parallel and models long-range dependencies without recurrence. Within that picture, profiling and optimising transformers is one of the load-bearing ideas - the kind that, when understood deeply, makes the rest of Transformers fall into place. Understanding this matters because Transformers systems succeed or fail on exactly these decisions.</w:t>
      </w:r>
    </w:p>
    <w:p>
      <w:r>
        <w:t>Profiling and Optimising Transformers cannot be understood in isolation from implementing a transformer from scratch. Recall that implementing a transformer from scratch concerns a minimal, correct implementation that demystifies every component.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Profiling and Optimising Transformers cannot be understood in isolation from multi-head attention. Recall that multi-head attention concerns projecting into multiple subspaces to attend to different relations simultaneously.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profiling and optimising transformers. The first, flashattention for memory-efficient exact attention, is widely adopted because it makes the system's behaviour predictable and observable. A complementary pattern, pre-norm residual blocks for deep stability,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profiling and optimising transformers are invisible; in a production Transformers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Profiling and Optimising Transformers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Simplicity is a feature. The simplest design that meets the requirement should be the default, with complexity added only when measurement justifies it.</w:t>
      </w:r>
    </w:p>
    <w:p>
      <w:pPr>
        <w:pStyle w:val="Heading3"/>
      </w:pPr>
      <w:r>
        <w:t>Figure 18. Sequence - Profiling and Optimising Transformers (mermaid)</w:t>
      </w:r>
    </w:p>
    <w:p>
      <w:r>
        <w:rPr>
          <w:rFonts w:ascii="Consolas" w:hAnsi="Consolas"/>
          <w:sz w:val="16"/>
        </w:rPr>
        <w:t>sequenceDiagram</w:t>
        <w:br/>
        <w:t xml:space="preserve">  autonumber</w:t>
        <w:br/>
        <w:t xml:space="preserve">  participant U as User</w:t>
        <w:br/>
        <w:t xml:space="preserve">  participant G as Gateway</w:t>
        <w:br/>
        <w:t xml:space="preserve">  participant P as Processor</w:t>
        <w:br/>
        <w:t xml:space="preserve">  participant D as Data Store</w:t>
        <w:br/>
        <w:t xml:space="preserve">  U-&gt;&gt;G: Submit request</w:t>
        <w:br/>
        <w:t xml:space="preserve">  G-&gt;&gt;G: Validate &amp; authorise</w:t>
        <w:br/>
        <w:t xml:space="preserve">  G-&gt;&gt;P: Dispatch task</w:t>
        <w:br/>
        <w:t xml:space="preserve">  P-&gt;&gt;D: Retrieve context</w:t>
        <w:br/>
        <w:t xml:space="preserve">  D--&gt;&gt;P: Return records</w:t>
        <w:br/>
        <w:t xml:space="preserve">  P-&gt;&gt;P: Process &amp; reason</w:t>
        <w:br/>
        <w:t xml:space="preserve">  P--&gt;&gt;G: Result + metadata</w:t>
        <w:br/>
        <w:t xml:space="preserve">  G--&gt;&gt;U: Response (with provenance)</w:t>
      </w:r>
    </w:p>
    <w:p>
      <w:r>
        <w:rPr>
          <w:i/>
        </w:rPr>
        <w:t>Figure: Sequence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profiling and optimising transformers.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implementing a transformer from scratch. Because implementing a transformer from scratch concerns a minimal, correct implementation that demystifies every component,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profiling and optimising transformers.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mixture-of-experts transformers. Because mixture-of-experts transformers concerns sparse routing for parameter-efficient scaling,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Consider a concrete scenario. A computer vision organisation needs image classification and detection with ViT backbones. They decide to apply profiling and optimising transformers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profiling and optimising transformers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profiling and optimising transformers to a colleague unfamiliar with Transformers, using a concrete example from your own domain.</w:t>
      </w:r>
    </w:p>
    <w:p>
      <w:pPr>
        <w:pStyle w:val="ListNumber"/>
      </w:pPr>
      <w:r>
        <w:t>Sketch a reference architecture that incorporates profiling and optimising transformers and annotate where observability, security and cost controls belong.</w:t>
      </w:r>
    </w:p>
    <w:p>
      <w:pPr>
        <w:pStyle w:val="ListNumber"/>
      </w:pPr>
      <w:r>
        <w:t>Design an evaluation that would tell you whether profiling and optimising transformers is working in production, including the metric, the dataset and the acceptance threshold.</w:t>
      </w:r>
    </w:p>
    <w:p>
      <w:pPr>
        <w:pStyle w:val="ListNumber"/>
      </w:pPr>
      <w:r>
        <w:t>Identify two pitfalls relevant to profiling and optimising transformers in your environment and describe the early warning signals you would monitor.</w:t>
      </w:r>
    </w:p>
    <w:p>
      <w:pPr>
        <w:pStyle w:val="ListNumber"/>
      </w:pPr>
      <w:r>
        <w:t>Prototype the simplest implementation that demonstrates profiling and optimising transformers, then list exactly what would need to change to make it production-ready.</w:t>
      </w:r>
    </w:p>
    <w:p>
      <w:pPr>
        <w:pStyle w:val="Heading2"/>
      </w:pPr>
      <w:r>
        <w:t>Key Takeaways</w:t>
      </w:r>
    </w:p>
    <w:p>
      <w:r>
        <w:t>Key takeaways from this chapter:</w:t>
      </w:r>
    </w:p>
    <w:p>
      <w:pPr>
        <w:pStyle w:val="ListBullet"/>
      </w:pPr>
      <w:r>
        <w:t>Profiling and Optimising Transformers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Profiling and Optimising Transformers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Profiling and Optimising Transformers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“Profiling and Optimising Transformers”?</w:t>
      </w:r>
    </w:p>
    <w:p>
      <w:pPr>
        <w:pStyle w:val="ListBullet"/>
      </w:pPr>
      <w:r>
        <w:t>A. It makes the system slower but has no other effect.</w:t>
      </w:r>
    </w:p>
    <w:p>
      <w:pPr>
        <w:pStyle w:val="ListBullet"/>
      </w:pPr>
      <w:r>
        <w:t>B. Memory, FLOPs, kernel fusion and hardware-aware design.</w:t>
      </w:r>
    </w:p>
    <w:p>
      <w:pPr>
        <w:pStyle w:val="ListBullet"/>
      </w:pPr>
      <w:r>
        <w:t>C. It guarantees deterministic output regardless of input.</w:t>
      </w:r>
    </w:p>
    <w:p>
      <w:pPr>
        <w:pStyle w:val="ListBullet"/>
      </w:pPr>
      <w:r>
        <w:t>D. It removes all security and governance requirements.</w:t>
      </w:r>
    </w:p>
    <w:p>
      <w:r>
        <w:rPr>
          <w:b/>
        </w:rPr>
        <w:t>Answer: B. Profiling and Optimising Transformers: Memory, FLOPs, kernel fusion and hardware-aware design.</w:t>
      </w:r>
    </w:p>
    <w:p>
      <w:r>
        <w:t>2. Which of the following is a recommended best practice when working with Transformers?</w:t>
      </w:r>
    </w:p>
    <w:p>
      <w:pPr>
        <w:pStyle w:val="ListBullet"/>
      </w:pPr>
      <w:r>
        <w:t>A. Position encoding that fails to extrapolate beyond training length.</w:t>
      </w:r>
    </w:p>
    <w:p>
      <w:pPr>
        <w:pStyle w:val="ListBullet"/>
      </w:pPr>
      <w:r>
        <w:t>B. It removes all security and governance requirements.</w:t>
      </w:r>
    </w:p>
    <w:p>
      <w:pPr>
        <w:pStyle w:val="ListBullet"/>
      </w:pPr>
      <w:r>
        <w:t>C. Ignoring kernel-level efficiency and over-provisioning hardware.</w:t>
      </w:r>
    </w:p>
    <w:p>
      <w:pPr>
        <w:pStyle w:val="ListBullet"/>
      </w:pPr>
      <w:r>
        <w:t>D. Adopt fused attention kernels to cut memory and latency.</w:t>
      </w:r>
    </w:p>
    <w:p>
      <w:r>
        <w:rPr>
          <w:b/>
        </w:rPr>
        <w:t>Answer: D. Best practice: Adopt fused attention kernels to cut memory and latency.</w:t>
      </w:r>
    </w:p>
    <w:p>
      <w:r>
        <w:t>3. Which of the following is a common pitfall to avoid in Transformers?</w:t>
      </w:r>
    </w:p>
    <w:p>
      <w:pPr>
        <w:pStyle w:val="ListBullet"/>
      </w:pPr>
      <w:r>
        <w:t>A. Validate positional encoding choice against target sequence lengths.</w:t>
      </w:r>
    </w:p>
    <w:p>
      <w:pPr>
        <w:pStyle w:val="ListBullet"/>
      </w:pPr>
      <w:r>
        <w:t>B. It guarantees deterministic output regardless of input.</w:t>
      </w:r>
    </w:p>
    <w:p>
      <w:pPr>
        <w:pStyle w:val="ListBullet"/>
      </w:pPr>
      <w:r>
        <w:t>C. Position encoding that fails to extrapolate beyond training length.</w:t>
      </w:r>
    </w:p>
    <w:p>
      <w:pPr>
        <w:pStyle w:val="ListBullet"/>
      </w:pPr>
      <w:r>
        <w:t>D. Adopt fused attention kernels to cut memory and latency.</w:t>
      </w:r>
    </w:p>
    <w:p>
      <w:r>
        <w:rPr>
          <w:b/>
        </w:rPr>
        <w:t>Answer: C. Pitfall to avoid: Position encoding that fails to extrapolate beyond training length.</w:t>
      </w:r>
    </w:p>
    <w:p>
      <w:r>
        <w:t>4. How would you test and monitor Profiling and Optimising Transformers in production?</w:t>
      </w:r>
    </w:p>
    <w:p>
      <w:r>
        <w:rPr>
          <w:b/>
        </w:rPr>
        <w:t>Guidance: A strong answer defines profiling and optimising transformers (Memory, FLOPs, kernel fusion and hardware-aware design.) then connects it to architecture, evaluation, cost, security and operations for Transformers, citing concrete trade-offs and a real-world example.</w:t>
      </w:r>
    </w:p>
    <w:p>
      <w:r>
        <w:br w:type="page"/>
      </w:r>
    </w:p>
    <w:p>
      <w:pPr>
        <w:pStyle w:val="Heading1"/>
      </w:pPr>
      <w:r>
        <w:t>Chapter 14. The Transformer Design Space</w:t>
      </w:r>
    </w:p>
    <w:p>
      <w:r>
        <w:rPr>
          <w:i/>
        </w:rPr>
        <w:t>This chapter examines the transformer design space within Transformers. It covers a map of architectural choices and their empirical trade-offs, derives a reference architecture, walks through a worked example and runnable code, surveys industry use cases, and distils best practices and pitfalls, closing with exercises and review questions.</w:t>
      </w:r>
    </w:p>
    <w:p>
      <w:pPr>
        <w:pStyle w:val="Heading2"/>
      </w:pPr>
      <w:r>
        <w:t>Introduction</w:t>
      </w:r>
    </w:p>
    <w:p>
      <w:r>
        <w:t>The Transformer Design Space refers to a map of architectural choices and their empirical trade-offs. Neglecting it is one of the most common reasons Transformers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The Transformer Design Space refers to a map of architectural choices and their empirical trade-offs.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The transformer is a neural architecture built on self-attention that processes sequences in parallel and models long-range dependencies without recurrence. Within that picture, the transformer design space is one of the load-bearing ideas - the kind that, when understood deeply, makes the rest of Transformers fall into place. Teams that master this consistently ship more reliable Transformers systems at lower cost.</w:t>
      </w:r>
    </w:p>
    <w:p>
      <w:r>
        <w:t>The Transformer Design Space cannot be understood in isolation from implementing a transformer from scratch. Recall that implementing a transformer from scratch concerns a minimal, correct implementation that demystifies every component.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The Transformer Design Space cannot be understood in isolation from profiling and optimising transformers. Recall that profiling and optimising transformers concerns memory, FLOPs, kernel fusion and hardware-aware design.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the transformer design space. The first, mixture-of-experts routing for sparse scaling, is widely adopted because it makes the system's behaviour predictable and observable. A complementary pattern, pre-norm residual blocks for deep stability,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the transformer design space are invisible; in a production Transformers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The Transformer Design Space is layered so each part can evolve independently without destabilising the whole.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As with most architectural decisions, the choice is rarely binary; the skill lies in quantifying the trade-offs and choosing deliberately.</w:t>
      </w:r>
    </w:p>
    <w:p>
      <w:pPr>
        <w:pStyle w:val="Heading3"/>
      </w:pPr>
      <w:r>
        <w:t>Figure 19. Class - The Transformer Design Space (mermaid)</w:t>
      </w:r>
    </w:p>
    <w:p>
      <w:r>
        <w:rPr>
          <w:rFonts w:ascii="Consolas" w:hAnsi="Consolas"/>
          <w:sz w:val="16"/>
        </w:rPr>
        <w:t>classDiagram</w:t>
        <w:br/>
        <w:t xml:space="preserve">  class TService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TService --&gt; Repository</w:t>
        <w:br/>
        <w:t xml:space="preserve">  TService --&gt; Policy</w:t>
      </w:r>
    </w:p>
    <w:p>
      <w:r>
        <w:rPr>
          <w:i/>
        </w:rPr>
        <w:t>Figure: Class view for Transformers. This diagram illustrates the principal components and their interactions as discussed in the surrounding section.</w:t>
      </w:r>
    </w:p>
    <w:p>
      <w:pPr>
        <w:pStyle w:val="Heading3"/>
      </w:pPr>
      <w:r>
        <w:t>Figure 20. Cloud Architecture - The Transformer Design Space (drawio)</w:t>
      </w:r>
    </w:p>
    <w:p>
      <w:r>
        <w:rPr>
          <w:rFonts w:ascii="Consolas" w:hAnsi="Consolas"/>
          <w:sz w:val="16"/>
        </w:rPr>
        <w:t>&lt;mxfile host="ai-university"&gt;</w:t>
        <w:br/>
        <w:t xml:space="preserve">  &lt;diagram name="Cloud Architecture"&gt;</w:t>
        <w:br/>
        <w:t xml:space="preserve">    &lt;mxGraphModel dx="800" dy="600" grid="1" gridSize="10"&gt;</w:t>
        <w:br/>
        <w:t xml:space="preserve">      &lt;root&gt;</w:t>
        <w:br/>
        <w:t xml:space="preserve">        &lt;mxCell id="0"/&gt;</w:t>
        <w:br/>
        <w:t xml:space="preserve">        &lt;mxCell id="1" parent="0"/&gt;</w:t>
        <w:br/>
        <w:t xml:space="preserve">        &lt;mxCell id="title" value="Cloud Architecture - The Transformer Design Space" style="text;fontSize=16;fontStyle=1" vertex="1" parent="1"&gt;&lt;mxGeometry x="40" y="20" width="600" height="30" as="geometry"/&gt;&lt;/mxCell&gt;</w:t>
        <w:br/>
        <w:t xml:space="preserve">        &lt;mxCell id="hub" value="Transformers" style="rounded=1;fillColor=#0f172a;fontColor=#ffffff;fontStyle=1" vertex="1" parent="1"&gt;&lt;mxGeometry x="300" y="180" width="160" height="60" as="geometry"/&gt;&lt;/mxCell&gt;</w:t>
        <w:br/>
        <w:t xml:space="preserve">        &lt;mxCell id="n0" value="Why Self-Attention Repl…"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value="Scaled Dot-Product Atte…"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value="Multi-Head Attention"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value="Positional Encoding"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value="Feed-Forward Networks 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Cloud Architecture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transformer design space.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implementing a transformer from scratch. Because implementing a transformer from scratch concerns a minimal, correct implementation that demystifies every component,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the transformer design space.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profiling and optimising transformers. Because profiling and optimising transformers concerns memory, FLOPs, kernel fusion and hardware-aware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Consider a concrete scenario. A computer vision organisation needs image classification and detection with ViT backbones. They decide to apply the transformer design space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transformer design space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transformer design space to a colleague unfamiliar with Transformers, using a concrete example from your own domain.</w:t>
      </w:r>
    </w:p>
    <w:p>
      <w:pPr>
        <w:pStyle w:val="ListNumber"/>
      </w:pPr>
      <w:r>
        <w:t>Sketch a reference architecture that incorporates the transformer design space and annotate where observability, security and cost controls belong.</w:t>
      </w:r>
    </w:p>
    <w:p>
      <w:pPr>
        <w:pStyle w:val="ListNumber"/>
      </w:pPr>
      <w:r>
        <w:t>Design an evaluation that would tell you whether the transformer design space is working in production, including the metric, the dataset and the acceptance threshold.</w:t>
      </w:r>
    </w:p>
    <w:p>
      <w:pPr>
        <w:pStyle w:val="ListNumber"/>
      </w:pPr>
      <w:r>
        <w:t>Identify two pitfalls relevant to the transformer design space in your environment and describe the early warning signals you would monitor.</w:t>
      </w:r>
    </w:p>
    <w:p>
      <w:pPr>
        <w:pStyle w:val="ListNumber"/>
      </w:pPr>
      <w:r>
        <w:t>Prototype the simplest implementation that demonstrates the transformer design space, then list exactly what would need to change to make it production-ready.</w:t>
      </w:r>
    </w:p>
    <w:p>
      <w:pPr>
        <w:pStyle w:val="Heading2"/>
      </w:pPr>
      <w:r>
        <w:t>Key Takeaways</w:t>
      </w:r>
    </w:p>
    <w:p>
      <w:r>
        <w:t>Key takeaways from this chapter:</w:t>
      </w:r>
    </w:p>
    <w:p>
      <w:pPr>
        <w:pStyle w:val="ListBullet"/>
      </w:pPr>
      <w:r>
        <w:t>The Transformer Design Space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The Transformer Design Space component with retry semantics and typed interfaces — the shape we expect from production Transformers code rather than a notebook prototype.</w:t>
      </w:r>
    </w:p>
    <w:p>
      <w:r>
        <w:t>The full listing is shown below; study it line by line and reproduce it locally before moving on.</w:t>
      </w:r>
    </w:p>
    <w:p>
      <w:pPr>
        <w:pStyle w:val="Heading3"/>
      </w:pPr>
      <w:r>
        <w:t>Listing: Implementing a The Transformer Design Space component</w:t>
      </w:r>
    </w:p>
    <w:p>
      <w:r>
        <w:rPr>
          <w:rFonts w:ascii="Consolas" w:hAnsi="Consolas"/>
          <w:sz w:val="16"/>
        </w:rPr>
        <w:t>from __future__ import annotations</w:t>
        <w:br/>
        <w:br/>
        <w:t>from dataclasses import dataclass, field</w:t>
        <w:br/>
        <w:t>from typing import Any</w:t>
        <w:br/>
        <w:br/>
        <w:br/>
        <w:t>@dataclass(slots=True)</w:t>
        <w:br/>
        <w:t>class TheTransformerDesignConfig:</w:t>
        <w:br/>
        <w:t xml:space="preserve">    """Configuration for the The Transformer Design Space component in a Transformers system."""</w:t>
        <w:br/>
        <w:br/>
        <w:t xml:space="preserve">    name: str</w:t>
        <w:br/>
        <w:t xml:space="preserve">    timeout_s: float = 30.0</w:t>
        <w:br/>
        <w:t xml:space="preserve">    max_retries: int = 3</w:t>
        <w:br/>
        <w:t xml:space="preserve">    options: dict[str, Any] = field(default_factory=dict)</w:t>
        <w:br/>
        <w:br/>
        <w:br/>
        <w:t>class TheTransformerDesign:</w:t>
        <w:br/>
        <w:t xml:space="preserve">    """A minimal, production-shaped implementation of The Transformer Design Space."""</w:t>
        <w:br/>
        <w:br/>
        <w:t xml:space="preserve">    def __init__(self, config: TheTransformerDesignConfig)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RuntimeError(f"TheTransformerDesign failed after retries") from last_error</w:t>
        <w:br/>
        <w:br/>
        <w:t xml:space="preserve">    def _process(self, payload: dict[str, Any]) -&gt; dict[str, Any]:</w:t>
        <w:br/>
        <w:t xml:space="preserve">        # Domain-specific logic for The Transformer Design Space goes here.</w:t>
        <w:br/>
        <w:t xml:space="preserve">        return {"status": "ok", "input_keys": sorted(payload), "calls": self._calls}</w:t>
        <w:br/>
      </w:r>
    </w:p>
    <w:p>
      <w:pPr>
        <w:pStyle w:val="Heading2"/>
      </w:pPr>
      <w:r>
        <w:t>Review Questions</w:t>
      </w:r>
    </w:p>
    <w:p>
      <w:r>
        <w:t>1. In the context of Transformers, which statement best describes “The Transformer Design Space”?</w:t>
      </w:r>
    </w:p>
    <w:p>
      <w:pPr>
        <w:pStyle w:val="ListBullet"/>
      </w:pPr>
      <w:r>
        <w:t>A. It makes the system slower but has no other effect.</w:t>
      </w:r>
    </w:p>
    <w:p>
      <w:pPr>
        <w:pStyle w:val="ListBullet"/>
      </w:pPr>
      <w:r>
        <w:t>B. It applies exclusively to image data.</w:t>
      </w:r>
    </w:p>
    <w:p>
      <w:pPr>
        <w:pStyle w:val="ListBullet"/>
      </w:pPr>
      <w:r>
        <w:t>C. It removes all security and governance requirements.</w:t>
      </w:r>
    </w:p>
    <w:p>
      <w:pPr>
        <w:pStyle w:val="ListBullet"/>
      </w:pPr>
      <w:r>
        <w:t>D. A map of architectural choices and their empirical trade-offs.</w:t>
      </w:r>
    </w:p>
    <w:p>
      <w:r>
        <w:rPr>
          <w:b/>
        </w:rPr>
        <w:t>Answer: D. The Transformer Design Space: A map of architectural choices and their empirical trade-offs.</w:t>
      </w:r>
    </w:p>
    <w:p>
      <w:r>
        <w:t>2. Which of the following is a recommended best practice when working with Transformers?</w:t>
      </w:r>
    </w:p>
    <w:p>
      <w:pPr>
        <w:pStyle w:val="ListBullet"/>
      </w:pPr>
      <w:r>
        <w:t>A. It makes the system slower but has no other effect.</w:t>
      </w:r>
    </w:p>
    <w:p>
      <w:pPr>
        <w:pStyle w:val="ListBullet"/>
      </w:pPr>
      <w:r>
        <w:t>B. Position encoding that fails to extrapolate beyond training length.</w:t>
      </w:r>
    </w:p>
    <w:p>
      <w:pPr>
        <w:pStyle w:val="ListBullet"/>
      </w:pPr>
      <w:r>
        <w:t>C. Adopt fused attention kernels to cut memory and latency.</w:t>
      </w:r>
    </w:p>
    <w:p>
      <w:pPr>
        <w:pStyle w:val="ListBullet"/>
      </w:pPr>
      <w:r>
        <w:t>D. Ignoring kernel-level efficiency and over-provisioning hardware.</w:t>
      </w:r>
    </w:p>
    <w:p>
      <w:r>
        <w:rPr>
          <w:b/>
        </w:rPr>
        <w:t>Answer: C. Best practice: Adopt fused attention kernels to cut memory and latency.</w:t>
      </w:r>
    </w:p>
    <w:p>
      <w:r>
        <w:t>3. Which of the following is a common pitfall to avoid in Transformers?</w:t>
      </w:r>
    </w:p>
    <w:p>
      <w:pPr>
        <w:pStyle w:val="ListBullet"/>
      </w:pPr>
      <w:r>
        <w:t>A. Adopt fused attention kernels to cut memory and latency.</w:t>
      </w:r>
    </w:p>
    <w:p>
      <w:pPr>
        <w:pStyle w:val="ListBullet"/>
      </w:pPr>
      <w:r>
        <w:t>B. Position encoding that fails to extrapolate beyond training length.</w:t>
      </w:r>
    </w:p>
    <w:p>
      <w:pPr>
        <w:pStyle w:val="ListBullet"/>
      </w:pPr>
      <w:r>
        <w:t>C. It removes all security and governance requirements.</w:t>
      </w:r>
    </w:p>
    <w:p>
      <w:pPr>
        <w:pStyle w:val="ListBullet"/>
      </w:pPr>
      <w:r>
        <w:t>D. Use pre-norm and careful warmup to stabilise deep transformer training.</w:t>
      </w:r>
    </w:p>
    <w:p>
      <w:r>
        <w:rPr>
          <w:b/>
        </w:rPr>
        <w:t>Answer: B. Pitfall to avoid: Position encoding that fails to extrapolate beyond training length.</w:t>
      </w:r>
    </w:p>
    <w:p>
      <w:r>
        <w:t>4. How does The Transformer Design Space interact with security and governance requirements?</w:t>
      </w:r>
    </w:p>
    <w:p>
      <w:r>
        <w:rPr>
          <w:b/>
        </w:rPr>
        <w:t>Guidance: A strong answer defines the transformer design space (A map of architectural choices and their empirical trade-offs.) then connects it to architecture, evaluation, cost, security and operations for Transformers,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Transformers. It covers an end-to-end reference implementation that integrates the components of a Transformers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Putting It Together: A Reference Implementation can be characterised as an end-to-end reference implementation that integrates the components of a Transformers system into a cohesive, working whole. Understanding this matters because Transformers systems succeed or fail on exactly these decisions.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Formally, Putting It Together: A Reference Implementation addresses an end-to-end reference implementation that integrates the components of a Transformers system into a cohesive, working whole.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The transformer is a neural architecture built on self-attention that processes sequences in parallel and models long-range dependencies without recurrence. Within that picture, putting it together: a reference implementation is one of the load-bearing ideas - the kind that, when understood deeply, makes the rest of Transformers fall into place. Teams that master this consistently ship more reliable Transformers systems at lower cost.</w:t>
      </w:r>
    </w:p>
    <w:p>
      <w:r>
        <w:t>Putting It Together: A Reference Implementation cannot be understood in isolation from vision and multimodal transformers. Recall that vision and multimodal transformers concerns patch embeddings, ViT and cross-modal attention.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Putting It Together: A Reference Implementation cannot be understood in isolation from training dynamics and stability. Recall that training dynamics and stability concerns initialisation, warmup, gradient clipping and loss spikes.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putting it together: a reference implementation. The first, mixture-of-experts routing for sparse scaling, is widely adopted because it makes the system's behaviour predictable and observable. A complementary pattern, pre-norm residual blocks for deep stability,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putting it together: a reference implementation are invisible; in a production Transformers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Putting It Together: A Reference Implementation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21. Cloud Architecture - Putting It Together: A Reference Implementation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Platform["Transformers Platform"]</w:t>
        <w:br/>
        <w:t xml:space="preserve">    GW[Gateway / Orchestrator]</w:t>
        <w:br/>
        <w:t xml:space="preserve">    S0[Why Self-Attention Replac…]</w:t>
        <w:br/>
        <w:t xml:space="preserve">    S1[Scaled Dot-Product Attent…]</w:t>
        <w:br/>
        <w:t xml:space="preserve">    S2[Multi-Head Attention]</w:t>
        <w:br/>
        <w:t xml:space="preserve">    S3[Positional Encoding]</w:t>
        <w:br/>
        <w:t xml:space="preserve">    S4[Feed-Forward Networks and…]</w:t>
        <w:br/>
        <w:t xml:space="preserve">    S5[Residual Connections and …]</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Cloud Architecture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vision and multimodal transformers. Because vision and multimodal transformers concerns patch embeddings, ViT and cross-modal attention,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encoder, decoder and encoder–decoder variants. Because encoder, decoder and encoder–decoder variants concerns bERT-style, GPT-style and T5-style architectures and their use cases,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science organisation needs protein structure and molecular property prediction. They decide to apply putting it together: a reference implementation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Transformers,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Putting It Together: A Reference Implementation component with retry semantics and typed interfaces — the shape we expect from production Transformers code rather than a notebook prototype.</w:t>
      </w:r>
    </w:p>
    <w:p>
      <w:r>
        <w:t>The full listing is shown below; study it line by line and reproduce it locally before moving on.</w:t>
      </w:r>
    </w:p>
    <w:p>
      <w:pPr>
        <w:pStyle w:val="Heading3"/>
      </w:pPr>
      <w:r>
        <w:t>Listing: Implementing a Putting It Together: A Reference Implementation component</w:t>
      </w:r>
    </w:p>
    <w:p>
      <w:r>
        <w:rPr>
          <w:rFonts w:ascii="Consolas" w:hAnsi="Consolas"/>
          <w:sz w:val="16"/>
        </w:rPr>
        <w:t>from __future__ import annotations</w:t>
        <w:br/>
        <w:br/>
        <w:t>from dataclasses import dataclass, field</w:t>
        <w:br/>
        <w:t>from typing import Any</w:t>
        <w:br/>
        <w:br/>
        <w:br/>
        <w:t>@dataclass(slots=True)</w:t>
        <w:br/>
        <w:t>class PuttingItConfig:</w:t>
        <w:br/>
        <w:t xml:space="preserve">    """Configuration for the Putting It Together: A Reference Implementation component in a Transformers system."""</w:t>
        <w:br/>
        <w:br/>
        <w:t xml:space="preserve">    name: str</w:t>
        <w:br/>
        <w:t xml:space="preserve">    timeout_s: float = 30.0</w:t>
        <w:br/>
        <w:t xml:space="preserve">    max_retries: int = 3</w:t>
        <w:br/>
        <w:t xml:space="preserve">    options: dict[str, Any] = field(default_factory=dict)</w:t>
        <w:br/>
        <w:br/>
        <w:br/>
        <w:t>class PuttingIt:</w:t>
        <w:br/>
        <w:t xml:space="preserve">    """A minimal, production-shaped implementation of Putting It Together: A Reference Implementation."""</w:t>
        <w:br/>
        <w:br/>
        <w:t xml:space="preserve">    def __init__(self, config: PuttingItConfig)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RuntimeError(f"PuttingIt failed after retries") from last_error</w:t>
        <w:br/>
        <w:br/>
        <w:t xml:space="preserve">    def _process(self, payload: dict[str, Any]) -&gt; dict[str, Any]:</w:t>
        <w:br/>
        <w:t xml:space="preserve">        # Domain-specific logic for Putting It Together: A Reference Implementation goes here.</w:t>
        <w:br/>
        <w:t xml:space="preserve">        return {"status": "ok", "input_keys": sorted(payload), "calls": self._calls}</w:t>
        <w:br/>
      </w:r>
    </w:p>
    <w:p>
      <w:pPr>
        <w:pStyle w:val="Heading2"/>
      </w:pPr>
      <w:r>
        <w:t>Review Questions</w:t>
      </w:r>
    </w:p>
    <w:p>
      <w:r>
        <w:t>1. In the context of Transformers, which statement best describes “Putting It Together: A Reference Implementation”?</w:t>
      </w:r>
    </w:p>
    <w:p>
      <w:pPr>
        <w:pStyle w:val="ListBullet"/>
      </w:pPr>
      <w:r>
        <w:t>A. It guarantees deterministic output regardless of input.</w:t>
      </w:r>
    </w:p>
    <w:p>
      <w:pPr>
        <w:pStyle w:val="ListBullet"/>
      </w:pPr>
      <w:r>
        <w:t>B. an end-to-end reference implementation that integrates the components of a Transformers system into a cohesive, working whole</w:t>
      </w:r>
    </w:p>
    <w:p>
      <w:pPr>
        <w:pStyle w:val="ListBullet"/>
      </w:pPr>
      <w:r>
        <w:t>C. It removes all security and governance requirements.</w:t>
      </w:r>
    </w:p>
    <w:p>
      <w:pPr>
        <w:pStyle w:val="ListBullet"/>
      </w:pPr>
      <w:r>
        <w:t>D. It is only relevant to academic research, not production.</w:t>
      </w:r>
    </w:p>
    <w:p>
      <w:r>
        <w:rPr>
          <w:b/>
        </w:rPr>
        <w:t>Answer: B. Putting It Together: A Reference Implementation: an end-to-end reference implementation that integrates the components of a Transformers system into a cohesive, working whole</w:t>
      </w:r>
    </w:p>
    <w:p>
      <w:r>
        <w:t>2. Which of the following is a recommended best practice when working with Transformers?</w:t>
      </w:r>
    </w:p>
    <w:p>
      <w:pPr>
        <w:pStyle w:val="ListBullet"/>
      </w:pPr>
      <w:r>
        <w:t>A. Profile FLOPs and memory before scaling parameters.</w:t>
      </w:r>
    </w:p>
    <w:p>
      <w:pPr>
        <w:pStyle w:val="ListBullet"/>
      </w:pPr>
      <w:r>
        <w:t>B. Ignoring kernel-level efficiency and over-provisioning hardware.</w:t>
      </w:r>
    </w:p>
    <w:p>
      <w:pPr>
        <w:pStyle w:val="ListBullet"/>
      </w:pPr>
      <w:r>
        <w:t>C. It eliminates the need for any evaluation or monitoring.</w:t>
      </w:r>
    </w:p>
    <w:p>
      <w:pPr>
        <w:pStyle w:val="ListBullet"/>
      </w:pPr>
      <w:r>
        <w:t>D. Quadratic attention cost dominating long-sequence workloads.</w:t>
      </w:r>
    </w:p>
    <w:p>
      <w:r>
        <w:rPr>
          <w:b/>
        </w:rPr>
        <w:t>Answer: A. Best practice: Profile FLOPs and memory before scaling parameters.</w:t>
      </w:r>
    </w:p>
    <w:p>
      <w:r>
        <w:t>3. Which of the following is a common pitfall to avoid in Transformers?</w:t>
      </w:r>
    </w:p>
    <w:p>
      <w:pPr>
        <w:pStyle w:val="ListBullet"/>
      </w:pPr>
      <w:r>
        <w:t>A. It eliminates the need for any evaluation or monitoring.</w:t>
      </w:r>
    </w:p>
    <w:p>
      <w:pPr>
        <w:pStyle w:val="ListBullet"/>
      </w:pPr>
      <w:r>
        <w:t>B. It removes all security and governance requirements.</w:t>
      </w:r>
    </w:p>
    <w:p>
      <w:pPr>
        <w:pStyle w:val="ListBullet"/>
      </w:pPr>
      <w:r>
        <w:t>C. Ignoring kernel-level efficiency and over-provisioning hardware.</w:t>
      </w:r>
    </w:p>
    <w:p>
      <w:pPr>
        <w:pStyle w:val="ListBullet"/>
      </w:pPr>
      <w:r>
        <w:t>D. It guarantees deterministic output regardless of input.</w:t>
      </w:r>
    </w:p>
    <w:p>
      <w:r>
        <w:rPr>
          <w:b/>
        </w:rPr>
        <w:t>Answer: C. Pitfall to avoid: Ignoring kernel-level efficiency and over-provisioning hardware.</w:t>
      </w:r>
    </w:p>
    <w:p>
      <w:r>
        <w:t>4. Describe a failure mode of Putting It Together: A Reference Implementation and how you would mitigate it.</w:t>
      </w:r>
    </w:p>
    <w:p>
      <w:r>
        <w:rPr>
          <w:b/>
        </w:rPr>
        <w:t>Guidance: A strong answer defines putting it together: a reference implementation (an end-to-end reference implementation that integrates the components of a Transformers system into a cohesive, working whole) then connects it to architecture, evaluation, cost, security and operations for Transformers, citing concrete trade-offs and a real-world example.</w:t>
      </w:r>
    </w:p>
    <w:p>
      <w:r>
        <w:br w:type="page"/>
      </w:r>
    </w:p>
    <w:p>
      <w:pPr>
        <w:pStyle w:val="Heading1"/>
      </w:pPr>
      <w:r>
        <w:t>Chapter 16. Hands-On Lab: Building an End-to-End Transformers System</w:t>
      </w:r>
    </w:p>
    <w:p>
      <w:r>
        <w:rPr>
          <w:i/>
        </w:rPr>
        <w:t>This chapter examines hands-on lab: building an end-to-end transformers system within Transformers. It covers a guided, build-along laboratory that constructs a functioning Transformers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Hands-On Lab: Building an End-to-End Transformers System as a guided, build-along laboratory that constructs a functioning Transformers system from first principles. Teams that master this consistently ship more reliable Transformers systems at lower cost.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Hands-On Lab: Building an End-to-End Transformers System refers to a guided, build-along laboratory that constructs a functioning Transformers system from first principles.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The transformer is a neural architecture built on self-attention that processes sequences in parallel and models long-range dependencies without recurrence. Within that picture, hands-on lab: building an end-to-end transformers system is one of the load-bearing ideas - the kind that, when understood deeply, makes the rest of Transformers fall into place. Understanding this matters because Transformers systems succeed or fail on exactly these decisions.</w:t>
      </w:r>
    </w:p>
    <w:p>
      <w:r>
        <w:t>Hands-On Lab: Building an End-to-End Transformers System cannot be understood in isolation from positional encoding. Recall that positional encoding concerns sinusoidal, learned and rotary (RoPE) encodings that inject order into a permutation-invariant operation.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Hands-On Lab: Building an End-to-End Transformers System cannot be understood in isolation from multi-head attention. Recall that multi-head attention concerns projecting into multiple subspaces to attend to different relations simultaneously.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hands-on lab: building an end-to-end transformers system. The first, rotary positional embeddings for length generalisation, is widely adopted because it makes the system's behaviour predictable and observable. A complementary pattern, flashattention for memory-efficient exact attention,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hands-on lab: building an end-to-end transformers system are invisible; in a production Transformers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Hands-On Lab: Building an End-to-End Transformers System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22. Knowledge Graph - Hands-On Lab: Building an End-to-End Transformers System (svg)</w:t>
      </w:r>
    </w:p>
    <w:p>
      <w:r>
        <w:rPr>
          <w:rFonts w:ascii="Consolas" w:hAnsi="Consolas"/>
          <w:sz w:val="16"/>
        </w:rPr>
        <w:t>&lt;svg xmlns="http://www.w3.org/2000/svg" width="840" height="460" data-tpl="mindmap" data-pal="6-2"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id="bnc042e20" x1="0" y1="0" x2="1" y2="0"&gt;&lt;stop offset="0" stop-color="#64748b"/&gt;&lt;stop offset="1" stop-color="#0f172a"/&gt;&lt;/linearGradient&gt;&lt;/defs&gt;&lt;rect width="840" height="460" rx="14" fill="#ffffff"/&gt;&lt;rect x="0" y="0" width="840" height="48" rx="14" fill="url(#bnc042e20)"/&gt;&lt;rect x="0" y="32" width="840" height="16" fill="url(#bnc042e20)"/&gt;&lt;text x="420" y="25" text-anchor="middle" font-size="14.5" font-weight="700" fill="#ffffff" dominant-baseline="middle"&gt;Knowledge Graph - Hands-On Lab: Building an End-to-End Transformers System&lt;/text&gt;&lt;rect x="330" y="210" width="180" height="52" rx="11" fill="#0f172a" filter="url(#sh)"/&gt;&lt;text x="420" y="236" text-anchor="middle" font-size="13" font-weight="600" fill="#ffffff" dominant-baseline="middle"&gt;Transformers&lt;/text&gt;&lt;path d="M330,236 C250,236 250,126 248,126" fill="none" stroke="#cbd5e1" stroke-width="2"/&gt;&lt;rect x="92" y="104" width="156" height="44" rx="11" fill="#64748b" filter="url(#sh)"/&gt;&lt;text x="170" y="121" text-anchor="middle" font-size="9.5" font-weight="600" fill="#ffffff" dominant-baseline="middle"&gt;Mixture-of-Experts&lt;/text&gt;&lt;text x="170" y="131" text-anchor="middle" font-size="9.5" font-weight="600" fill="#ffffff" dominant-baseline="middle"&gt;Transformers&lt;/text&gt;&lt;path d="M330,236 C250,236 250,236 248,236" fill="none" stroke="#cbd5e1" stroke-width="2"/&gt;&lt;rect x="92" y="214" width="156" height="44" rx="11" fill="#0f172a" filter="url(#sh)"/&gt;&lt;text x="170" y="231" text-anchor="middle" font-size="9.5" font-weight="600" fill="#ffffff" dominant-baseline="middle"&gt;Training Dynamics and&lt;/text&gt;&lt;text x="170" y="241" text-anchor="middle" font-size="9.5" font-weight="600" fill="#ffffff" dominant-baseline="middle"&gt;Stability&lt;/text&gt;&lt;path d="M330,236 C250,236 250,346 248,346" fill="none" stroke="#cbd5e1" stroke-width="2"/&gt;&lt;rect x="92" y="324" width="156" height="44" rx="11" fill="#1e293b" filter="url(#sh)"/&gt;&lt;text x="170" y="341" text-anchor="middle" font-size="9.5" font-weight="600" fill="#ffffff" dominant-baseline="middle"&gt;Implementing a Transformer&lt;/text&gt;&lt;text x="170" y="351" text-anchor="middle" font-size="9.5" font-weight="600" fill="#ffffff" dominant-baseline="middle"&gt;from Scratch&lt;/text&gt;&lt;path d="M510,236 C590,236 590,126 592,126" fill="none" stroke="#cbd5e1" stroke-width="2"/&gt;&lt;rect x="592" y="104" width="156" height="44" rx="11" fill="#94a3b8" filter="url(#sh)"/&gt;&lt;text x="670" y="121" text-anchor="middle" font-size="9.5" font-weight="600" fill="#ffffff" dominant-baseline="middle"&gt;Profiling and Optimising&lt;/text&gt;&lt;text x="670" y="131" text-anchor="middle" font-size="9.5" font-weight="600" fill="#ffffff" dominant-baseline="middle"&gt;Transformers&lt;/text&gt;&lt;path d="M510,236 C590,236 590,236 592,236" fill="none" stroke="#cbd5e1" stroke-width="2"/&gt;&lt;rect x="592" y="214" width="156" height="44" rx="11" fill="#334155" filter="url(#sh)"/&gt;&lt;text x="670" y="236" text-anchor="middle" font-size="9.5" font-weight="600" fill="#ffffff" dominant-baseline="middle"&gt;The Transformer Design Space&lt;/text&gt;&lt;path d="M510,236 C590,236 590,346 592,346" fill="none" stroke="#cbd5e1" stroke-width="2"/&gt;&lt;rect x="592" y="324" width="156" height="44" rx="11" fill="#475569" filter="url(#sh)"/&gt;&lt;text x="670" y="341" text-anchor="middle" font-size="9.5" font-weight="600" fill="#ffffff" dominant-baseline="middle"&gt;Why Self-Attention Replaced&lt;/text&gt;&lt;text x="670" y="351" text-anchor="middle" font-size="9.5" font-weight="600" fill="#ffffff" dominant-baseline="middle"&gt;Recurrence&lt;/text&gt;&lt;text x="28" y="446" text-anchor="start" font-size="9.5" font-weight="500" fill="#64748b" dominant-baseline="middle"&gt;Transformers  •  Knowledge Graph&lt;/text&gt;&lt;/svg&gt;</w:t>
      </w:r>
    </w:p>
    <w:p>
      <w:r>
        <w:rPr>
          <w:i/>
        </w:rPr>
        <w:t>Figure: Knowledge Graph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transformers system.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positional encoding. Because positional encoding concerns sinusoidal, learned and rotary (RoPE) encodings that inject order into a permutation-invariant operation,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transformers system.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self-attention replaced recurrence. Because why self-attention replaced recurrence concerns parallelism, long-range dependency modelling and the limitations of RNNs/LSTMs that transformers overcame,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Consider a concrete scenario. A science organisation needs protein structure and molecular property prediction. They decide to apply hands-on lab: building an end-to-end transformers system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transformers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transformers system to a colleague unfamiliar with Transformers, using a concrete example from your own domain.</w:t>
      </w:r>
    </w:p>
    <w:p>
      <w:pPr>
        <w:pStyle w:val="ListNumber"/>
      </w:pPr>
      <w:r>
        <w:t>Sketch a reference architecture that incorporates hands-on lab: building an end-to-end transformers system and annotate where observability, security and cost controls belong.</w:t>
      </w:r>
    </w:p>
    <w:p>
      <w:pPr>
        <w:pStyle w:val="ListNumber"/>
      </w:pPr>
      <w:r>
        <w:t>Design an evaluation that would tell you whether hands-on lab: building an end-to-end transformers system is working in production, including the metric, the dataset and the acceptance threshold.</w:t>
      </w:r>
    </w:p>
    <w:p>
      <w:pPr>
        <w:pStyle w:val="ListNumber"/>
      </w:pPr>
      <w:r>
        <w:t>Identify two pitfalls relevant to hands-on lab: building an end-to-end transformers system in your environment and describe the early warning signals you would monitor.</w:t>
      </w:r>
    </w:p>
    <w:p>
      <w:pPr>
        <w:pStyle w:val="ListNumber"/>
      </w:pPr>
      <w:r>
        <w:t>Prototype the simplest implementation that demonstrates hands-on lab: building an end-to-end transformers system, then list exactly what would need to change to make it production-ready.</w:t>
      </w:r>
    </w:p>
    <w:p>
      <w:pPr>
        <w:pStyle w:val="Heading2"/>
      </w:pPr>
      <w:r>
        <w:t>Key Takeaways</w:t>
      </w:r>
    </w:p>
    <w:p>
      <w:r>
        <w:t>Key takeaways from this chapter:</w:t>
      </w:r>
    </w:p>
    <w:p>
      <w:pPr>
        <w:pStyle w:val="ListBullet"/>
      </w:pPr>
      <w:r>
        <w:t>Hands-On Lab: Building an End-to-End Transformers System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Hands-On Lab: Building an End-to-End Transformers System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Hands-On Lab: Building an End-to-End Transformers System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“Hands-On Lab: Building an End-to-End Transformers System”?</w:t>
      </w:r>
    </w:p>
    <w:p>
      <w:pPr>
        <w:pStyle w:val="ListBullet"/>
      </w:pPr>
      <w:r>
        <w:t>A. It makes the system slower but has no other effect.</w:t>
      </w:r>
    </w:p>
    <w:p>
      <w:pPr>
        <w:pStyle w:val="ListBullet"/>
      </w:pPr>
      <w:r>
        <w:t>B. It is only relevant to academic research, not production.</w:t>
      </w:r>
    </w:p>
    <w:p>
      <w:pPr>
        <w:pStyle w:val="ListBullet"/>
      </w:pPr>
      <w:r>
        <w:t>C. It guarantees deterministic output regardless of input.</w:t>
      </w:r>
    </w:p>
    <w:p>
      <w:pPr>
        <w:pStyle w:val="ListBullet"/>
      </w:pPr>
      <w:r>
        <w:t>D. a guided, build-along laboratory that constructs a functioning Transformers system from first principles</w:t>
      </w:r>
    </w:p>
    <w:p>
      <w:r>
        <w:rPr>
          <w:b/>
        </w:rPr>
        <w:t>Answer: D. Hands-On Lab: Building an End-to-End Transformers System: a guided, build-along laboratory that constructs a functioning Transformers system from first principles</w:t>
      </w:r>
    </w:p>
    <w:p>
      <w:r>
        <w:t>2. Which of the following is a recommended best practice when working with Transformers?</w:t>
      </w:r>
    </w:p>
    <w:p>
      <w:pPr>
        <w:pStyle w:val="ListBullet"/>
      </w:pPr>
      <w:r>
        <w:t>A. Position encoding that fails to extrapolate beyond training length.</w:t>
      </w:r>
    </w:p>
    <w:p>
      <w:pPr>
        <w:pStyle w:val="ListBullet"/>
      </w:pPr>
      <w:r>
        <w:t>B. Quadratic attention cost dominating long-sequence workloads.</w:t>
      </w:r>
    </w:p>
    <w:p>
      <w:pPr>
        <w:pStyle w:val="ListBullet"/>
      </w:pPr>
      <w:r>
        <w:t>C. Validate positional encoding choice against target sequence lengths.</w:t>
      </w:r>
    </w:p>
    <w:p>
      <w:pPr>
        <w:pStyle w:val="ListBullet"/>
      </w:pPr>
      <w:r>
        <w:t>D. Numerical instability from post-norm at depth.</w:t>
      </w:r>
    </w:p>
    <w:p>
      <w:r>
        <w:rPr>
          <w:b/>
        </w:rPr>
        <w:t>Answer: C. Best practice: Validate positional encoding choice against target sequence lengths.</w:t>
      </w:r>
    </w:p>
    <w:p>
      <w:r>
        <w:t>3. Which of the following is a common pitfall to avoid in Transformers?</w:t>
      </w:r>
    </w:p>
    <w:p>
      <w:pPr>
        <w:pStyle w:val="ListBullet"/>
      </w:pPr>
      <w:r>
        <w:t>A. Position encoding that fails to extrapolate beyond training length.</w:t>
      </w:r>
    </w:p>
    <w:p>
      <w:pPr>
        <w:pStyle w:val="ListBullet"/>
      </w:pPr>
      <w:r>
        <w:t>B. Validate positional encoding choice against target sequence lengths.</w:t>
      </w:r>
    </w:p>
    <w:p>
      <w:pPr>
        <w:pStyle w:val="ListBullet"/>
      </w:pPr>
      <w:r>
        <w:t>C. It is only relevant to academic research, not production.</w:t>
      </w:r>
    </w:p>
    <w:p>
      <w:pPr>
        <w:pStyle w:val="ListBullet"/>
      </w:pPr>
      <w:r>
        <w:t>D. It removes all security and governance requirements.</w:t>
      </w:r>
    </w:p>
    <w:p>
      <w:r>
        <w:rPr>
          <w:b/>
        </w:rPr>
        <w:t>Answer: A. Pitfall to avoid: Position encoding that fails to extrapolate beyond training length.</w:t>
      </w:r>
    </w:p>
    <w:p>
      <w:r>
        <w:t>4. Describe a failure mode of Hands-On Lab: Building an End-to-End Transformers System and how you would mitigate it.</w:t>
      </w:r>
    </w:p>
    <w:p>
      <w:r>
        <w:rPr>
          <w:b/>
        </w:rPr>
        <w:t>Guidance: A strong answer defines hands-on lab: building an end-to-end transformers system (a guided, build-along laboratory that constructs a functioning Transformers system from first principles) then connects it to architecture, evaluation, cost, security and operations for Transformers, citing concrete trade-offs and a real-world example.</w:t>
      </w:r>
    </w:p>
    <w:p>
      <w:r>
        <w:br w:type="page"/>
      </w:r>
    </w:p>
    <w:p>
      <w:pPr>
        <w:pStyle w:val="Heading1"/>
      </w:pPr>
      <w:r>
        <w:t>Chapter 17. Case Study: NLP at Scale</w:t>
      </w:r>
    </w:p>
    <w:p>
      <w:r>
        <w:rPr>
          <w:i/>
        </w:rPr>
        <w:t>This chapter examines case study: nlp at scale within Transformers. It covers a detailed case study of deploying Transformers in a demanding nlp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Case Study: NLP at Scale as a detailed case study of deploying Transformers in a demanding nlp environment, including the decisions, trade-offs and outcomes. This concept recurs throughout the Transformers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Formally, Case Study: NLP at Scale addresses a detailed case study of deploying Transformers in a demanding nlp environment, including the decisions, trade-offs and outcomes.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The transformer is a neural architecture built on self-attention that processes sequences in parallel and models long-range dependencies without recurrence. Within that picture, case study: nlp at scale is one of the load-bearing ideas - the kind that, when understood deeply, makes the rest of Transformers fall into place. It is foundational: later capabilities in Transformers are built directly on top of it.</w:t>
      </w:r>
    </w:p>
    <w:p>
      <w:r>
        <w:t>Case Study: NLP at Scale cannot be understood in isolation from the transformer design space. Recall that the transformer design space concerns a map of architectural choices and their empirical trade-offs.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Case Study: NLP at Scale cannot be understood in isolation from implementing a transformer from scratch. Recall that implementing a transformer from scratch concerns a minimal, correct implementation that demystifies every component.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case study: nlp at scale. The first, flashattention for memory-efficient exact attention, is widely adopted because it makes the system's behaviour predictable and observable. A complementary pattern, pre-norm residual blocks for deep stability,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case study: nlp at scale are invisible; in a production Transformers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Case Study: NLP at Scale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As with most architectural decisions, the choice is rarely binary; the skill lies in quantifying the trade-offs and choosing deliberately.</w:t>
      </w:r>
    </w:p>
    <w:p>
      <w:pPr>
        <w:pStyle w:val="Heading3"/>
      </w:pPr>
      <w:r>
        <w:t>Figure 23. Data Lineage - Case Study: NLP at Scale (svg)</w:t>
      </w:r>
    </w:p>
    <w:p>
      <w:r>
        <w:rPr>
          <w:rFonts w:ascii="Consolas" w:hAnsi="Consolas"/>
          <w:sz w:val="16"/>
        </w:rPr>
        <w:t>&lt;svg xmlns="http://www.w3.org/2000/svg" width="840" height="460" data-tpl="steps" data-pal="5-0"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id="bndb908df" x1="0" y1="0" x2="1" y2="0"&gt;&lt;stop offset="0" stop-color="#1e3a8a"/&gt;&lt;stop offset="1" stop-color="#1d4ed8"/&gt;&lt;/linearGradient&gt;&lt;/defs&gt;&lt;rect width="840" height="460" rx="14" fill="#ffffff"/&gt;&lt;rect x="0" y="0" width="840" height="48" rx="14" fill="url(#bndb908df)"/&gt;&lt;rect x="0" y="32" width="840" height="16" fill="url(#bndb908df)"/&gt;&lt;text x="420" y="25" text-anchor="middle" font-size="14.5" font-weight="700" fill="#ffffff" dominant-baseline="middle"&gt;Data Lineage - Case Study: NLP at Scale&lt;/text&gt;&lt;rect x="30" y="200" width="132" height="70" rx="12" fill="#1e3a8a"/&gt;&lt;circle cx="54" cy="224" r="15" fill="#ffffff"/&gt;&lt;text x="54" y="224" text-anchor="middle" font-size="13" font-weight="600" fill="#1e3a8a" dominant-baseline="middle"&gt;1&lt;/text&gt;&lt;text x="96" y="242" text-anchor="middle" font-size="10.5" font-weight="600" fill="#fff" dominant-baseline="middle"&gt;The Transformer&lt;/text&gt;&lt;text x="96" y="254" text-anchor="middle" font-size="10.5" font-weight="600" fill="#fff" dominant-baseline="middle"&gt;Design Space&lt;/text&gt;&lt;rect x="192" y="200" width="132" height="70" rx="12" fill="#1d4ed8"/&gt;&lt;circle cx="216" cy="224" r="15" fill="#ffffff"/&gt;&lt;text x="216" y="224" text-anchor="middle" font-size="13" font-weight="600" fill="#1d4ed8" dominant-baseline="middle"&gt;2&lt;/text&gt;&lt;text x="258" y="242" text-anchor="middle" font-size="10.5" font-weight="600" fill="#fff" dominant-baseline="middle"&gt;Why Self-Attention&lt;/text&gt;&lt;text x="258" y="254" text-anchor="middle" font-size="10.5" font-weight="600" fill="#fff" dominant-baseline="middle"&gt;Replaced&lt;/text&gt;&lt;line x1="162" y1="235" x2="192" y2="235" stroke="#94a3b8" stroke-width="2" marker-end="url(#ar)"/&gt;&lt;rect x="354" y="200" width="132" height="70" rx="12" fill="#2563eb"/&gt;&lt;circle cx="378" cy="224" r="15" fill="#ffffff"/&gt;&lt;text x="378" y="224" text-anchor="middle" font-size="13" font-weight="600" fill="#2563eb" dominant-baseline="middle"&gt;3&lt;/text&gt;&lt;text x="420" y="242" text-anchor="middle" font-size="10.5" font-weight="600" fill="#fff" dominant-baseline="middle"&gt;Scaled Dot-Product&lt;/text&gt;&lt;text x="420" y="254" text-anchor="middle" font-size="10.5" font-weight="600" fill="#fff" dominant-baseline="middle"&gt;Attention&lt;/text&gt;&lt;line x1="324" y1="235" x2="354" y2="235" stroke="#94a3b8" stroke-width="2" marker-end="url(#ar)"/&gt;&lt;rect x="516" y="200" width="132" height="70" rx="12" fill="#3b82f6"/&gt;&lt;circle cx="540" cy="224" r="15" fill="#ffffff"/&gt;&lt;text x="540" y="224" text-anchor="middle" font-size="13" font-weight="600" fill="#3b82f6" dominant-baseline="middle"&gt;4&lt;/text&gt;&lt;text x="582" y="242" text-anchor="middle" font-size="10.5" font-weight="600" fill="#fff" dominant-baseline="middle"&gt;Multi-Head&lt;/text&gt;&lt;text x="582" y="254" text-anchor="middle" font-size="10.5" font-weight="600" fill="#fff" dominant-baseline="middle"&gt;Attention&lt;/text&gt;&lt;line x1="486" y1="235" x2="516" y2="235" stroke="#94a3b8" stroke-width="2" marker-end="url(#ar)"/&gt;&lt;rect x="678" y="200" width="132" height="70" rx="12" fill="#60a5fa"/&gt;&lt;circle cx="702" cy="224" r="15" fill="#ffffff"/&gt;&lt;text x="702" y="224" text-anchor="middle" font-size="13" font-weight="600" fill="#60a5fa" dominant-baseline="middle"&gt;5&lt;/text&gt;&lt;text x="744" y="242" text-anchor="middle" font-size="10.5" font-weight="600" fill="#fff" dominant-baseline="middle"&gt;Positional&lt;/text&gt;&lt;text x="744" y="254" text-anchor="middle" font-size="10.5" font-weight="600" fill="#fff" dominant-baseline="middle"&gt;Encoding&lt;/text&gt;&lt;line x1="648" y1="235" x2="678" y2="235" stroke="#94a3b8" stroke-width="2" marker-end="url(#ar)"/&gt;&lt;text x="28" y="446" text-anchor="start" font-size="9.5" font-weight="500" fill="#64748b" dominant-baseline="middle"&gt;Transformers  •  Data Lineage&lt;/text&gt;&lt;/svg&gt;</w:t>
      </w:r>
    </w:p>
    <w:p>
      <w:r>
        <w:rPr>
          <w:i/>
        </w:rPr>
        <w:t>Figure: Data Lineage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nlp at scale.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transformer design space. Because the transformer design space concerns a map of architectural choices and their empirical trade-offs,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case study: nlp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self-attention replaced recurrence. Because why self-attention replaced recurrence concerns parallelism, long-range dependency modelling and the limitations of RNNs/LSTMs that transformers overcame,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A worked example clarifies how these ideas behave in practice. A nlp organisation needs language understanding and generation across tasks. They decide to apply case study: nlp at scale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nlp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nlp at scale to a colleague unfamiliar with Transformers, using a concrete example from your own domain.</w:t>
      </w:r>
    </w:p>
    <w:p>
      <w:pPr>
        <w:pStyle w:val="ListNumber"/>
      </w:pPr>
      <w:r>
        <w:t>Sketch a reference architecture that incorporates case study: nlp at scale and annotate where observability, security and cost controls belong.</w:t>
      </w:r>
    </w:p>
    <w:p>
      <w:pPr>
        <w:pStyle w:val="ListNumber"/>
      </w:pPr>
      <w:r>
        <w:t>Design an evaluation that would tell you whether case study: nlp at scale is working in production, including the metric, the dataset and the acceptance threshold.</w:t>
      </w:r>
    </w:p>
    <w:p>
      <w:pPr>
        <w:pStyle w:val="ListNumber"/>
      </w:pPr>
      <w:r>
        <w:t>Identify two pitfalls relevant to case study: nlp at scale in your environment and describe the early warning signals you would monitor.</w:t>
      </w:r>
    </w:p>
    <w:p>
      <w:pPr>
        <w:pStyle w:val="ListNumber"/>
      </w:pPr>
      <w:r>
        <w:t>Prototype the simplest implementation that demonstrates case study: nlp at scale, then list exactly what would need to change to make it production-ready.</w:t>
      </w:r>
    </w:p>
    <w:p>
      <w:pPr>
        <w:pStyle w:val="Heading2"/>
      </w:pPr>
      <w:r>
        <w:t>Key Takeaways</w:t>
      </w:r>
    </w:p>
    <w:p>
      <w:r>
        <w:t>Key takeaways from this chapter:</w:t>
      </w:r>
    </w:p>
    <w:p>
      <w:pPr>
        <w:pStyle w:val="ListBullet"/>
      </w:pPr>
      <w:r>
        <w:t>Case Study: NLP at Scale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Case Study: NLP at Scale component with retry semantics and typed interfaces — the shape we expect from production Transformers code rather than a notebook prototype.</w:t>
      </w:r>
    </w:p>
    <w:p>
      <w:r>
        <w:t>The full listing is shown below; study it line by line and reproduce it locally before moving on.</w:t>
      </w:r>
    </w:p>
    <w:p>
      <w:pPr>
        <w:pStyle w:val="Heading3"/>
      </w:pPr>
      <w:r>
        <w:t>Listing: Implementing a Case Study: NLP at Scale component</w:t>
      </w:r>
    </w:p>
    <w:p>
      <w:r>
        <w:rPr>
          <w:rFonts w:ascii="Consolas" w:hAnsi="Consolas"/>
          <w:sz w:val="16"/>
        </w:rPr>
        <w:t>from __future__ import annotations</w:t>
        <w:br/>
        <w:br/>
        <w:t>from dataclasses import dataclass, field</w:t>
        <w:br/>
        <w:t>from typing import Any</w:t>
        <w:br/>
        <w:br/>
        <w:br/>
        <w:t>@dataclass(slots=True)</w:t>
        <w:br/>
        <w:t>class CaseNlpConfig:</w:t>
        <w:br/>
        <w:t xml:space="preserve">    """Configuration for the Case Study: NLP at Scale component in a Transformers system."""</w:t>
        <w:br/>
        <w:br/>
        <w:t xml:space="preserve">    name: str</w:t>
        <w:br/>
        <w:t xml:space="preserve">    timeout_s: float = 30.0</w:t>
        <w:br/>
        <w:t xml:space="preserve">    max_retries: int = 3</w:t>
        <w:br/>
        <w:t xml:space="preserve">    options: dict[str, Any] = field(default_factory=dict)</w:t>
        <w:br/>
        <w:br/>
        <w:br/>
        <w:t>class CaseNlp:</w:t>
        <w:br/>
        <w:t xml:space="preserve">    """A minimal, production-shaped implementation of Case Study: NLP at Scale."""</w:t>
        <w:br/>
        <w:br/>
        <w:t xml:space="preserve">    def __init__(self, config: CaseNlpConfig)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RuntimeError(f"CaseNlp failed after retries") from last_error</w:t>
        <w:br/>
        <w:br/>
        <w:t xml:space="preserve">    def _process(self, payload: dict[str, Any]) -&gt; dict[str, Any]:</w:t>
        <w:br/>
        <w:t xml:space="preserve">        # Domain-specific logic for Case Study: NLP at Scale goes here.</w:t>
        <w:br/>
        <w:t xml:space="preserve">        return {"status": "ok", "input_keys": sorted(payload), "calls": self._calls}</w:t>
        <w:br/>
      </w:r>
    </w:p>
    <w:p>
      <w:pPr>
        <w:pStyle w:val="Heading2"/>
      </w:pPr>
      <w:r>
        <w:t>Review Questions</w:t>
      </w:r>
    </w:p>
    <w:p>
      <w:r>
        <w:t>1. In the context of Transformers, which statement best describes “Case Study: NLP at Scale”?</w:t>
      </w:r>
    </w:p>
    <w:p>
      <w:pPr>
        <w:pStyle w:val="ListBullet"/>
      </w:pPr>
      <w:r>
        <w:t>A. It applies exclusively to image data.</w:t>
      </w:r>
    </w:p>
    <w:p>
      <w:pPr>
        <w:pStyle w:val="ListBullet"/>
      </w:pPr>
      <w:r>
        <w:t>B. It eliminates the need for any evaluation or monitoring.</w:t>
      </w:r>
    </w:p>
    <w:p>
      <w:pPr>
        <w:pStyle w:val="ListBullet"/>
      </w:pPr>
      <w:r>
        <w:t>C. a detailed case study of deploying Transformers in a demanding nlp environment, including the decisions, trade-offs and outcomes</w:t>
      </w:r>
    </w:p>
    <w:p>
      <w:pPr>
        <w:pStyle w:val="ListBullet"/>
      </w:pPr>
      <w:r>
        <w:t>D. It guarantees deterministic output regardless of input.</w:t>
      </w:r>
    </w:p>
    <w:p>
      <w:r>
        <w:rPr>
          <w:b/>
        </w:rPr>
        <w:t>Answer: C. Case Study: NLP at Scale: a detailed case study of deploying Transformers in a demanding nlp environment, including the decisions, trade-offs and outcomes</w:t>
      </w:r>
    </w:p>
    <w:p>
      <w:r>
        <w:t>2. Which of the following is a recommended best practice when working with Transformers?</w:t>
      </w:r>
    </w:p>
    <w:p>
      <w:pPr>
        <w:pStyle w:val="ListBullet"/>
      </w:pPr>
      <w:r>
        <w:t>A. It makes the system slower but has no other effect.</w:t>
      </w:r>
    </w:p>
    <w:p>
      <w:pPr>
        <w:pStyle w:val="ListBullet"/>
      </w:pPr>
      <w:r>
        <w:t>B. It applies exclusively to image data.</w:t>
      </w:r>
    </w:p>
    <w:p>
      <w:pPr>
        <w:pStyle w:val="ListBullet"/>
      </w:pPr>
      <w:r>
        <w:t>C. Validate positional encoding choice against target sequence lengths.</w:t>
      </w:r>
    </w:p>
    <w:p>
      <w:pPr>
        <w:pStyle w:val="ListBullet"/>
      </w:pPr>
      <w:r>
        <w:t>D. Quadratic attention cost dominating long-sequence workloads.</w:t>
      </w:r>
    </w:p>
    <w:p>
      <w:r>
        <w:rPr>
          <w:b/>
        </w:rPr>
        <w:t>Answer: C. Best practice: Validate positional encoding choice against target sequence lengths.</w:t>
      </w:r>
    </w:p>
    <w:p>
      <w:r>
        <w:t>3. Which of the following is a common pitfall to avoid in Transformers?</w:t>
      </w:r>
    </w:p>
    <w:p>
      <w:pPr>
        <w:pStyle w:val="ListBullet"/>
      </w:pPr>
      <w:r>
        <w:t>A. Ignoring kernel-level efficiency and over-provisioning hardware.</w:t>
      </w:r>
    </w:p>
    <w:p>
      <w:pPr>
        <w:pStyle w:val="ListBullet"/>
      </w:pPr>
      <w:r>
        <w:t>B. Profile FLOPs and memory before scaling parameters.</w:t>
      </w:r>
    </w:p>
    <w:p>
      <w:pPr>
        <w:pStyle w:val="ListBullet"/>
      </w:pPr>
      <w:r>
        <w:t>C. It applies exclusively to image data.</w:t>
      </w:r>
    </w:p>
    <w:p>
      <w:pPr>
        <w:pStyle w:val="ListBullet"/>
      </w:pPr>
      <w:r>
        <w:t>D. Use pre-norm and careful warmup to stabilise deep transformer training.</w:t>
      </w:r>
    </w:p>
    <w:p>
      <w:r>
        <w:rPr>
          <w:b/>
        </w:rPr>
        <w:t>Answer: A. Pitfall to avoid: Ignoring kernel-level efficiency and over-provisioning hardware.</w:t>
      </w:r>
    </w:p>
    <w:p>
      <w:r>
        <w:t>4. Describe a failure mode of Case Study: NLP at Scale and how you would mitigate it.</w:t>
      </w:r>
    </w:p>
    <w:p>
      <w:r>
        <w:rPr>
          <w:b/>
        </w:rPr>
        <w:t>Guidance: A strong answer defines case study: nlp at scale (a detailed case study of deploying Transformers in a demanding nlp environment, including the decisions, trade-offs and outcomes) then connects it to architecture, evaluation, cost, security and operations for Transformers, citing concrete trade-offs and a real-world example.</w:t>
      </w:r>
    </w:p>
    <w:p>
      <w:r>
        <w:br w:type="page"/>
      </w:r>
    </w:p>
    <w:p>
      <w:pPr>
        <w:pStyle w:val="Heading1"/>
      </w:pPr>
      <w:r>
        <w:t>Chapter 18. Operating in Production</w:t>
      </w:r>
    </w:p>
    <w:p>
      <w:r>
        <w:rPr>
          <w:i/>
        </w:rPr>
        <w:t>This chapter examines operating in production within Transformers. It covers the operational discipline required to run a Transformers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Formally, Operating in Production addresses the operational discipline required to run a Transformers system reliably, including monitoring, incident response and continuous improvement. This concept recurs throughout the Transformers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At its core, Operating in Production concerns the operational discipline required to run a Transformers system reliably, including monitoring, incident response and continuous improvement.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The transformer is a neural architecture built on self-attention that processes sequences in parallel and models long-range dependencies without recurrence. Within that picture, operating in production is one of the load-bearing ideas - the kind that, when understood deeply, makes the rest of Transformers fall into place. It is foundational: later capabilities in Transformers are built directly on top of it.</w:t>
      </w:r>
    </w:p>
    <w:p>
      <w:r>
        <w:t>Operating in Production cannot be understood in isolation from positional encoding. Recall that positional encoding concerns sinusoidal, learned and rotary (RoPE) encodings that inject order into a permutation-invariant operation.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Operating in Production cannot be understood in isolation from encoder, decoder and encoder–decoder variants. Recall that encoder, decoder and encoder–decoder variants concerns bERT-style, GPT-style and T5-style architectures and their use cases.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operating in production. The first, rotary positional embeddings for length generalisation, is widely adopted because it makes the system's behaviour predictable and observable. A complementary pattern, pre-norm residual blocks for deep stability,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in production are invisible; in a production Transformers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Operating in Production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24. Infrastructure - Operating in Production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Operating in Production" style="text;fontSize=16;fontStyle=1" vertex="1" parent="1"&gt;&lt;mxGeometry x="40" y="20" width="600" height="30" as="geometry"/&gt;&lt;/mxCell&gt;</w:t>
        <w:br/>
        <w:t xml:space="preserve">        &lt;mxCell id="hub" value="Transformers" style="rounded=1;fillColor=#0f172a;fontColor=#ffffff;fontStyle=1" vertex="1" parent="1"&gt;&lt;mxGeometry x="300" y="180" width="160" height="60" as="geometry"/&gt;&lt;/mxCell&gt;</w:t>
        <w:br/>
        <w:t xml:space="preserve">        &lt;mxCell id="n0" value="Why Self-Attention Repl…"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value="Scaled Dot-Product Atte…"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value="Multi-Head Attention"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value="Positional Encoding"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value="Feed-Forward Networks 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positional encoding. Because positional encoding concerns sinusoidal, learned and rotary (RoPE) encodings that inject order into a permutation-invariant operation,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operating in production.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mixture-of-experts transformers. Because mixture-of-experts transformers concerns sparse routing for parameter-efficient scaling,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A worked example clarifies how these ideas behave in practice. A computer vision organisation needs image classification and detection with ViT backbones. They decide to apply operating in production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Transformers,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Operating in Production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Operating in Production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Operating in Production."""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Transformers, which statement best describes “Operating in Production”?</w:t>
      </w:r>
    </w:p>
    <w:p>
      <w:pPr>
        <w:pStyle w:val="ListBullet"/>
      </w:pPr>
      <w:r>
        <w:t>A. It makes the system slower but has no other effect.</w:t>
      </w:r>
    </w:p>
    <w:p>
      <w:pPr>
        <w:pStyle w:val="ListBullet"/>
      </w:pPr>
      <w:r>
        <w:t>B. It eliminates the need for any evaluation or monitoring.</w:t>
      </w:r>
    </w:p>
    <w:p>
      <w:pPr>
        <w:pStyle w:val="ListBullet"/>
      </w:pPr>
      <w:r>
        <w:t>C. It applies exclusively to image data.</w:t>
      </w:r>
    </w:p>
    <w:p>
      <w:pPr>
        <w:pStyle w:val="ListBullet"/>
      </w:pPr>
      <w:r>
        <w:t>D. the operational discipline required to run a Transformers system reliably, including monitoring, incident response and continuous improvement</w:t>
      </w:r>
    </w:p>
    <w:p>
      <w:r>
        <w:rPr>
          <w:b/>
        </w:rPr>
        <w:t>Answer: D. Operating in Production: the operational discipline required to run a Transformers system reliably, including monitoring, incident response and continuous improvement</w:t>
      </w:r>
    </w:p>
    <w:p>
      <w:r>
        <w:t>2. Which of the following is a recommended best practice when working with Transformers?</w:t>
      </w:r>
    </w:p>
    <w:p>
      <w:pPr>
        <w:pStyle w:val="ListBullet"/>
      </w:pPr>
      <w:r>
        <w:t>A. It eliminates the need for any evaluation or monitoring.</w:t>
      </w:r>
    </w:p>
    <w:p>
      <w:pPr>
        <w:pStyle w:val="ListBullet"/>
      </w:pPr>
      <w:r>
        <w:t>B. Validate positional encoding choice against target sequence lengths.</w:t>
      </w:r>
    </w:p>
    <w:p>
      <w:pPr>
        <w:pStyle w:val="ListBullet"/>
      </w:pPr>
      <w:r>
        <w:t>C. It makes the system slower but has no other effect.</w:t>
      </w:r>
    </w:p>
    <w:p>
      <w:pPr>
        <w:pStyle w:val="ListBullet"/>
      </w:pPr>
      <w:r>
        <w:t>D. Numerical instability from post-norm at depth.</w:t>
      </w:r>
    </w:p>
    <w:p>
      <w:r>
        <w:rPr>
          <w:b/>
        </w:rPr>
        <w:t>Answer: B. Best practice: Validate positional encoding choice against target sequence lengths.</w:t>
      </w:r>
    </w:p>
    <w:p>
      <w:r>
        <w:t>3. Which of the following is a common pitfall to avoid in Transformers?</w:t>
      </w:r>
    </w:p>
    <w:p>
      <w:pPr>
        <w:pStyle w:val="ListBullet"/>
      </w:pPr>
      <w:r>
        <w:t>A. It makes the system slower but has no other effect.</w:t>
      </w:r>
    </w:p>
    <w:p>
      <w:pPr>
        <w:pStyle w:val="ListBullet"/>
      </w:pPr>
      <w:r>
        <w:t>B. Ignoring kernel-level efficiency and over-provisioning hardware.</w:t>
      </w:r>
    </w:p>
    <w:p>
      <w:pPr>
        <w:pStyle w:val="ListBullet"/>
      </w:pPr>
      <w:r>
        <w:t>C. It eliminates the need for any evaluation or monitoring.</w:t>
      </w:r>
    </w:p>
    <w:p>
      <w:pPr>
        <w:pStyle w:val="ListBullet"/>
      </w:pPr>
      <w:r>
        <w:t>D. Use pre-norm and careful warmup to stabilise deep transformer training.</w:t>
      </w:r>
    </w:p>
    <w:p>
      <w:r>
        <w:rPr>
          <w:b/>
        </w:rPr>
        <w:t>Answer: B. Pitfall to avoid: Ignoring kernel-level efficiency and over-provisioning hardware.</w:t>
      </w:r>
    </w:p>
    <w:p>
      <w:r>
        <w:t>4. Explain Operating in Production and why it matters in a production Transformers system.</w:t>
      </w:r>
    </w:p>
    <w:p>
      <w:r>
        <w:rPr>
          <w:b/>
        </w:rPr>
        <w:t>Guidance: A strong answer defines operating in production (the operational discipline required to run a Transformers system reliably, including monitoring, incident response and continuous improvement) then connects it to architecture, evaluation, cost, security and operations for Transformers, citing concrete trade-offs and a real-world example.</w:t>
      </w:r>
    </w:p>
    <w:p>
      <w:r>
        <w:br w:type="page"/>
      </w:r>
    </w:p>
    <w:p>
      <w:pPr>
        <w:pStyle w:val="Heading1"/>
      </w:pPr>
      <w:r>
        <w:t>Chapter 19. Evaluation and Quality Assurance</w:t>
      </w:r>
    </w:p>
    <w:p>
      <w:r>
        <w:rPr>
          <w:i/>
        </w:rPr>
        <w:t>This chapter examines evaluation and quality assurance within Transformers. It covers a rigorous approach to measuring and assuring the quality of a Transformers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Formally, Evaluation and Quality Assurance addresses a rigorous approach to measuring and assuring the quality of a Transformers system before and after release. Teams that master this consistently ship more reliable Transformers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Formally, Evaluation and Quality Assurance addresses a rigorous approach to measuring and assuring the quality of a Transformers system before and after release.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The transformer is a neural architecture built on self-attention that processes sequences in parallel and models long-range dependencies without recurrence. Within that picture, evaluation and quality assurance is one of the load-bearing ideas - the kind that, when understood deeply, makes the rest of Transformers fall into place. Understanding this matters because Transformers systems succeed or fail on exactly these decisions.</w:t>
      </w:r>
    </w:p>
    <w:p>
      <w:r>
        <w:t>Evaluation and Quality Assurance cannot be understood in isolation from vision and multimodal transformers. Recall that vision and multimodal transformers concerns patch embeddings, ViT and cross-modal attention.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Evaluation and Quality Assurance cannot be understood in isolation from the transformer design space. Recall that the transformer design space concerns a map of architectural choices and their empirical trade-offs.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evaluation and quality assurance. The first, mixture-of-experts routing for sparse scaling, is widely adopted because it makes the system's behaviour predictable and observable. A complementary pattern, flashattention for memory-efficient exact attention,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Transformers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Evaluation and Quality Assurance is layered so each part can evolve independently without destabilising the whole.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25. Operating Model - Evaluation and Quality Assurance (svg)</w:t>
      </w:r>
    </w:p>
    <w:p>
      <w:r>
        <w:rPr>
          <w:rFonts w:ascii="Consolas" w:hAnsi="Consolas"/>
          <w:sz w:val="16"/>
        </w:rPr>
        <w:t>&lt;svg xmlns="http://www.w3.org/2000/svg" width="840" height="460" data-tpl="swimlane" data-pal="0-5"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id="bn52aece" x1="0" y1="0" x2="1" y2="0"&gt;&lt;stop offset="0" stop-color="#c4b5fd"/&gt;&lt;stop offset="1" stop-color="#4338ca"/&gt;&lt;/linearGradient&gt;&lt;/defs&gt;&lt;rect width="840" height="460" rx="14" fill="#ffffff"/&gt;&lt;rect x="0" y="0" width="840" height="48" rx="14" fill="url(#bn52aece)"/&gt;&lt;rect x="0" y="32" width="840" height="16" fill="url(#bn52aece)"/&gt;&lt;text x="420" y="25" text-anchor="middle" font-size="14.5" font-weight="700" fill="#ffffff" dominant-baseline="middle"&gt;Operating Model - Evaluation and Quality Assurance&lt;/text&gt;&lt;rect x="28" y="64" width="784" height="90" rx="10" fill="#f8fafc" stroke="#e2e8f0" stroke-width="1"/&gt;&lt;text x="40" y="109" text-anchor="start" font-size="11" font-weight="700" fill="#64748b" dominant-baseline="middle"&gt;Business&lt;/text&gt;&lt;rect x="158" y="82" width="140" height="54" rx="11" fill="#c4b5fd" filter="url(#sh)"/&gt;&lt;text x="228" y="104" text-anchor="middle" font-size="9.0" font-weight="600" fill="#ffffff" dominant-baseline="middle"&gt;Mixture-of-Experts&lt;/text&gt;&lt;text x="228" y="114" text-anchor="middle" font-size="9.0" font-weight="600" fill="#ffffff" dominant-baseline="middle"&gt;Transformers&lt;/text&gt;&lt;rect x="318" y="82" width="140" height="54" rx="11" fill="#4338ca" filter="url(#sh)"/&gt;&lt;text x="388" y="104" text-anchor="middle" font-size="9.0" font-weight="600" fill="#ffffff" dominant-baseline="middle"&gt;Training Dynamics and&lt;/text&gt;&lt;text x="388" y="114" text-anchor="middle" font-size="9.0" font-weight="600" fill="#ffffff" dominant-baseline="middle"&gt;Stability&lt;/text&gt;&lt;line x1="298" y1="109" x2="318" y2="109" stroke="#94a3b8" stroke-width="2" marker-end="url(#ar)"/&gt;&lt;rect x="478" y="82" width="140" height="54" rx="11" fill="#6d28d9" filter="url(#sh)"/&gt;&lt;text x="548" y="104" text-anchor="middle" font-size="9.0" font-weight="600" fill="#ffffff" dominant-baseline="middle"&gt;Implementing a Transformer&lt;/text&gt;&lt;text x="548" y="114" text-anchor="middle" font-size="9.0" font-weight="600" fill="#ffffff" dominant-baseline="middle"&gt;from Scratch&lt;/text&gt;&lt;line x1="458" y1="109" x2="478" y2="109" stroke="#94a3b8" stroke-width="2" marker-end="url(#ar)"/&gt;&lt;rect x="638" y="82" width="140" height="54" rx="11" fill="#7c3aed" filter="url(#sh)"/&gt;&lt;text x="708" y="104" text-anchor="middle" font-size="9.0" font-weight="600" fill="#ffffff" dominant-baseline="middle"&gt;Profiling and Optimising&lt;/text&gt;&lt;text x="708" y="114" text-anchor="middle" font-size="9.0" font-weight="600" fill="#ffffff" dominant-baseline="middle"&gt;Transformers&lt;/text&gt;&lt;line x1="618" y1="109" x2="638" y2="109" stroke="#94a3b8" stroke-width="2" marker-end="url(#ar)"/&gt;&lt;rect x="28" y="164" width="784" height="90" rx="10" fill="#f8fafc" stroke="#e2e8f0" stroke-width="1"/&gt;&lt;text x="40" y="209" text-anchor="start" font-size="11" font-weight="700" fill="#64748b" dominant-baseline="middle"&gt;Application&lt;/text&gt;&lt;rect x="158" y="182" width="140" height="54" rx="11" fill="#4338ca" filter="url(#sh)"/&gt;&lt;text x="228" y="209" text-anchor="middle" font-size="10.5" font-weight="600" fill="#ffffff" dominant-baseline="middle"&gt;Multi-Head Attention&lt;/text&gt;&lt;rect x="318" y="182" width="140" height="54" rx="11" fill="#6d28d9" filter="url(#sh)"/&gt;&lt;text x="388" y="209" text-anchor="middle" font-size="10.5" font-weight="600" fill="#ffffff" dominant-baseline="middle"&gt;Positional Encoding&lt;/text&gt;&lt;line x1="298" y1="209" x2="318" y2="209" stroke="#94a3b8" stroke-width="2" marker-end="url(#ar)"/&gt;&lt;rect x="478" y="182" width="140" height="54" rx="11" fill="#7c3aed" filter="url(#sh)"/&gt;&lt;text x="548" y="204" text-anchor="middle" font-size="9.0" font-weight="600" fill="#ffffff" dominant-baseline="middle"&gt;Feed-Forward Networks and&lt;/text&gt;&lt;text x="548" y="214" text-anchor="middle" font-size="9.0" font-weight="600" fill="#ffffff" dominant-baseline="middle"&gt;Activations&lt;/text&gt;&lt;line x1="458" y1="209" x2="478" y2="209" stroke="#94a3b8" stroke-width="2" marker-end="url(#ar)"/&gt;&lt;rect x="638" y="182" width="140" height="54" rx="11" fill="#8b5cf6" filter="url(#sh)"/&gt;&lt;text x="708" y="204" text-anchor="middle" font-size="9.0" font-weight="600" fill="#ffffff" dominant-baseline="middle"&gt;Residual Connections and&lt;/text&gt;&lt;text x="708" y="214" text-anchor="middle" font-size="9.0" font-weight="600" fill="#ffffff" dominant-baseline="middle"&gt;Normalisation&lt;/text&gt;&lt;line x1="618" y1="209" x2="638" y2="209" stroke="#94a3b8" stroke-width="2" marker-end="url(#ar)"/&gt;&lt;rect x="28" y="264" width="784" height="90" rx="10" fill="#f8fafc" stroke="#e2e8f0" stroke-width="1"/&gt;&lt;text x="40" y="309" text-anchor="start" font-size="11" font-weight="700" fill="#64748b" dominant-baseline="middle"&gt;Data&lt;/text&gt;&lt;rect x="158" y="282" width="140" height="54" rx="11" fill="#6d28d9" filter="url(#sh)"/&gt;&lt;text x="228" y="304" text-anchor="middle" font-size="9.0" font-weight="600" fill="#ffffff" dominant-baseline="middle"&gt;Vision and Multimodal&lt;/text&gt;&lt;text x="228" y="314" text-anchor="middle" font-size="9.0" font-weight="600" fill="#ffffff" dominant-baseline="middle"&gt;Transformers&lt;/text&gt;&lt;rect x="318" y="282" width="140" height="54" rx="11" fill="#7c3aed" filter="url(#sh)"/&gt;&lt;text x="388" y="304" text-anchor="middle" font-size="9.0" font-weight="600" fill="#ffffff" dominant-baseline="middle"&gt;Mixture-of-Experts&lt;/text&gt;&lt;text x="388" y="314" text-anchor="middle" font-size="9.0" font-weight="600" fill="#ffffff" dominant-baseline="middle"&gt;Transformers&lt;/text&gt;&lt;line x1="298" y1="309" x2="318" y2="309" stroke="#94a3b8" stroke-width="2" marker-end="url(#ar)"/&gt;&lt;rect x="478" y="282" width="140" height="54" rx="11" fill="#8b5cf6" filter="url(#sh)"/&gt;&lt;text x="548" y="304" text-anchor="middle" font-size="9.0" font-weight="600" fill="#ffffff" dominant-baseline="middle"&gt;Training Dynamics and&lt;/text&gt;&lt;text x="548" y="314" text-anchor="middle" font-size="9.0" font-weight="600" fill="#ffffff" dominant-baseline="middle"&gt;Stability&lt;/text&gt;&lt;line x1="458" y1="309" x2="478" y2="309" stroke="#94a3b8" stroke-width="2" marker-end="url(#ar)"/&gt;&lt;rect x="638" y="282" width="140" height="54" rx="11" fill="#a78bfa" filter="url(#sh)"/&gt;&lt;text x="708" y="304" text-anchor="middle" font-size="9.0" font-weight="600" fill="#ffffff" dominant-baseline="middle"&gt;Implementing a Transformer&lt;/text&gt;&lt;text x="708" y="314" text-anchor="middle" font-size="9.0" font-weight="600" fill="#ffffff" dominant-baseline="middle"&gt;from Scratch&lt;/text&gt;&lt;line x1="618" y1="309" x2="638" y2="309" stroke="#94a3b8" stroke-width="2" marker-end="url(#ar)"/&gt;&lt;text x="28" y="446" text-anchor="start" font-size="9.5" font-weight="500" fill="#64748b" dominant-baseline="middle"&gt;Transformers  •  Operating Model&lt;/text&gt;&lt;/svg&gt;</w:t>
      </w:r>
    </w:p>
    <w:p>
      <w:r>
        <w:rPr>
          <w:i/>
        </w:rPr>
        <w:t>Figure: Operating Model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vision and multimodal transformers. Because vision and multimodal transformers concerns patch embeddings, ViT and cross-modal attention,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implementing a transformer from scratch. Because implementing a transformer from scratch concerns a minimal, correct implementation that demystifies every component,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A worked example clarifies how these ideas behave in practice. A nlp organisation needs language understanding and generation across tasks. They decide to apply evaluation and quality assurance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Transformers,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Evaluation and Quality Assurance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Evaluation and Quality Assurance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“Evaluation and Quality Assurance”?</w:t>
      </w:r>
    </w:p>
    <w:p>
      <w:pPr>
        <w:pStyle w:val="ListBullet"/>
      </w:pPr>
      <w:r>
        <w:t>A. a rigorous approach to measuring and assuring the quality of a Transformers system before and after release</w:t>
      </w:r>
    </w:p>
    <w:p>
      <w:pPr>
        <w:pStyle w:val="ListBullet"/>
      </w:pPr>
      <w:r>
        <w:t>B. It is only relevant to academic research, not production.</w:t>
      </w:r>
    </w:p>
    <w:p>
      <w:pPr>
        <w:pStyle w:val="ListBullet"/>
      </w:pPr>
      <w:r>
        <w:t>C. It applies exclusively to image data.</w:t>
      </w:r>
    </w:p>
    <w:p>
      <w:pPr>
        <w:pStyle w:val="ListBullet"/>
      </w:pPr>
      <w:r>
        <w:t>D. It makes the system slower but has no other effect.</w:t>
      </w:r>
    </w:p>
    <w:p>
      <w:r>
        <w:rPr>
          <w:b/>
        </w:rPr>
        <w:t>Answer: A. Evaluation and Quality Assurance: a rigorous approach to measuring and assuring the quality of a Transformers system before and after release</w:t>
      </w:r>
    </w:p>
    <w:p>
      <w:r>
        <w:t>2. Which of the following is a recommended best practice when working with Transformers?</w:t>
      </w:r>
    </w:p>
    <w:p>
      <w:pPr>
        <w:pStyle w:val="ListBullet"/>
      </w:pPr>
      <w:r>
        <w:t>A. It makes the system slower but has no other effect.</w:t>
      </w:r>
    </w:p>
    <w:p>
      <w:pPr>
        <w:pStyle w:val="ListBullet"/>
      </w:pPr>
      <w:r>
        <w:t>B. Ignoring kernel-level efficiency and over-provisioning hardware.</w:t>
      </w:r>
    </w:p>
    <w:p>
      <w:pPr>
        <w:pStyle w:val="ListBullet"/>
      </w:pPr>
      <w:r>
        <w:t>C. Use pre-norm and careful warmup to stabilise deep transformer training.</w:t>
      </w:r>
    </w:p>
    <w:p>
      <w:pPr>
        <w:pStyle w:val="ListBullet"/>
      </w:pPr>
      <w:r>
        <w:t>D. Numerical instability from post-norm at depth.</w:t>
      </w:r>
    </w:p>
    <w:p>
      <w:r>
        <w:rPr>
          <w:b/>
        </w:rPr>
        <w:t>Answer: C. Best practice: Use pre-norm and careful warmup to stabilise deep transformer training.</w:t>
      </w:r>
    </w:p>
    <w:p>
      <w:r>
        <w:t>3. Which of the following is a common pitfall to avoid in Transformers?</w:t>
      </w:r>
    </w:p>
    <w:p>
      <w:pPr>
        <w:pStyle w:val="ListBullet"/>
      </w:pPr>
      <w:r>
        <w:t>A. It guarantees deterministic output regardless of input.</w:t>
      </w:r>
    </w:p>
    <w:p>
      <w:pPr>
        <w:pStyle w:val="ListBullet"/>
      </w:pPr>
      <w:r>
        <w:t>B. It applies exclusively to image data.</w:t>
      </w:r>
    </w:p>
    <w:p>
      <w:pPr>
        <w:pStyle w:val="ListBullet"/>
      </w:pPr>
      <w:r>
        <w:t>C. Quadratic attention cost dominating long-sequence workloads.</w:t>
      </w:r>
    </w:p>
    <w:p>
      <w:pPr>
        <w:pStyle w:val="ListBullet"/>
      </w:pPr>
      <w:r>
        <w:t>D. Use pre-norm and careful warmup to stabilise deep transformer training.</w:t>
      </w:r>
    </w:p>
    <w:p>
      <w:r>
        <w:rPr>
          <w:b/>
        </w:rPr>
        <w:t>Answer: C. Pitfall to avoid: Quadratic attention cost dominating long-sequence workloads.</w:t>
      </w:r>
    </w:p>
    <w:p>
      <w:r>
        <w:t>4. Walk through how you would design Evaluation and Quality Assurance for an enterprise Transformers workload.</w:t>
      </w:r>
    </w:p>
    <w:p>
      <w:r>
        <w:rPr>
          <w:b/>
        </w:rPr>
        <w:t>Guidance: A strong answer defines evaluation and quality assurance (a rigorous approach to measuring and assuring the quality of a Transformers system before and after release) then connects it to architecture, evaluation, cost, security and operations for Transformers, citing concrete trade-offs and a real-world example.</w:t>
      </w:r>
    </w:p>
    <w:p>
      <w:r>
        <w:br w:type="page"/>
      </w:r>
    </w:p>
    <w:p>
      <w:pPr>
        <w:pStyle w:val="Heading1"/>
      </w:pPr>
      <w:r>
        <w:t>Chapter 20. Security, Privacy and Governance</w:t>
      </w:r>
    </w:p>
    <w:p>
      <w:r>
        <w:rPr>
          <w:i/>
        </w:rPr>
        <w:t>This chapter examines security, privacy and governance within Transformers. It covers the security, privacy and governance controls that make a Transformers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Security, Privacy and Governance concerns the security, privacy and governance controls that make a Transformers system trustworthy and compliant. Understanding this matters because Transformers systems succeed or fail on exactly these decisions.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Security, Privacy and Governance can be characterised as the security, privacy and governance controls that make a Transformers system trustworthy and compliant.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The transformer is a neural architecture built on self-attention that processes sequences in parallel and models long-range dependencies without recurrence. Within that picture, security, privacy and governance is one of the load-bearing ideas - the kind that, when understood deeply, makes the rest of Transformers fall into place. It is foundational: later capabilities in Transformers are built directly on top of it.</w:t>
      </w:r>
    </w:p>
    <w:p>
      <w:r>
        <w:t>Security, Privacy and Governance cannot be understood in isolation from implementing a transformer from scratch. Recall that implementing a transformer from scratch concerns a minimal, correct implementation that demystifies every component.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Security, Privacy and Governance cannot be understood in isolation from mixture-of-experts transformers. Recall that mixture-of-experts transformers concerns sparse routing for parameter-efficient scaling.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security, privacy and governance. The first, mixture-of-experts routing for sparse scaling, is widely adopted because it makes the system's behaviour predictable and observable. A complementary pattern, rotary positional embeddings for length generalisation,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security, privacy and governance are invisible; in a production Transformers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Security, Privacy and Governance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26. Business Process - Security, Privacy and Governance (svg)</w:t>
      </w:r>
    </w:p>
    <w:p>
      <w:r>
        <w:rPr>
          <w:rFonts w:ascii="Consolas" w:hAnsi="Consolas"/>
          <w:sz w:val="16"/>
        </w:rPr>
        <w:t>&lt;svg xmlns="http://www.w3.org/2000/svg" width="840" height="460" data-tpl="swimlane" data-pal="0-3"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id="bn7993d00" x1="0" y1="0" x2="1" y2="0"&gt;&lt;stop offset="0" stop-color="#8b5cf6"/&gt;&lt;stop offset="1" stop-color="#a78bfa"/&gt;&lt;/linearGradient&gt;&lt;/defs&gt;&lt;rect width="840" height="460" rx="14" fill="#ffffff"/&gt;&lt;rect x="0" y="0" width="840" height="48" rx="14" fill="url(#bn7993d00)"/&gt;&lt;rect x="0" y="32" width="840" height="16" fill="url(#bn7993d00)"/&gt;&lt;text x="420" y="25" text-anchor="middle" font-size="14.5" font-weight="700" fill="#ffffff" dominant-baseline="middle"&gt;Business Process - Security, Privacy and Governance&lt;/text&gt;&lt;rect x="28" y="64" width="784" height="90" rx="10" fill="#f8fafc" stroke="#e2e8f0" stroke-width="1"/&gt;&lt;text x="40" y="109" text-anchor="start" font-size="11" font-weight="700" fill="#64748b" dominant-baseline="middle"&gt;Business&lt;/text&gt;&lt;rect x="158" y="82" width="140" height="54" rx="11" fill="#8b5cf6" filter="url(#sh)"/&gt;&lt;text x="228" y="104" text-anchor="middle" font-size="9.0" font-weight="600" fill="#ffffff" dominant-baseline="middle"&gt;Mixture-of-Experts&lt;/text&gt;&lt;text x="228" y="114" text-anchor="middle" font-size="9.0" font-weight="600" fill="#ffffff" dominant-baseline="middle"&gt;Transformers&lt;/text&gt;&lt;rect x="318" y="82" width="140" height="54" rx="11" fill="#a78bfa" filter="url(#sh)"/&gt;&lt;text x="388" y="104" text-anchor="middle" font-size="9.0" font-weight="600" fill="#ffffff" dominant-baseline="middle"&gt;Training Dynamics and&lt;/text&gt;&lt;text x="388" y="114" text-anchor="middle" font-size="9.0" font-weight="600" fill="#ffffff" dominant-baseline="middle"&gt;Stability&lt;/text&gt;&lt;line x1="298" y1="109" x2="318" y2="109" stroke="#94a3b8" stroke-width="2" marker-end="url(#ar)"/&gt;&lt;rect x="478" y="82" width="140" height="54" rx="11" fill="#c4b5fd" filter="url(#sh)"/&gt;&lt;text x="548" y="104" text-anchor="middle" font-size="9.0" font-weight="600" fill="#ffffff" dominant-baseline="middle"&gt;Implementing a Transformer&lt;/text&gt;&lt;text x="548" y="114" text-anchor="middle" font-size="9.0" font-weight="600" fill="#ffffff" dominant-baseline="middle"&gt;from Scratch&lt;/text&gt;&lt;line x1="458" y1="109" x2="478" y2="109" stroke="#94a3b8" stroke-width="2" marker-end="url(#ar)"/&gt;&lt;rect x="638" y="82" width="140" height="54" rx="11" fill="#4338ca" filter="url(#sh)"/&gt;&lt;text x="708" y="104" text-anchor="middle" font-size="9.0" font-weight="600" fill="#ffffff" dominant-baseline="middle"&gt;Profiling and Optimising&lt;/text&gt;&lt;text x="708" y="114" text-anchor="middle" font-size="9.0" font-weight="600" fill="#ffffff" dominant-baseline="middle"&gt;Transformers&lt;/text&gt;&lt;line x1="618" y1="109" x2="638" y2="109" stroke="#94a3b8" stroke-width="2" marker-end="url(#ar)"/&gt;&lt;rect x="28" y="164" width="784" height="90" rx="10" fill="#f8fafc" stroke="#e2e8f0" stroke-width="1"/&gt;&lt;text x="40" y="209" text-anchor="start" font-size="11" font-weight="700" fill="#64748b" dominant-baseline="middle"&gt;Application&lt;/text&gt;&lt;rect x="158" y="182" width="140" height="54" rx="11" fill="#a78bfa" filter="url(#sh)"/&gt;&lt;text x="228" y="204" text-anchor="middle" font-size="9.0" font-weight="600" fill="#ffffff" dominant-baseline="middle"&gt;Scaled Dot-Product&lt;/text&gt;&lt;text x="228" y="214" text-anchor="middle" font-size="9.0" font-weight="600" fill="#ffffff" dominant-baseline="middle"&gt;Attention&lt;/text&gt;&lt;rect x="318" y="182" width="140" height="54" rx="11" fill="#c4b5fd" filter="url(#sh)"/&gt;&lt;text x="388" y="209" text-anchor="middle" font-size="10.5" font-weight="600" fill="#ffffff" dominant-baseline="middle"&gt;Multi-Head Attention&lt;/text&gt;&lt;line x1="298" y1="209" x2="318" y2="209" stroke="#94a3b8" stroke-width="2" marker-end="url(#ar)"/&gt;&lt;rect x="478" y="182" width="140" height="54" rx="11" fill="#4338ca" filter="url(#sh)"/&gt;&lt;text x="548" y="209" text-anchor="middle" font-size="10.5" font-weight="600" fill="#ffffff" dominant-baseline="middle"&gt;Positional Encoding&lt;/text&gt;&lt;line x1="458" y1="209" x2="478" y2="209" stroke="#94a3b8" stroke-width="2" marker-end="url(#ar)"/&gt;&lt;rect x="638" y="182" width="140" height="54" rx="11" fill="#6d28d9" filter="url(#sh)"/&gt;&lt;text x="708" y="204" text-anchor="middle" font-size="9.0" font-weight="600" fill="#ffffff" dominant-baseline="middle"&gt;Feed-Forward Networks and&lt;/text&gt;&lt;text x="708" y="214" text-anchor="middle" font-size="9.0" font-weight="600" fill="#ffffff" dominant-baseline="middle"&gt;Activations&lt;/text&gt;&lt;line x1="618" y1="209" x2="638" y2="209" stroke="#94a3b8" stroke-width="2" marker-end="url(#ar)"/&gt;&lt;rect x="28" y="264" width="784" height="90" rx="10" fill="#f8fafc" stroke="#e2e8f0" stroke-width="1"/&gt;&lt;text x="40" y="309" text-anchor="start" font-size="11" font-weight="700" fill="#64748b" dominant-baseline="middle"&gt;Data&lt;/text&gt;&lt;rect x="158" y="282" width="140" height="54" rx="11" fill="#c4b5fd" filter="url(#sh)"/&gt;&lt;text x="228" y="309" text-anchor="middle" font-size="10.5" font-weight="600" fill="#ffffff" dominant-baseline="middle"&gt;Efficient Attention&lt;/text&gt;&lt;rect x="318" y="282" width="140" height="54" rx="11" fill="#4338ca" filter="url(#sh)"/&gt;&lt;text x="388" y="304" text-anchor="middle" font-size="9.0" font-weight="600" fill="#ffffff" dominant-baseline="middle"&gt;Vision and Multimodal&lt;/text&gt;&lt;text x="388" y="314" text-anchor="middle" font-size="9.0" font-weight="600" fill="#ffffff" dominant-baseline="middle"&gt;Transformers&lt;/text&gt;&lt;line x1="298" y1="309" x2="318" y2="309" stroke="#94a3b8" stroke-width="2" marker-end="url(#ar)"/&gt;&lt;rect x="478" y="282" width="140" height="54" rx="11" fill="#6d28d9" filter="url(#sh)"/&gt;&lt;text x="548" y="304" text-anchor="middle" font-size="9.0" font-weight="600" fill="#ffffff" dominant-baseline="middle"&gt;Mixture-of-Experts&lt;/text&gt;&lt;text x="548" y="314" text-anchor="middle" font-size="9.0" font-weight="600" fill="#ffffff" dominant-baseline="middle"&gt;Transformers&lt;/text&gt;&lt;line x1="458" y1="309" x2="478" y2="309" stroke="#94a3b8" stroke-width="2" marker-end="url(#ar)"/&gt;&lt;rect x="638" y="282" width="140" height="54" rx="11" fill="#7c3aed" filter="url(#sh)"/&gt;&lt;text x="708" y="304" text-anchor="middle" font-size="9.0" font-weight="600" fill="#ffffff" dominant-baseline="middle"&gt;Training Dynamics and&lt;/text&gt;&lt;text x="708" y="314" text-anchor="middle" font-size="9.0" font-weight="600" fill="#ffffff" dominant-baseline="middle"&gt;Stability&lt;/text&gt;&lt;line x1="618" y1="309" x2="638" y2="309" stroke="#94a3b8" stroke-width="2" marker-end="url(#ar)"/&gt;&lt;text x="28" y="446" text-anchor="start" font-size="9.5" font-weight="500" fill="#64748b" dominant-baseline="middle"&gt;Transformers  •  Business Process&lt;/text&gt;&lt;/svg&gt;</w:t>
      </w:r>
    </w:p>
    <w:p>
      <w:r>
        <w:rPr>
          <w:i/>
        </w:rPr>
        <w:t>Figure: Business Process view for Transformers. This diagram illustrates the principal components and their interactions as discussed in the surrounding section.</w:t>
      </w:r>
    </w:p>
    <w:p>
      <w:pPr>
        <w:pStyle w:val="Heading3"/>
      </w:pPr>
      <w:r>
        <w:t>Figure 27. CI/CD Pipeline - Security, Privacy and Governance (svg)</w:t>
      </w:r>
    </w:p>
    <w:p>
      <w:r>
        <w:rPr>
          <w:rFonts w:ascii="Consolas" w:hAnsi="Consolas"/>
          <w:sz w:val="16"/>
        </w:rPr>
        <w:t>&lt;svg xmlns="http://www.w3.org/2000/svg" width="840" height="460" data-tpl="cycle" data-pal="3-5"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id="bnc16f279" x1="0" y1="0" x2="1" y2="0"&gt;&lt;stop offset="0" stop-color="#fb923c"/&gt;&lt;stop offset="1" stop-color="#b45309"/&gt;&lt;/linearGradient&gt;&lt;/defs&gt;&lt;rect width="840" height="460" rx="14" fill="#ffffff"/&gt;&lt;rect x="0" y="0" width="840" height="48" rx="14" fill="url(#bnc16f279)"/&gt;&lt;rect x="0" y="32" width="840" height="16" fill="url(#bnc16f279)"/&gt;&lt;text x="420" y="25" text-anchor="middle" font-size="14.5" font-weight="700" fill="#ffffff" dominant-baseline="middle"&gt;CI/CD Pipeline - Security, Privacy and Governance&lt;/text&gt;&lt;rect x="348" y="86" width="144" height="44" rx="11" fill="#fb923c" filter="url(#sh)"/&gt;&lt;text x="420" y="103" text-anchor="middle" font-size="9.5" font-weight="600" fill="#ffffff" dominant-baseline="middle"&gt;Implementing a Transformer&lt;/text&gt;&lt;text x="420" y="113" text-anchor="middle" font-size="9.5" font-weight="600" fill="#ffffff" dominant-baseline="middle"&gt;from Scratch&lt;/text&gt;&lt;rect x="472" y="176" width="144" height="44" rx="11" fill="#b45309" filter="url(#sh)"/&gt;&lt;text x="544" y="192" text-anchor="middle" font-size="9.5" font-weight="600" fill="#ffffff" dominant-baseline="middle"&gt;Profiling and Optimising&lt;/text&gt;&lt;text x="544" y="203" text-anchor="middle" font-size="9.5" font-weight="600" fill="#ffffff" dominant-baseline="middle"&gt;Transformers&lt;/text&gt;&lt;rect x="424" y="321" width="144" height="44" rx="11" fill="#d97706" filter="url(#sh)"/&gt;&lt;text x="496" y="338" text-anchor="middle" font-size="9.5" font-weight="600" fill="#ffffff" dominant-baseline="middle"&gt;The Transformer Design&lt;/text&gt;&lt;text x="496" y="349" text-anchor="middle" font-size="9.5" font-weight="600" fill="#ffffff" dominant-baseline="middle"&gt;Space&lt;/text&gt;&lt;rect x="272" y="321" width="144" height="44" rx="11" fill="#f59e0b" filter="url(#sh)"/&gt;&lt;text x="344" y="338" text-anchor="middle" font-size="9.5" font-weight="600" fill="#ffffff" dominant-baseline="middle"&gt;Why Self-Attention&lt;/text&gt;&lt;text x="344" y="349" text-anchor="middle" font-size="9.5" font-weight="600" fill="#ffffff" dominant-baseline="middle"&gt;Replaced Recurrence&lt;/text&gt;&lt;rect x="224" y="176" width="144" height="44" rx="11" fill="#ea580c" filter="url(#sh)"/&gt;&lt;text x="296" y="192" text-anchor="middle" font-size="9.5" font-weight="600" fill="#ffffff" dominant-baseline="middle"&gt;Scaled Dot-Product&lt;/text&gt;&lt;text x="296" y="203" text-anchor="middle" font-size="9.5" font-weight="600" fill="#ffffff" dominant-baseline="middle"&gt;Attention&lt;/text&gt;&lt;path d="M461,147 A100,100 0 0 1 494,171" fill="none" stroke="#cbd5e1" stroke-width="2" marker-end="url(#ar)"/&gt;&lt;path d="M519,249 A100,100 0 0 1 507,288" fill="none" stroke="#cbd5e1" stroke-width="2" marker-end="url(#ar)"/&gt;&lt;path d="M441,336 A100,100 0 0 1 399,336" fill="none" stroke="#cbd5e1" stroke-width="2" marker-end="url(#ar)"/&gt;&lt;path d="M333,288 A100,100 0 0 1 321,249" fill="none" stroke="#cbd5e1" stroke-width="2" marker-end="url(#ar)"/&gt;&lt;path d="M346,171 A100,100 0 0 1 379,147" fill="none" stroke="#cbd5e1" stroke-width="2" marker-end="url(#ar)"/&gt;&lt;text x="420" y="238" text-anchor="middle" font-size="12" font-weight="600" fill="#64748b" dominant-baseline="middle"&gt;continuous&lt;/text&gt;&lt;text x="28" y="446" text-anchor="start" font-size="9.5" font-weight="500" fill="#64748b" dominant-baseline="middle"&gt;Transformers  •  CI/CD Pipeline&lt;/text&gt;&lt;/svg&gt;</w:t>
      </w:r>
    </w:p>
    <w:p>
      <w:r>
        <w:rPr>
          <w:i/>
        </w:rPr>
        <w:t>Figure: CI/CD Pipeline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implementing a transformer from scratch. Because implementing a transformer from scratch concerns a minimal, correct implementation that demystifies every component,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multi-head attention. Because multi-head attention concerns projecting into multiple subspaces to attend to different relations simultaneously,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Consider a concrete scenario. A computer vision organisation needs image classification and detection with ViT backbones. They decide to apply security, privacy and governance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Transformers,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Security, Privacy and Governance component with retry semantics and typed interfaces — the shape we expect from production Transformers code rather than a notebook prototype.</w:t>
      </w:r>
    </w:p>
    <w:p>
      <w:r>
        <w:t>The full listing is shown below; study it line by line and reproduce it locally before moving on.</w:t>
      </w:r>
    </w:p>
    <w:p>
      <w:pPr>
        <w:pStyle w:val="Heading3"/>
      </w:pPr>
      <w:r>
        <w:t>Listing: Implementing a Security, Privacy and Governance component</w:t>
      </w:r>
    </w:p>
    <w:p>
      <w:r>
        <w:rPr>
          <w:rFonts w:ascii="Consolas" w:hAnsi="Consolas"/>
          <w:sz w:val="16"/>
        </w:rPr>
        <w:t>from __future__ import annotations</w:t>
        <w:br/>
        <w:br/>
        <w:t>from dataclasses import dataclass, field</w:t>
        <w:br/>
        <w:t>from typing import Any</w:t>
        <w:br/>
        <w:br/>
        <w:br/>
        <w:t>@dataclass(slots=True)</w:t>
        <w:br/>
        <w:t>class PrivacyAndConfig:</w:t>
        <w:br/>
        <w:t xml:space="preserve">    """Configuration for the Security, Privacy and Governance component in a Transformers system."""</w:t>
        <w:br/>
        <w:br/>
        <w:t xml:space="preserve">    name: str</w:t>
        <w:br/>
        <w:t xml:space="preserve">    timeout_s: float = 30.0</w:t>
        <w:br/>
        <w:t xml:space="preserve">    max_retries: int = 3</w:t>
        <w:br/>
        <w:t xml:space="preserve">    options: dict[str, Any] = field(default_factory=dict)</w:t>
        <w:br/>
        <w:br/>
        <w:br/>
        <w:t>class PrivacyAnd:</w:t>
        <w:br/>
        <w:t xml:space="preserve">    """A minimal, production-shaped implementation of Security, Privacy and Governance."""</w:t>
        <w:br/>
        <w:br/>
        <w:t xml:space="preserve">    def __init__(self, config: PrivacyAndConfig)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RuntimeError(f"PrivacyAnd failed after retries") from last_error</w:t>
        <w:br/>
        <w:br/>
        <w:t xml:space="preserve">    def _process(self, payload: dict[str, Any]) -&gt; dict[str, Any]:</w:t>
        <w:br/>
        <w:t xml:space="preserve">        # Domain-specific logic for Security, Privacy and Governance goes here.</w:t>
        <w:br/>
        <w:t xml:space="preserve">        return {"status": "ok", "input_keys": sorted(payload), "calls": self._calls}</w:t>
        <w:br/>
      </w:r>
    </w:p>
    <w:p>
      <w:pPr>
        <w:pStyle w:val="Heading2"/>
      </w:pPr>
      <w:r>
        <w:t>Review Questions</w:t>
      </w:r>
    </w:p>
    <w:p>
      <w:r>
        <w:t>1. In the context of Transformers, which statement best describes “Security, Privacy and Governance”?</w:t>
      </w:r>
    </w:p>
    <w:p>
      <w:pPr>
        <w:pStyle w:val="ListBullet"/>
      </w:pPr>
      <w:r>
        <w:t>A. It removes all security and governance requirements.</w:t>
      </w:r>
    </w:p>
    <w:p>
      <w:pPr>
        <w:pStyle w:val="ListBullet"/>
      </w:pPr>
      <w:r>
        <w:t>B. It guarantees deterministic output regardless of input.</w:t>
      </w:r>
    </w:p>
    <w:p>
      <w:pPr>
        <w:pStyle w:val="ListBullet"/>
      </w:pPr>
      <w:r>
        <w:t>C. It applies exclusively to image data.</w:t>
      </w:r>
    </w:p>
    <w:p>
      <w:pPr>
        <w:pStyle w:val="ListBullet"/>
      </w:pPr>
      <w:r>
        <w:t>D. the security, privacy and governance controls that make a Transformers system trustworthy and compliant</w:t>
      </w:r>
    </w:p>
    <w:p>
      <w:r>
        <w:rPr>
          <w:b/>
        </w:rPr>
        <w:t>Answer: D. Security, Privacy and Governance: the security, privacy and governance controls that make a Transformers system trustworthy and compliant</w:t>
      </w:r>
    </w:p>
    <w:p>
      <w:r>
        <w:t>2. Which of the following is a recommended best practice when working with Transformers?</w:t>
      </w:r>
    </w:p>
    <w:p>
      <w:pPr>
        <w:pStyle w:val="ListBullet"/>
      </w:pPr>
      <w:r>
        <w:t>A. It makes the system slower but has no other effect.</w:t>
      </w:r>
    </w:p>
    <w:p>
      <w:pPr>
        <w:pStyle w:val="ListBullet"/>
      </w:pPr>
      <w:r>
        <w:t>B. It eliminates the need for any evaluation or monitoring.</w:t>
      </w:r>
    </w:p>
    <w:p>
      <w:pPr>
        <w:pStyle w:val="ListBullet"/>
      </w:pPr>
      <w:r>
        <w:t>C. It is only relevant to academic research, not production.</w:t>
      </w:r>
    </w:p>
    <w:p>
      <w:pPr>
        <w:pStyle w:val="ListBullet"/>
      </w:pPr>
      <w:r>
        <w:t>D. Validate positional encoding choice against target sequence lengths.</w:t>
      </w:r>
    </w:p>
    <w:p>
      <w:r>
        <w:rPr>
          <w:b/>
        </w:rPr>
        <w:t>Answer: D. Best practice: Validate positional encoding choice against target sequence lengths.</w:t>
      </w:r>
    </w:p>
    <w:p>
      <w:r>
        <w:t>3. Which of the following is a common pitfall to avoid in Transformers?</w:t>
      </w:r>
    </w:p>
    <w:p>
      <w:pPr>
        <w:pStyle w:val="ListBullet"/>
      </w:pPr>
      <w:r>
        <w:t>A. It removes all security and governance requirements.</w:t>
      </w:r>
    </w:p>
    <w:p>
      <w:pPr>
        <w:pStyle w:val="ListBullet"/>
      </w:pPr>
      <w:r>
        <w:t>B. It is only relevant to academic research, not production.</w:t>
      </w:r>
    </w:p>
    <w:p>
      <w:pPr>
        <w:pStyle w:val="ListBullet"/>
      </w:pPr>
      <w:r>
        <w:t>C. It makes the system slower but has no other effect.</w:t>
      </w:r>
    </w:p>
    <w:p>
      <w:pPr>
        <w:pStyle w:val="ListBullet"/>
      </w:pPr>
      <w:r>
        <w:t>D. Quadratic attention cost dominating long-sequence workloads.</w:t>
      </w:r>
    </w:p>
    <w:p>
      <w:r>
        <w:rPr>
          <w:b/>
        </w:rPr>
        <w:t>Answer: D. Pitfall to avoid: Quadratic attention cost dominating long-sequence workloads.</w:t>
      </w:r>
    </w:p>
    <w:p>
      <w:r>
        <w:t>4. How would you test and monitor Security, Privacy and Governance in production?</w:t>
      </w:r>
    </w:p>
    <w:p>
      <w:r>
        <w:rPr>
          <w:b/>
        </w:rPr>
        <w:t>Guidance: A strong answer defines security, privacy and governance (the security, privacy and governance controls that make a Transformers system trustworthy and compliant) then connects it to architecture, evaluation, cost, security and operations for Transformers, citing concrete trade-offs and a real-world example.</w:t>
      </w:r>
    </w:p>
    <w:p>
      <w:r>
        <w:br w:type="page"/>
      </w:r>
    </w:p>
    <w:p>
      <w:pPr>
        <w:pStyle w:val="Heading1"/>
      </w:pPr>
      <w:r>
        <w:t>Chapter 21. Cost, Performance and Scaling</w:t>
      </w:r>
    </w:p>
    <w:p>
      <w:r>
        <w:rPr>
          <w:i/>
        </w:rPr>
        <w:t>This chapter examines cost, performance and scaling within Transformers. It covers techniques for controlling cost and latency while scaling a Transformers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Cost, Performance and Scaling is best understood as techniques for controlling cost and latency while scaling a Transformers system to production traffic. This concept recurs throughout the Transformers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In practical terms, Cost, Performance and Scaling is best understood as techniques for controlling cost and latency while scaling a Transformers system to production traffic.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The transformer is a neural architecture built on self-attention that processes sequences in parallel and models long-range dependencies without recurrence. Within that picture, cost, performance and scaling is one of the load-bearing ideas - the kind that, when understood deeply, makes the rest of Transformers fall into place. Getting this right early prevents expensive rework once a Transformers system reaches scale.</w:t>
      </w:r>
    </w:p>
    <w:p>
      <w:r>
        <w:t>Cost, Performance and Scaling cannot be understood in isolation from training dynamics and stability. Recall that training dynamics and stability concerns initialisation, warmup, gradient clipping and loss spikes.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Cost, Performance and Scaling cannot be understood in isolation from implementing a transformer from scratch. Recall that implementing a transformer from scratch concerns a minimal, correct implementation that demystifies every component.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cost, performance and scaling. The first, pre-norm residual blocks for deep stability, is widely adopted because it makes the system's behaviour predictable and observable. A complementary pattern, rotary positional embeddings for length generalisation,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cost, performance and scaling are invisible; in a production Transformers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Cost, Performance and Scaling is layered so each part can evolve independently without destabilising the whole.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28. CI/CD Pipeline - Cost, Performance and Scaling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CI/CD Pipeline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training dynamics and stability. Because training dynamics and stability concerns initialisation, warmup, gradient clipping and loss spikes,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encoder, decoder and encoder–decoder variants. Because encoder, decoder and encoder–decoder variants concerns bERT-style, GPT-style and T5-style architectures and their use cases,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science organisation needs protein structure and molecular property prediction. They decide to apply cost, performance and scaling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Transformers,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Cost, Performance and Scaling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Cost, Performance and Scaling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“Cost, Performance and Scaling”?</w:t>
      </w:r>
    </w:p>
    <w:p>
      <w:pPr>
        <w:pStyle w:val="ListBullet"/>
      </w:pPr>
      <w:r>
        <w:t>A. It guarantees deterministic output regardless of input.</w:t>
      </w:r>
    </w:p>
    <w:p>
      <w:pPr>
        <w:pStyle w:val="ListBullet"/>
      </w:pPr>
      <w:r>
        <w:t>B. techniques for controlling cost and latency while scaling a Transformers system to production traffic</w:t>
      </w:r>
    </w:p>
    <w:p>
      <w:pPr>
        <w:pStyle w:val="ListBullet"/>
      </w:pPr>
      <w:r>
        <w:t>C. It eliminates the need for any evaluation or monitoring.</w:t>
      </w:r>
    </w:p>
    <w:p>
      <w:pPr>
        <w:pStyle w:val="ListBullet"/>
      </w:pPr>
      <w:r>
        <w:t>D. It is only relevant to academic research, not production.</w:t>
      </w:r>
    </w:p>
    <w:p>
      <w:r>
        <w:rPr>
          <w:b/>
        </w:rPr>
        <w:t>Answer: B. Cost, Performance and Scaling: techniques for controlling cost and latency while scaling a Transformers system to production traffic</w:t>
      </w:r>
    </w:p>
    <w:p>
      <w:r>
        <w:t>2. Which of the following is a recommended best practice when working with Transformers?</w:t>
      </w:r>
    </w:p>
    <w:p>
      <w:pPr>
        <w:pStyle w:val="ListBullet"/>
      </w:pPr>
      <w:r>
        <w:t>A. Ignoring kernel-level efficiency and over-provisioning hardware.</w:t>
      </w:r>
    </w:p>
    <w:p>
      <w:pPr>
        <w:pStyle w:val="ListBullet"/>
      </w:pPr>
      <w:r>
        <w:t>B. It is only relevant to academic research, not production.</w:t>
      </w:r>
    </w:p>
    <w:p>
      <w:pPr>
        <w:pStyle w:val="ListBullet"/>
      </w:pPr>
      <w:r>
        <w:t>C. It removes all security and governance requirements.</w:t>
      </w:r>
    </w:p>
    <w:p>
      <w:pPr>
        <w:pStyle w:val="ListBullet"/>
      </w:pPr>
      <w:r>
        <w:t>D. Use pre-norm and careful warmup to stabilise deep transformer training.</w:t>
      </w:r>
    </w:p>
    <w:p>
      <w:r>
        <w:rPr>
          <w:b/>
        </w:rPr>
        <w:t>Answer: D. Best practice: Use pre-norm and careful warmup to stabilise deep transformer training.</w:t>
      </w:r>
    </w:p>
    <w:p>
      <w:r>
        <w:t>3. Which of the following is a common pitfall to avoid in Transformers?</w:t>
      </w:r>
    </w:p>
    <w:p>
      <w:pPr>
        <w:pStyle w:val="ListBullet"/>
      </w:pPr>
      <w:r>
        <w:t>A. It eliminates the need for any evaluation or monitoring.</w:t>
      </w:r>
    </w:p>
    <w:p>
      <w:pPr>
        <w:pStyle w:val="ListBullet"/>
      </w:pPr>
      <w:r>
        <w:t>B. Use pre-norm and careful warmup to stabilise deep transformer training.</w:t>
      </w:r>
    </w:p>
    <w:p>
      <w:pPr>
        <w:pStyle w:val="ListBullet"/>
      </w:pPr>
      <w:r>
        <w:t>C. It applies exclusively to image data.</w:t>
      </w:r>
    </w:p>
    <w:p>
      <w:pPr>
        <w:pStyle w:val="ListBullet"/>
      </w:pPr>
      <w:r>
        <w:t>D. Quadratic attention cost dominating long-sequence workloads.</w:t>
      </w:r>
    </w:p>
    <w:p>
      <w:r>
        <w:rPr>
          <w:b/>
        </w:rPr>
        <w:t>Answer: D. Pitfall to avoid: Quadratic attention cost dominating long-sequence workloads.</w:t>
      </w:r>
    </w:p>
    <w:p>
      <w:r>
        <w:t>4. How does Cost, Performance and Scaling interact with security and governance requirements?</w:t>
      </w:r>
    </w:p>
    <w:p>
      <w:r>
        <w:rPr>
          <w:b/>
        </w:rPr>
        <w:t>Guidance: A strong answer defines cost, performance and scaling (techniques for controlling cost and latency while scaling a Transformers system to production traffic) then connects it to architecture, evaluation, cost, security and operations for Transformers, citing concrete trade-offs and a real-world example.</w:t>
      </w:r>
    </w:p>
    <w:p>
      <w:r>
        <w:br w:type="page"/>
      </w:r>
    </w:p>
    <w:p>
      <w:pPr>
        <w:pStyle w:val="Heading1"/>
      </w:pPr>
      <w:r>
        <w:t>Chapter 22. Integration and Interoperability</w:t>
      </w:r>
    </w:p>
    <w:p>
      <w:r>
        <w:rPr>
          <w:i/>
        </w:rPr>
        <w:t>This chapter examines integration and interoperability within Transformers. It covers patterns for integrating a Transformers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Integration and Interoperability is best understood as patterns for integrating a Transformers system with surrounding enterprise systems and data. Getting this right early prevents expensive rework once a Transformers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Integration and Interoperability refers to patterns for integrating a Transformers system with surrounding enterprise systems and data.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The transformer is a neural architecture built on self-attention that processes sequences in parallel and models long-range dependencies without recurrence. Within that picture, integration and interoperability is one of the load-bearing ideas - the kind that, when understood deeply, makes the rest of Transformers fall into place. It is foundational: later capabilities in Transformers are built directly on top of it.</w:t>
      </w:r>
    </w:p>
    <w:p>
      <w:r>
        <w:t>Integration and Interoperability cannot be understood in isolation from multi-head attention. Recall that multi-head attention concerns projecting into multiple subspaces to attend to different relations simultaneously.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Integration and Interoperability cannot be understood in isolation from mixture-of-experts transformers. Recall that mixture-of-experts transformers concerns sparse routing for parameter-efficient scaling.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integration and interoperability. The first, flashattention for memory-efficient exact attention, is widely adopted because it makes the system's behaviour predictable and observable. A complementary pattern, rotary positional embeddings for length generalisation,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integration and interoperability are invisible; in a production Transformers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Integration and Interoperability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Simplicity is a feature. The simplest design that meets the requirement should be the default, with complexity added only when measurement justifies it.</w:t>
      </w:r>
    </w:p>
    <w:p>
      <w:pPr>
        <w:pStyle w:val="Heading3"/>
      </w:pPr>
      <w:r>
        <w:t>Figure 29. Deployment - Integration and Interoperability (drawio)</w:t>
      </w:r>
    </w:p>
    <w:p>
      <w:r>
        <w:rPr>
          <w:rFonts w:ascii="Consolas" w:hAnsi="Consolas"/>
          <w:sz w:val="16"/>
        </w:rPr>
        <w:t>&lt;mxfile host="ai-university"&gt;</w:t>
        <w:br/>
        <w:t xml:space="preserve">  &lt;diagram name="Deployment"&gt;</w:t>
        <w:br/>
        <w:t xml:space="preserve">    &lt;mxGraphModel dx="800" dy="600" grid="1" gridSize="10"&gt;</w:t>
        <w:br/>
        <w:t xml:space="preserve">      &lt;root&gt;</w:t>
        <w:br/>
        <w:t xml:space="preserve">        &lt;mxCell id="0"/&gt;</w:t>
        <w:br/>
        <w:t xml:space="preserve">        &lt;mxCell id="1" parent="0"/&gt;</w:t>
        <w:br/>
        <w:t xml:space="preserve">        &lt;mxCell id="title" value="Deployment - Integration and Interoperability" style="text;fontSize=16;fontStyle=1" vertex="1" parent="1"&gt;&lt;mxGeometry x="40" y="20" width="600" height="30" as="geometry"/&gt;&lt;/mxCell&gt;</w:t>
        <w:br/>
        <w:t xml:space="preserve">        &lt;mxCell id="hub" value="Transformers" style="rounded=1;fillColor=#0f172a;fontColor=#ffffff;fontStyle=1" vertex="1" parent="1"&gt;&lt;mxGeometry x="300" y="180" width="160" height="60" as="geometry"/&gt;&lt;/mxCell&gt;</w:t>
        <w:br/>
        <w:t xml:space="preserve">        &lt;mxCell id="n0" value="Why Self-Attention Repl…"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value="Scaled Dot-Product Atte…"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value="Multi-Head Attention"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value="Positional Encoding"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value="Feed-Forward Networks 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Deployment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multi-head attention. Because multi-head attention concerns projecting into multiple subspaces to attend to different relations simultaneously,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encoder, decoder and encoder–decoder variants. Because encoder, decoder and encoder–decoder variants concerns bERT-style, GPT-style and T5-style architectures and their use cases,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audio organisation needs speech recognition and synthesis with transformer encoders. They decide to apply integration and interoperability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Transformers,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Integration and Interoperability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Integration and Interoperability</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Integration and Interoperability."""</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Transformers, which statement best describes “Integration and Interoperability”?</w:t>
      </w:r>
    </w:p>
    <w:p>
      <w:pPr>
        <w:pStyle w:val="ListBullet"/>
      </w:pPr>
      <w:r>
        <w:t>A. It removes all security and governance requirements.</w:t>
      </w:r>
    </w:p>
    <w:p>
      <w:pPr>
        <w:pStyle w:val="ListBullet"/>
      </w:pPr>
      <w:r>
        <w:t>B. patterns for integrating a Transformers system with surrounding enterprise systems and data</w:t>
      </w:r>
    </w:p>
    <w:p>
      <w:pPr>
        <w:pStyle w:val="ListBullet"/>
      </w:pPr>
      <w:r>
        <w:t>C. It applies exclusively to image data.</w:t>
      </w:r>
    </w:p>
    <w:p>
      <w:pPr>
        <w:pStyle w:val="ListBullet"/>
      </w:pPr>
      <w:r>
        <w:t>D. It eliminates the need for any evaluation or monitoring.</w:t>
      </w:r>
    </w:p>
    <w:p>
      <w:r>
        <w:rPr>
          <w:b/>
        </w:rPr>
        <w:t>Answer: B. Integration and Interoperability: patterns for integrating a Transformers system with surrounding enterprise systems and data</w:t>
      </w:r>
    </w:p>
    <w:p>
      <w:r>
        <w:t>2. Which of the following is a recommended best practice when working with Transformers?</w:t>
      </w:r>
    </w:p>
    <w:p>
      <w:pPr>
        <w:pStyle w:val="ListBullet"/>
      </w:pPr>
      <w:r>
        <w:t>A. It removes all security and governance requirements.</w:t>
      </w:r>
    </w:p>
    <w:p>
      <w:pPr>
        <w:pStyle w:val="ListBullet"/>
      </w:pPr>
      <w:r>
        <w:t>B. It makes the system slower but has no other effect.</w:t>
      </w:r>
    </w:p>
    <w:p>
      <w:pPr>
        <w:pStyle w:val="ListBullet"/>
      </w:pPr>
      <w:r>
        <w:t>C. Validate positional encoding choice against target sequence lengths.</w:t>
      </w:r>
    </w:p>
    <w:p>
      <w:pPr>
        <w:pStyle w:val="ListBullet"/>
      </w:pPr>
      <w:r>
        <w:t>D. It is only relevant to academic research, not production.</w:t>
      </w:r>
    </w:p>
    <w:p>
      <w:r>
        <w:rPr>
          <w:b/>
        </w:rPr>
        <w:t>Answer: C. Best practice: Validate positional encoding choice against target sequence lengths.</w:t>
      </w:r>
    </w:p>
    <w:p>
      <w:r>
        <w:t>3. Which of the following is a common pitfall to avoid in Transformers?</w:t>
      </w:r>
    </w:p>
    <w:p>
      <w:pPr>
        <w:pStyle w:val="ListBullet"/>
      </w:pPr>
      <w:r>
        <w:t>A. It eliminates the need for any evaluation or monitoring.</w:t>
      </w:r>
    </w:p>
    <w:p>
      <w:pPr>
        <w:pStyle w:val="ListBullet"/>
      </w:pPr>
      <w:r>
        <w:t>B. Numerical instability from post-norm at depth.</w:t>
      </w:r>
    </w:p>
    <w:p>
      <w:pPr>
        <w:pStyle w:val="ListBullet"/>
      </w:pPr>
      <w:r>
        <w:t>C. It applies exclusively to image data.</w:t>
      </w:r>
    </w:p>
    <w:p>
      <w:pPr>
        <w:pStyle w:val="ListBullet"/>
      </w:pPr>
      <w:r>
        <w:t>D. It is only relevant to academic research, not production.</w:t>
      </w:r>
    </w:p>
    <w:p>
      <w:r>
        <w:rPr>
          <w:b/>
        </w:rPr>
        <w:t>Answer: B. Pitfall to avoid: Numerical instability from post-norm at depth.</w:t>
      </w:r>
    </w:p>
    <w:p>
      <w:r>
        <w:t>4. What trade-offs would you weigh when implementing Integration and Interoperability?</w:t>
      </w:r>
    </w:p>
    <w:p>
      <w:r>
        <w:rPr>
          <w:b/>
        </w:rPr>
        <w:t>Guidance: A strong answer defines integration and interoperability (patterns for integrating a Transformers system with surrounding enterprise systems and data) then connects it to architecture, evaluation, cost, security and operations for Transformers, citing concrete trade-offs and a real-world example.</w:t>
      </w:r>
    </w:p>
    <w:p>
      <w:r>
        <w:br w:type="page"/>
      </w:r>
    </w:p>
    <w:p>
      <w:pPr>
        <w:pStyle w:val="Heading1"/>
      </w:pPr>
      <w:r>
        <w:t>Chapter 23. Trends and Research Directions</w:t>
      </w:r>
    </w:p>
    <w:p>
      <w:r>
        <w:rPr>
          <w:i/>
        </w:rPr>
        <w:t>This chapter examines trends and research directions within Transformers. It covers emerging trends, open problems and research directions shaping the future of Transformers, derives a reference architecture, walks through a worked example and runnable code, surveys industry use cases, and distils best practices and pitfalls, closing with exercises and review questions.</w:t>
      </w:r>
    </w:p>
    <w:p>
      <w:pPr>
        <w:pStyle w:val="Heading2"/>
      </w:pPr>
      <w:r>
        <w:t>Introduction</w:t>
      </w:r>
    </w:p>
    <w:p>
      <w:r>
        <w:t>Trends and Research Directions refers to emerging trends, open problems and research directions shaping the future of Transformers. It is foundational: later capabilities in Transformers are built directly on top of it.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Trends and Research Directions refers to emerging trends, open problems and research directions shaping the future of Transformers.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The transformer is a neural architecture built on self-attention that processes sequences in parallel and models long-range dependencies without recurrence. Within that picture, trends and research directions is one of the load-bearing ideas - the kind that, when understood deeply, makes the rest of Transformers fall into place. This concept recurs throughout the Transformers lifecycle, from design to operations.</w:t>
      </w:r>
    </w:p>
    <w:p>
      <w:r>
        <w:t>Trends and Research Directions cannot be understood in isolation from scaled dot-product attention. Recall that scaled dot-product attention concerns queries, keys, values, the scaling factor and the softmax that produces context-aware representations.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Trends and Research Directions cannot be understood in isolation from positional encoding. Recall that positional encoding concerns sinusoidal, learned and rotary (RoPE) encodings that inject order into a permutation-invariant operation.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trends and research directions. The first, flashattention for memory-efficient exact attention, is widely adopted because it makes the system's behaviour predictable and observable. A complementary pattern, mixture-of-experts routing for sparse scaling,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trends and research directions are invisible; in a production Transformers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Trends and Research Directions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Latency, accuracy and cost form a tension triangle: improving one typically pressures the others, so explicit budgets are essential.</w:t>
      </w:r>
    </w:p>
    <w:p>
      <w:pPr>
        <w:pStyle w:val="Heading3"/>
      </w:pPr>
      <w:r>
        <w:t>Figure 30. Capability Map - Trends and Research Directions (mermaid)</w:t>
      </w:r>
    </w:p>
    <w:p>
      <w:r>
        <w:rPr>
          <w:rFonts w:ascii="Consolas" w:hAnsi="Consolas"/>
          <w:sz w:val="16"/>
        </w:rPr>
        <w:t>graph LR</w:t>
        <w:br/>
        <w:t xml:space="preserve">  D(("Transformers"))</w:t>
        <w:br/>
        <w:t xml:space="preserve">  D --- C0[Why Self-Attention Re…]</w:t>
        <w:br/>
        <w:t xml:space="preserve">  D --- C1[Scaled Dot-Product At…]</w:t>
        <w:br/>
        <w:t xml:space="preserve">  D --- C2[Multi-Head Attention]</w:t>
        <w:br/>
        <w:t xml:space="preserve">  D --- C3[Positional Encoding]</w:t>
        <w:br/>
        <w:t xml:space="preserve">  D --- C4[Feed-Forward Networks…]</w:t>
        <w:br/>
        <w:t xml:space="preserve">  C0 --- C1</w:t>
        <w:br/>
        <w:t xml:space="preserve">  C1 --- C2</w:t>
      </w:r>
    </w:p>
    <w:p>
      <w:r>
        <w:rPr>
          <w:i/>
        </w:rPr>
        <w:t>Figure: Capability Map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scaled dot-product attention. Because scaled dot-product attention concerns queries, keys, values, the scaling factor and the softmax that produces context-aware representations,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self-attention replaced recurrence. Because why self-attention replaced recurrence concerns parallelism, long-range dependency modelling and the limitations of RNNs/LSTMs that transformers overcame,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To ground the discussion, walk through a representative example. A audio organisation needs speech recognition and synthesis with transformer encoders. They decide to apply trends and research directions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Transformers,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Transformers, which statement best describes “Trends and Research Directions”?</w:t>
      </w:r>
    </w:p>
    <w:p>
      <w:pPr>
        <w:pStyle w:val="ListBullet"/>
      </w:pPr>
      <w:r>
        <w:t>A. emerging trends, open problems and research directions shaping the future of Transformers</w:t>
      </w:r>
    </w:p>
    <w:p>
      <w:pPr>
        <w:pStyle w:val="ListBullet"/>
      </w:pPr>
      <w:r>
        <w:t>B. It is only relevant to academic research, not production.</w:t>
      </w:r>
    </w:p>
    <w:p>
      <w:pPr>
        <w:pStyle w:val="ListBullet"/>
      </w:pPr>
      <w:r>
        <w:t>C. It guarantees deterministic output regardless of input.</w:t>
      </w:r>
    </w:p>
    <w:p>
      <w:pPr>
        <w:pStyle w:val="ListBullet"/>
      </w:pPr>
      <w:r>
        <w:t>D. It makes the system slower but has no other effect.</w:t>
      </w:r>
    </w:p>
    <w:p>
      <w:r>
        <w:rPr>
          <w:b/>
        </w:rPr>
        <w:t>Answer: A. Trends and Research Directions: emerging trends, open problems and research directions shaping the future of Transformers</w:t>
      </w:r>
    </w:p>
    <w:p>
      <w:r>
        <w:t>2. Which of the following is a recommended best practice when working with Transformers?</w:t>
      </w:r>
    </w:p>
    <w:p>
      <w:pPr>
        <w:pStyle w:val="ListBullet"/>
      </w:pPr>
      <w:r>
        <w:t>A. Validate positional encoding choice against target sequence lengths.</w:t>
      </w:r>
    </w:p>
    <w:p>
      <w:pPr>
        <w:pStyle w:val="ListBullet"/>
      </w:pPr>
      <w:r>
        <w:t>B. It applies exclusively to image data.</w:t>
      </w:r>
    </w:p>
    <w:p>
      <w:pPr>
        <w:pStyle w:val="ListBullet"/>
      </w:pPr>
      <w:r>
        <w:t>C. Numerical instability from post-norm at depth.</w:t>
      </w:r>
    </w:p>
    <w:p>
      <w:pPr>
        <w:pStyle w:val="ListBullet"/>
      </w:pPr>
      <w:r>
        <w:t>D. Position encoding that fails to extrapolate beyond training length.</w:t>
      </w:r>
    </w:p>
    <w:p>
      <w:r>
        <w:rPr>
          <w:b/>
        </w:rPr>
        <w:t>Answer: A. Best practice: Validate positional encoding choice against target sequence lengths.</w:t>
      </w:r>
    </w:p>
    <w:p>
      <w:r>
        <w:t>3. Which of the following is a common pitfall to avoid in Transformers?</w:t>
      </w:r>
    </w:p>
    <w:p>
      <w:pPr>
        <w:pStyle w:val="ListBullet"/>
      </w:pPr>
      <w:r>
        <w:t>A. It makes the system slower but has no other effect.</w:t>
      </w:r>
    </w:p>
    <w:p>
      <w:pPr>
        <w:pStyle w:val="ListBullet"/>
      </w:pPr>
      <w:r>
        <w:t>B. Adopt fused attention kernels to cut memory and latency.</w:t>
      </w:r>
    </w:p>
    <w:p>
      <w:pPr>
        <w:pStyle w:val="ListBullet"/>
      </w:pPr>
      <w:r>
        <w:t>C. Validate positional encoding choice against target sequence lengths.</w:t>
      </w:r>
    </w:p>
    <w:p>
      <w:pPr>
        <w:pStyle w:val="ListBullet"/>
      </w:pPr>
      <w:r>
        <w:t>D. Quadratic attention cost dominating long-sequence workloads.</w:t>
      </w:r>
    </w:p>
    <w:p>
      <w:r>
        <w:rPr>
          <w:b/>
        </w:rPr>
        <w:t>Answer: D. Pitfall to avoid: Quadratic attention cost dominating long-sequence workloads.</w:t>
      </w:r>
    </w:p>
    <w:p>
      <w:r>
        <w:t>4. Walk through how you would design Trends and Research Directions for an enterprise Transformers workload.</w:t>
      </w:r>
    </w:p>
    <w:p>
      <w:r>
        <w:rPr>
          <w:b/>
        </w:rPr>
        <w:t>Guidance: A strong answer defines trends and research directions (emerging trends, open problems and research directions shaping the future of Transformers) then connects it to architecture, evaluation, cost, security and operations for Transformers, citing concrete trade-offs and a real-world example.</w:t>
      </w:r>
    </w:p>
    <w:p>
      <w:r>
        <w:br w:type="page"/>
      </w:r>
    </w:p>
    <w:p>
      <w:pPr>
        <w:pStyle w:val="Heading1"/>
      </w:pPr>
      <w:r>
        <w:t>Chapter 24. Capstone Project</w:t>
      </w:r>
    </w:p>
    <w:p>
      <w:r>
        <w:rPr>
          <w:i/>
        </w:rPr>
        <w:t>This chapter examines capstone project within Transformers. It covers a substantial capstone project that consolidates the entire book into a portfolio-grade Transformers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Capstone Project as a substantial capstone project that consolidates the entire book into a portfolio-grade Transformers deliverable. Understanding this matters because Transformers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Capstone Project can be characterised as a substantial capstone project that consolidates the entire book into a portfolio-grade Transformers deliverable.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The transformer is a neural architecture built on self-attention that processes sequences in parallel and models long-range dependencies without recurrence. Within that picture, capstone project is one of the load-bearing ideas - the kind that, when understood deeply, makes the rest of Transformers fall into place. Teams that master this consistently ship more reliable Transformers systems at lower cost.</w:t>
      </w:r>
    </w:p>
    <w:p>
      <w:r>
        <w:t>Capstone Project cannot be understood in isolation from profiling and optimising transformers. Recall that profiling and optimising transformers concerns memory, FLOPs, kernel fusion and hardware-aware design.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Capstone Project cannot be understood in isolation from multi-head attention. Recall that multi-head attention concerns projecting into multiple subspaces to attend to different relations simultaneously.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capstone project. The first, rotary positional embeddings for length generalisation, is widely adopted because it makes the system's behaviour predictable and observable. A complementary pattern, pre-norm residual blocks for deep stability,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capstone project are invisible; in a production Transformers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Capstone Project separates concerns into clearly bounded components with explicit contracts.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There is an inherent trade-off between fidelity and cost, and the correct balance depends on the use case and its tolerance for error.</w:t>
      </w:r>
    </w:p>
    <w:p>
      <w:pPr>
        <w:pStyle w:val="Heading3"/>
      </w:pPr>
      <w:r>
        <w:t>Figure 31. Component - Capstone Project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Platform["Transformers Platform"]</w:t>
        <w:br/>
        <w:t xml:space="preserve">    GW[Gateway / Orchestrator]</w:t>
        <w:br/>
        <w:t xml:space="preserve">    S0[Why Self-Attention Replac…]</w:t>
        <w:br/>
        <w:t xml:space="preserve">    S1[Scaled Dot-Product Attent…]</w:t>
        <w:br/>
        <w:t xml:space="preserve">    S2[Multi-Head Attention]</w:t>
        <w:br/>
        <w:t xml:space="preserve">    S3[Positional Encoding]</w:t>
        <w:br/>
        <w:t xml:space="preserve">    S4[Feed-Forward Networks and…]</w:t>
        <w:br/>
        <w:t xml:space="preserve">    S5[Residual Connections and …]</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profiling and optimising transformers. Because profiling and optimising transformers concerns memory, FLOPs, kernel fusion and hardware-aware design,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capstone project.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implementing a transformer from scratch. Because implementing a transformer from scratch concerns a minimal, correct implementation that demystifies every component,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Consider a concrete scenario. A computer vision organisation needs image classification and detection with ViT backbones. They decide to apply capstone project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Transformers,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Transformers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Capstone Project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Capstone Project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Transformers, which statement best describes “Capstone Project”?</w:t>
      </w:r>
    </w:p>
    <w:p>
      <w:pPr>
        <w:pStyle w:val="ListBullet"/>
      </w:pPr>
      <w:r>
        <w:t>A. It eliminates the need for any evaluation or monitoring.</w:t>
      </w:r>
    </w:p>
    <w:p>
      <w:pPr>
        <w:pStyle w:val="ListBullet"/>
      </w:pPr>
      <w:r>
        <w:t>B. a substantial capstone project that consolidates the entire book into a portfolio-grade Transformers deliverable</w:t>
      </w:r>
    </w:p>
    <w:p>
      <w:pPr>
        <w:pStyle w:val="ListBullet"/>
      </w:pPr>
      <w:r>
        <w:t>C. It applies exclusively to image data.</w:t>
      </w:r>
    </w:p>
    <w:p>
      <w:pPr>
        <w:pStyle w:val="ListBullet"/>
      </w:pPr>
      <w:r>
        <w:t>D. It removes all security and governance requirements.</w:t>
      </w:r>
    </w:p>
    <w:p>
      <w:r>
        <w:rPr>
          <w:b/>
        </w:rPr>
        <w:t>Answer: B. Capstone Project: a substantial capstone project that consolidates the entire book into a portfolio-grade Transformers deliverable</w:t>
      </w:r>
    </w:p>
    <w:p>
      <w:r>
        <w:t>2. Which of the following is a recommended best practice when working with Transformers?</w:t>
      </w:r>
    </w:p>
    <w:p>
      <w:pPr>
        <w:pStyle w:val="ListBullet"/>
      </w:pPr>
      <w:r>
        <w:t>A. Profile FLOPs and memory before scaling parameters.</w:t>
      </w:r>
    </w:p>
    <w:p>
      <w:pPr>
        <w:pStyle w:val="ListBullet"/>
      </w:pPr>
      <w:r>
        <w:t>B. Quadratic attention cost dominating long-sequence workloads.</w:t>
      </w:r>
    </w:p>
    <w:p>
      <w:pPr>
        <w:pStyle w:val="ListBullet"/>
      </w:pPr>
      <w:r>
        <w:t>C. It applies exclusively to image data.</w:t>
      </w:r>
    </w:p>
    <w:p>
      <w:pPr>
        <w:pStyle w:val="ListBullet"/>
      </w:pPr>
      <w:r>
        <w:t>D. Position encoding that fails to extrapolate beyond training length.</w:t>
      </w:r>
    </w:p>
    <w:p>
      <w:r>
        <w:rPr>
          <w:b/>
        </w:rPr>
        <w:t>Answer: A. Best practice: Profile FLOPs and memory before scaling parameters.</w:t>
      </w:r>
    </w:p>
    <w:p>
      <w:r>
        <w:t>3. Which of the following is a common pitfall to avoid in Transformers?</w:t>
      </w:r>
    </w:p>
    <w:p>
      <w:pPr>
        <w:pStyle w:val="ListBullet"/>
      </w:pPr>
      <w:r>
        <w:t>A. Use pre-norm and careful warmup to stabilise deep transformer training.</w:t>
      </w:r>
    </w:p>
    <w:p>
      <w:pPr>
        <w:pStyle w:val="ListBullet"/>
      </w:pPr>
      <w:r>
        <w:t>B. Ignoring kernel-level efficiency and over-provisioning hardware.</w:t>
      </w:r>
    </w:p>
    <w:p>
      <w:pPr>
        <w:pStyle w:val="ListBullet"/>
      </w:pPr>
      <w:r>
        <w:t>C. Profile FLOPs and memory before scaling parameters.</w:t>
      </w:r>
    </w:p>
    <w:p>
      <w:pPr>
        <w:pStyle w:val="ListBullet"/>
      </w:pPr>
      <w:r>
        <w:t>D. It eliminates the need for any evaluation or monitoring.</w:t>
      </w:r>
    </w:p>
    <w:p>
      <w:r>
        <w:rPr>
          <w:b/>
        </w:rPr>
        <w:t>Answer: B. Pitfall to avoid: Ignoring kernel-level efficiency and over-provisioning hardware.</w:t>
      </w:r>
    </w:p>
    <w:p>
      <w:r>
        <w:t>4. How would you test and monitor Capstone Project in production?</w:t>
      </w:r>
    </w:p>
    <w:p>
      <w:r>
        <w:rPr>
          <w:b/>
        </w:rPr>
        <w:t>Guidance: A strong answer defines capstone project (a substantial capstone project that consolidates the entire book into a portfolio-grade Transformers deliverable) then connects it to architecture, evaluation, cost, security and operations for Transformers, citing concrete trade-offs and a real-world example.</w:t>
      </w:r>
    </w:p>
    <w:p>
      <w:r>
        <w:br w:type="page"/>
      </w:r>
    </w:p>
    <w:p>
      <w:pPr>
        <w:pStyle w:val="Heading1"/>
      </w:pPr>
      <w:r>
        <w:t>Chapter 25. Certification Preparation and Review</w:t>
      </w:r>
    </w:p>
    <w:p>
      <w:r>
        <w:rPr>
          <w:i/>
        </w:rPr>
        <w:t>This chapter examines certification preparation and review within Transformers. It covers a structured review and certification-style preparation covering the full breadth of Transformers,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Certification Preparation and Review addresses a structured review and certification-style preparation covering the full breadth of Transformers. Getting this right early prevents expensive rework once a Transformers system reaches scale.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Transformers work. Read it actively: pause at each diagram, reproduce the code, and attempt the exercises before consulting the answers.</w:t>
      </w:r>
    </w:p>
    <w:p>
      <w:pPr>
        <w:pStyle w:val="Heading2"/>
      </w:pPr>
      <w:r>
        <w:t>Theory and Foundations</w:t>
      </w:r>
    </w:p>
    <w:p>
      <w:r>
        <w:t>Formally, Certification Preparation and Review addresses a structured review and certification-style preparation covering the full breadth of Transformers.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The transformer is a neural architecture built on self-attention that processes sequences in parallel and models long-range dependencies without recurrence. Within that picture, certification preparation and review is one of the load-bearing ideas - the kind that, when understood deeply, makes the rest of Transformers fall into place. Understanding this matters because Transformers systems succeed or fail on exactly these decisions.</w:t>
      </w:r>
    </w:p>
    <w:p>
      <w:r>
        <w:t>Certification Preparation and Review cannot be understood in isolation from why self-attention replaced recurrence. Recall that why self-attention replaced recurrence concerns parallelism, long-range dependency modelling and the limitations of RNNs/LSTMs that transformers overcame.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Certification Preparation and Review cannot be understood in isolation from training dynamics and stability. Recall that training dynamics and stability concerns initialisation, warmup, gradient clipping and loss spikes.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certification preparation and review. The first, rotary positional embeddings for length generalisation, is widely adopted because it makes the system's behaviour predictable and observable. A complementary pattern, flashattention for memory-efficient exact attention,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certification preparation and review are invisible; in a production Transformers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Certification Preparation and Review sits at the intersection of data, models and operations. A transformer block stacks multi-head self-attention and a position-wise feed-forward network, each wrapped in residual connections and normalisation. Decoder-only stacks add causal masking; encoder–decoder stacks add cross attention. At scale, efficient attention kernels, mixed precision and tensor parallelism turn the mathematics into a trainable system.</w:t>
      </w:r>
    </w:p>
    <w:p>
      <w:r>
        <w:t>Concretely, the principal building blocks include why self-attention replaced recurrence, scaled dot-product attention, multi-head attention, positional encoding and feed-forward networks and activations.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Transformers system can be replaced without a rewrite. There is an inherent trade-off between fidelity and cost, and the correct balance depends on the use case and its tolerance for error.</w:t>
      </w:r>
    </w:p>
    <w:p>
      <w:pPr>
        <w:pStyle w:val="Heading3"/>
      </w:pPr>
      <w:r>
        <w:t>Figure 32. Data Flow - Certification Preparation and Review (drawio)</w:t>
      </w:r>
    </w:p>
    <w:p>
      <w:r>
        <w:rPr>
          <w:rFonts w:ascii="Consolas" w:hAnsi="Consolas"/>
          <w:sz w:val="16"/>
        </w:rPr>
        <w:t>&lt;mxfile host="ai-university"&gt;</w:t>
        <w:br/>
        <w:t xml:space="preserve">  &lt;diagram name="Data Flow"&gt;</w:t>
        <w:br/>
        <w:t xml:space="preserve">    &lt;mxGraphModel dx="800" dy="600" grid="1" gridSize="10"&gt;</w:t>
        <w:br/>
        <w:t xml:space="preserve">      &lt;root&gt;</w:t>
        <w:br/>
        <w:t xml:space="preserve">        &lt;mxCell id="0"/&gt;</w:t>
        <w:br/>
        <w:t xml:space="preserve">        &lt;mxCell id="1" parent="0"/&gt;</w:t>
        <w:br/>
        <w:t xml:space="preserve">        &lt;mxCell id="title" value="Data Flow - Certification Preparation and Review" style="text;fontSize=16;fontStyle=1" vertex="1" parent="1"&gt;&lt;mxGeometry x="40" y="20" width="600" height="30" as="geometry"/&gt;&lt;/mxCell&gt;</w:t>
        <w:br/>
        <w:t xml:space="preserve">        &lt;mxCell id="hub" value="Transformers" style="rounded=1;fillColor=#0f172a;fontColor=#ffffff;fontStyle=1" vertex="1" parent="1"&gt;&lt;mxGeometry x="300" y="180" width="160" height="60" as="geometry"/&gt;&lt;/mxCell&gt;</w:t>
        <w:br/>
        <w:t xml:space="preserve">        &lt;mxCell id="n0" value="Why Self-Attention Repl…"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value="Scaled Dot-Product Atte…"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value="Multi-Head Attention"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value="Positional Encoding"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value="Feed-Forward Networks 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Flow view for Transformers. This diagram illustrates the principal components and their interactions as discussed in the surrounding section.</w:t>
      </w:r>
    </w:p>
    <w:p>
      <w:pPr>
        <w:pStyle w:val="Heading3"/>
      </w:pPr>
      <w:r>
        <w:t>Figure 33. Application Flow - Certification Preparation and Review (plantuml)</w:t>
      </w:r>
    </w:p>
    <w:p>
      <w:r>
        <w:rPr>
          <w:rFonts w:ascii="Consolas" w:hAnsi="Consolas"/>
          <w:sz w:val="16"/>
        </w:rPr>
        <w:t>@startuml</w:t>
        <w:br/>
        <w:t>title Application Flow - Certification Preparation and Review</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Application Flow view for Transformers.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self-attention replaced recurrence. Because why self-attention replaced recurrence concerns parallelism, long-range dependency modelling and the limitations of RNNs/LSTMs that transformers overcame,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PyTorch, FlashAttention, Triton, xFormers.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implementing a transformer from scratch. Because implementing a transformer from scratch concerns a minimal, correct implementation that demystifies every component,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Vaswani et al. — Attention Is All You Need (2017) and Dao et al. — FlashAttention (2022). These primary sources reward careful reading and ground the practical guidance above in established results.</w:t>
      </w:r>
    </w:p>
    <w:p>
      <w:pPr>
        <w:pStyle w:val="Heading2"/>
      </w:pPr>
      <w:r>
        <w:t>Worked Example</w:t>
      </w:r>
    </w:p>
    <w:p>
      <w:r>
        <w:t>A worked example clarifies how these ideas behave in practice. A science organisation needs protein structure and molecular property prediction. They decide to apply certification preparation and review as part of their Transformers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Transformers: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NLP.</w:t>
      </w:r>
      <w:r>
        <w:t xml:space="preserve"> Language understanding and generation across tasks. The common thread is that value comes not from the model alone but from the surrounding system - data quality, evaluation, integration and operations - which is precisely where most of the engineering effort belongs.</w:t>
      </w:r>
    </w:p>
    <w:p>
      <w:r>
        <w:rPr>
          <w:b/>
        </w:rPr>
        <w:t>Computer Vision.</w:t>
      </w:r>
      <w:r>
        <w:t xml:space="preserve"> Image classification and detection with ViT backbones. The common thread is that value comes not from the model alone but from the surrounding system - data quality, evaluation, integration and operations - which is precisely where most of the engineering effort belongs.</w:t>
      </w:r>
    </w:p>
    <w:p>
      <w:r>
        <w:rPr>
          <w:b/>
        </w:rPr>
        <w:t>Audio.</w:t>
      </w:r>
      <w:r>
        <w:t xml:space="preserve"> Speech recognition and synthesis with transformer encoders. The common thread is that value comes not from the model alone but from the surrounding system - data quality, evaluation, integration and operations - which is precisely where most of the engineering effort belongs.</w:t>
      </w:r>
    </w:p>
    <w:p>
      <w:r>
        <w:rPr>
          <w:b/>
        </w:rPr>
        <w:t>Science.</w:t>
      </w:r>
      <w:r>
        <w:t xml:space="preserve"> Protein structure and molecular property prediction.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Transformers efforts from struggling ones. They are deliberately concrete so they can be adopted as checklist items in design and code review.</w:t>
      </w:r>
    </w:p>
    <w:p>
      <w:pPr>
        <w:pStyle w:val="ListBullet"/>
      </w:pPr>
      <w:r>
        <w:t>Use pre-norm and careful warmup to stabilise deep transformer training.</w:t>
      </w:r>
    </w:p>
    <w:p>
      <w:pPr>
        <w:pStyle w:val="ListBullet"/>
      </w:pPr>
      <w:r>
        <w:t>Adopt fused attention kernels to cut memory and latency.</w:t>
      </w:r>
    </w:p>
    <w:p>
      <w:pPr>
        <w:pStyle w:val="ListBullet"/>
      </w:pPr>
      <w:r>
        <w:t>Validate positional encoding choice against target sequence lengths.</w:t>
      </w:r>
    </w:p>
    <w:p>
      <w:pPr>
        <w:pStyle w:val="ListBullet"/>
      </w:pPr>
      <w:r>
        <w:t>Profile FLOPs and memory before scaling parameters.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Quadratic attention cost dominating long-sequence workloads.</w:t>
      </w:r>
    </w:p>
    <w:p>
      <w:pPr>
        <w:pStyle w:val="ListBullet"/>
      </w:pPr>
      <w:r>
        <w:t>Numerical instability from post-norm at depth.</w:t>
      </w:r>
    </w:p>
    <w:p>
      <w:pPr>
        <w:pStyle w:val="ListBullet"/>
      </w:pPr>
      <w:r>
        <w:t>Position encoding that fails to extrapolate beyond training length.</w:t>
      </w:r>
    </w:p>
    <w:p>
      <w:pPr>
        <w:pStyle w:val="ListBullet"/>
      </w:pPr>
      <w:r>
        <w:t>Ignoring kernel-level efficiency and over-provisioning hardware.</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Transformers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Transformers,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Transformers: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Certification Preparation and Review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Certification Preparation and Review</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Certification Preparation and Review."""</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Transformers, which statement best describes “Certification Preparation and Review”?</w:t>
      </w:r>
    </w:p>
    <w:p>
      <w:pPr>
        <w:pStyle w:val="ListBullet"/>
      </w:pPr>
      <w:r>
        <w:t>A. It makes the system slower but has no other effect.</w:t>
      </w:r>
    </w:p>
    <w:p>
      <w:pPr>
        <w:pStyle w:val="ListBullet"/>
      </w:pPr>
      <w:r>
        <w:t>B. It guarantees deterministic output regardless of input.</w:t>
      </w:r>
    </w:p>
    <w:p>
      <w:pPr>
        <w:pStyle w:val="ListBullet"/>
      </w:pPr>
      <w:r>
        <w:t>C. It eliminates the need for any evaluation or monitoring.</w:t>
      </w:r>
    </w:p>
    <w:p>
      <w:pPr>
        <w:pStyle w:val="ListBullet"/>
      </w:pPr>
      <w:r>
        <w:t>D. a structured review and certification-style preparation covering the full breadth of Transformers</w:t>
      </w:r>
    </w:p>
    <w:p>
      <w:r>
        <w:rPr>
          <w:b/>
        </w:rPr>
        <w:t>Answer: D. Certification Preparation and Review: a structured review and certification-style preparation covering the full breadth of Transformers</w:t>
      </w:r>
    </w:p>
    <w:p>
      <w:r>
        <w:t>2. Which of the following is a recommended best practice when working with Transformers?</w:t>
      </w:r>
    </w:p>
    <w:p>
      <w:pPr>
        <w:pStyle w:val="ListBullet"/>
      </w:pPr>
      <w:r>
        <w:t>A. Quadratic attention cost dominating long-sequence workloads.</w:t>
      </w:r>
    </w:p>
    <w:p>
      <w:pPr>
        <w:pStyle w:val="ListBullet"/>
      </w:pPr>
      <w:r>
        <w:t>B. It guarantees deterministic output regardless of input.</w:t>
      </w:r>
    </w:p>
    <w:p>
      <w:pPr>
        <w:pStyle w:val="ListBullet"/>
      </w:pPr>
      <w:r>
        <w:t>C. It makes the system slower but has no other effect.</w:t>
      </w:r>
    </w:p>
    <w:p>
      <w:pPr>
        <w:pStyle w:val="ListBullet"/>
      </w:pPr>
      <w:r>
        <w:t>D. Use pre-norm and careful warmup to stabilise deep transformer training.</w:t>
      </w:r>
    </w:p>
    <w:p>
      <w:r>
        <w:rPr>
          <w:b/>
        </w:rPr>
        <w:t>Answer: D. Best practice: Use pre-norm and careful warmup to stabilise deep transformer training.</w:t>
      </w:r>
    </w:p>
    <w:p>
      <w:r>
        <w:t>3. Which of the following is a common pitfall to avoid in Transformers?</w:t>
      </w:r>
    </w:p>
    <w:p>
      <w:pPr>
        <w:pStyle w:val="ListBullet"/>
      </w:pPr>
      <w:r>
        <w:t>A. It applies exclusively to image data.</w:t>
      </w:r>
    </w:p>
    <w:p>
      <w:pPr>
        <w:pStyle w:val="ListBullet"/>
      </w:pPr>
      <w:r>
        <w:t>B. It removes all security and governance requirements.</w:t>
      </w:r>
    </w:p>
    <w:p>
      <w:pPr>
        <w:pStyle w:val="ListBullet"/>
      </w:pPr>
      <w:r>
        <w:t>C. Adopt fused attention kernels to cut memory and latency.</w:t>
      </w:r>
    </w:p>
    <w:p>
      <w:pPr>
        <w:pStyle w:val="ListBullet"/>
      </w:pPr>
      <w:r>
        <w:t>D. Quadratic attention cost dominating long-sequence workloads.</w:t>
      </w:r>
    </w:p>
    <w:p>
      <w:r>
        <w:rPr>
          <w:b/>
        </w:rPr>
        <w:t>Answer: D. Pitfall to avoid: Quadratic attention cost dominating long-sequence workloads.</w:t>
      </w:r>
    </w:p>
    <w:p>
      <w:r>
        <w:t>4. Explain Certification Preparation and Review and why it matters in a production Transformers system.</w:t>
      </w:r>
    </w:p>
    <w:p>
      <w:r>
        <w:rPr>
          <w:b/>
        </w:rPr>
        <w:t>Guidance: A strong answer defines certification preparation and review (a structured review and certification-style preparation covering the full breadth of Transformers) then connects it to architecture, evaluation, cost, security and operations for Transformers, citing concrete trade-offs and a real-world example.</w:t>
      </w:r>
    </w:p>
    <w:p>
      <w:r>
        <w:br w:type="page"/>
      </w:r>
    </w:p>
    <w:p>
      <w:pPr>
        <w:pStyle w:val="Heading1"/>
      </w:pPr>
      <w:r>
        <w:t>Hands-On Labs</w:t>
      </w:r>
    </w:p>
    <w:p>
      <w:pPr>
        <w:pStyle w:val="Heading2"/>
      </w:pPr>
      <w:r>
        <w:t>Lab 1: End-to-End Transformers Build</w:t>
      </w:r>
    </w:p>
    <w:p>
      <w:r>
        <w:rPr>
          <w:b/>
        </w:rPr>
        <w:t>Objective.</w:t>
      </w:r>
      <w:r>
        <w:t xml:space="preserve"> Build a working slice of a Transformers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Transformers Build</w:t>
      </w:r>
    </w:p>
    <w:p>
      <w:r>
        <w:rPr>
          <w:b/>
        </w:rPr>
        <w:t>Objective.</w:t>
      </w:r>
      <w:r>
        <w:t xml:space="preserve"> Build a working slice of a Transformers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NLP: Transformers in Practice</w:t>
      </w:r>
    </w:p>
    <w:p>
      <w:r>
        <w:rPr>
          <w:b/>
        </w:rPr>
        <w:t>Context.</w:t>
      </w:r>
      <w:r>
        <w:t xml:space="preserve"> A nlp organisation set out to apply Transformers to language understanding and generation across tasks.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Computer Vision: Transformers in Practice</w:t>
      </w:r>
    </w:p>
    <w:p>
      <w:r>
        <w:rPr>
          <w:b/>
        </w:rPr>
        <w:t>Context.</w:t>
      </w:r>
      <w:r>
        <w:t xml:space="preserve"> A computer vision organisation set out to apply Transformers to image classification and detection with ViT backbones.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Audio: Transformers in Practice</w:t>
      </w:r>
    </w:p>
    <w:p>
      <w:r>
        <w:rPr>
          <w:b/>
        </w:rPr>
        <w:t>Context.</w:t>
      </w:r>
      <w:r>
        <w:t xml:space="preserve"> A audio organisation set out to apply Transformers to speech recognition and synthesis with transformer encoders.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Vaswani et al. — Attention Is All You Need (2017)</w:t>
      </w:r>
    </w:p>
    <w:p>
      <w:r>
        <w:t>2. Dao et al. — FlashAttention (2022)</w:t>
      </w:r>
    </w:p>
    <w:p>
      <w:r>
        <w:t>3. Su et al. — RoFormer / Rotary Position Embedding (2021)</w:t>
      </w:r>
    </w:p>
    <w:p>
      <w:r>
        <w:t>4. NIST - Artificial Intelligence Risk Management Framework (AI RMF 1.0)</w:t>
      </w:r>
    </w:p>
    <w:p>
      <w:r>
        <w:t>5. ISO/IEC 42001:2023 - Information technology - AI management system</w:t>
      </w:r>
    </w:p>
    <w:p>
      <w:r>
        <w:t>6. OWASP - Top 10 for Large Language Model Applications</w:t>
      </w:r>
    </w:p>
    <w:p>
      <w:r>
        <w:t>7.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Self-attention</w:t>
            </w:r>
          </w:p>
        </w:tc>
        <w:tc>
          <w:tcPr>
            <w:tcW w:type="dxa" w:w="4320"/>
          </w:tcPr>
          <w:p>
            <w:r>
              <w:t>Relating positions within a single sequence.</w:t>
            </w:r>
          </w:p>
        </w:tc>
      </w:tr>
      <w:tr>
        <w:tc>
          <w:tcPr>
            <w:tcW w:type="dxa" w:w="4320"/>
          </w:tcPr>
          <w:p>
            <w:r>
              <w:t>Multi-head</w:t>
            </w:r>
          </w:p>
        </w:tc>
        <w:tc>
          <w:tcPr>
            <w:tcW w:type="dxa" w:w="4320"/>
          </w:tcPr>
          <w:p>
            <w:r>
              <w:t>Parallel attention in multiple representation subspaces.</w:t>
            </w:r>
          </w:p>
        </w:tc>
      </w:tr>
      <w:tr>
        <w:tc>
          <w:tcPr>
            <w:tcW w:type="dxa" w:w="4320"/>
          </w:tcPr>
          <w:p>
            <w:r>
              <w:t>RoPE</w:t>
            </w:r>
          </w:p>
        </w:tc>
        <w:tc>
          <w:tcPr>
            <w:tcW w:type="dxa" w:w="4320"/>
          </w:tcPr>
          <w:p>
            <w:r>
              <w:t>Rotary positional embedding encoding relative position.</w:t>
            </w:r>
          </w:p>
        </w:tc>
      </w:tr>
      <w:tr>
        <w:tc>
          <w:tcPr>
            <w:tcW w:type="dxa" w:w="4320"/>
          </w:tcPr>
          <w:p>
            <w:r>
              <w:t>MoE</w:t>
            </w:r>
          </w:p>
        </w:tc>
        <w:tc>
          <w:tcPr>
            <w:tcW w:type="dxa" w:w="4320"/>
          </w:tcPr>
          <w:p>
            <w:r>
              <w:t>Mixture-of-experts; sparse activation of subnetworks.</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Capstone Project, Case Study: NLP at Scale, Certification Preparation and Review, Cost, Performance and Scaling, Efficient Attention, Encoder, Decoder and Encoder–Decoder Variants, Evaluation and Quality Assurance, Feed-Forward Networks and Activations, Hands-On Lab: Building an End-to-End Transformers System, Implementing a Transformer from Scratch, Integration and Interoperability, Mixture-of-Experts Transformers, MoE, Multi-Head Attention, Multi-head, Operating in Production, Positional Encoding, Profiling and Optimising Transformers, Putting It Together: A Reference Implementation, Residual Connections and Normalisation, RoPE, Scaled Dot-Product Attention, Security, Privacy and Governance, Self-attention, The Transformer Design Space, Training Dynamics and Stability, Trends and Research Directions, Vision and Multimodal Transformers, Why Self-Attention Replaced Recurrence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