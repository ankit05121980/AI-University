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338CA"/>
          <w:sz w:val="56"/>
        </w:rPr>
        <w:t>Agentic AI: Foundations</w:t>
      </w:r>
    </w:p>
    <w:p>
      <w:pPr>
        <w:jc w:val="center"/>
      </w:pPr>
      <w:r>
        <w:rPr>
          <w:i/>
          <w:color w:val="475569"/>
          <w:sz w:val="28"/>
        </w:rPr>
        <w:t>Autonomous systems that plan, act and use tools — a foundational guide for newcomers building a rigorous base.</w:t>
      </w:r>
    </w:p>
    <w:p>
      <w:pPr>
        <w:jc w:val="center"/>
      </w:pPr>
      <w:r>
        <w:t>Agentic AI  |  Level: Foundational  |  First Edition</w:t>
        <w:br/>
        <w:t>Authors: Dr. Ngozi Eze, Dr. Rajesh Gupta, The AI-University Faculty</w:t>
        <w:br/>
        <w:t>AI-University Press  |  ISBN 978-5-53017-465-0  |  v1.0.0  |  2026</w:t>
      </w:r>
    </w:p>
    <w:p>
      <w:r>
        <w:br w:type="page"/>
      </w:r>
    </w:p>
    <w:p>
      <w:pPr>
        <w:pStyle w:val="Heading1"/>
      </w:pPr>
      <w:r>
        <w:t>Copyright</w:t>
      </w:r>
    </w:p>
    <w:p>
      <w:r>
        <w:t>Copyright © 2026 AI-University Press. All rights reserved. Published as part of the AI-University Enterprise AI Knowledge Series.</w:t>
      </w:r>
    </w:p>
    <w:p>
      <w:r>
        <w:br w:type="page"/>
      </w:r>
    </w:p>
    <w:p>
      <w:pPr>
        <w:pStyle w:val="Heading1"/>
      </w:pPr>
      <w:r>
        <w:t>Table of Contents</w:t>
      </w:r>
    </w:p>
    <w:p>
      <w:r>
        <w:t>1. From Chatbots to Agents  (~11 pp.)</w:t>
      </w:r>
    </w:p>
    <w:p>
      <w:r>
        <w:t>2. The Agent Loop: Reason, Act, Observe  (~10 pp.)</w:t>
      </w:r>
    </w:p>
    <w:p>
      <w:r>
        <w:t>3. Planning and Task Decomposition  (~10 pp.)</w:t>
      </w:r>
    </w:p>
    <w:p>
      <w:r>
        <w:t>4. Tool Use and Function Calling  (~10 pp.)</w:t>
      </w:r>
    </w:p>
    <w:p>
      <w:r>
        <w:t>5. Memory Architectures  (~11 pp.)</w:t>
      </w:r>
    </w:p>
    <w:p>
      <w:r>
        <w:t>6. Reflection and Self-Correction  (~11 pp.)</w:t>
      </w:r>
    </w:p>
    <w:p>
      <w:r>
        <w:t>7. Grounding and Retrieval for Agents  (~10 pp.)</w:t>
      </w:r>
    </w:p>
    <w:p>
      <w:r>
        <w:t>8. Human-in-the-Loop and Approvals  (~10 pp.)</w:t>
      </w:r>
    </w:p>
    <w:p>
      <w:r>
        <w:t>9. Safety, Sandboxing and Permissions  (~10 pp.)</w:t>
      </w:r>
    </w:p>
    <w:p>
      <w:r>
        <w:t>10. Cost, Latency and Loop Control  (~11 pp.)</w:t>
      </w:r>
    </w:p>
    <w:p>
      <w:r>
        <w:t>11. Evaluating Agents  (~11 pp.)</w:t>
      </w:r>
    </w:p>
    <w:p>
      <w:r>
        <w:t>12. Agent Frameworks and Patterns  (~11 pp.)</w:t>
      </w:r>
    </w:p>
    <w:p>
      <w:r>
        <w:t>13. Observability for Agents  (~11 pp.)</w:t>
      </w:r>
    </w:p>
    <w:p>
      <w:r>
        <w:t>14. The Agentic Reference Architecture  (~10 pp.)</w:t>
      </w:r>
    </w:p>
    <w:p>
      <w:r>
        <w:t>15. Putting It Together: A Reference Implementation  (~10 pp.)</w:t>
      </w:r>
    </w:p>
    <w:p>
      <w:r>
        <w:t>16. Hands-On Lab: Building an End-to-End Agentic AI System  (~11 pp.)</w:t>
      </w:r>
    </w:p>
    <w:p>
      <w:r>
        <w:t>17. Case Study: Software at Scale  (~10 pp.)</w:t>
      </w:r>
    </w:p>
    <w:p>
      <w:r>
        <w:t>18. Operating in Production  (~10 pp.)</w:t>
      </w:r>
    </w:p>
    <w:p>
      <w:r>
        <w:t>19. Evaluation and Quality Assurance  (~11 pp.)</w:t>
      </w:r>
    </w:p>
    <w:p>
      <w:r>
        <w:t>20. Security, Privacy and Governance  (~10 pp.)</w:t>
      </w:r>
    </w:p>
    <w:p>
      <w:r>
        <w:t>21. Cost, Performance and Scaling  (~10 pp.)</w:t>
      </w:r>
    </w:p>
    <w:p>
      <w:r>
        <w:t>22. Integration and Interoperability  (~10 pp.)</w:t>
      </w:r>
    </w:p>
    <w:p>
      <w:r>
        <w:t>23. Trends and Research Directions  (~9 pp.)</w:t>
      </w:r>
    </w:p>
    <w:p>
      <w:r>
        <w:t>24. Capstone Project  (~11 pp.)</w:t>
      </w:r>
    </w:p>
    <w:p>
      <w:r>
        <w:t>25. Certification Preparation and Review  (~11 pp.)</w:t>
      </w:r>
    </w:p>
    <w:p>
      <w:r>
        <w:br w:type="page"/>
      </w:r>
    </w:p>
    <w:p>
      <w:pPr>
        <w:pStyle w:val="Heading1"/>
      </w:pPr>
      <w:r>
        <w:t>Learning Objectives</w:t>
      </w:r>
    </w:p>
    <w:p>
      <w:pPr>
        <w:pStyle w:val="ListBullet"/>
      </w:pPr>
      <w:r>
        <w:t>Explain the foundational principles of Agentic AI and articulate where it creates value.</w:t>
      </w:r>
    </w:p>
    <w:p>
      <w:pPr>
        <w:pStyle w:val="ListBullet"/>
      </w:pPr>
      <w:r>
        <w:t>Design a reference architecture for a Agentic AI system that meets enterprise quality attributes.</w:t>
      </w:r>
    </w:p>
    <w:p>
      <w:pPr>
        <w:pStyle w:val="ListBullet"/>
      </w:pPr>
      <w:r>
        <w:t>Implement core Agentic AI components following production engineering standards.</w:t>
      </w:r>
    </w:p>
    <w:p>
      <w:pPr>
        <w:pStyle w:val="ListBullet"/>
      </w:pPr>
      <w:r>
        <w:t>Evaluate Agentic AI systems rigorously and gate releases on measurable quality.</w:t>
      </w:r>
    </w:p>
    <w:p>
      <w:pPr>
        <w:pStyle w:val="ListBullet"/>
      </w:pPr>
      <w:r>
        <w:t>Apply security, privacy and governance controls appropriate to Agentic AI.</w:t>
      </w:r>
    </w:p>
    <w:p>
      <w:pPr>
        <w:pStyle w:val="ListBullet"/>
      </w:pPr>
      <w:r>
        <w:t>Operate Agentic AI systems reliably, controlling cost, latency and drift.</w:t>
      </w:r>
    </w:p>
    <w:p>
      <w:pPr>
        <w:pStyle w:val="ListBullet"/>
      </w:pPr>
      <w:r>
        <w:t>Recognise common pitfalls in Agentic AI and apply proven mitigations.</w:t>
      </w:r>
    </w:p>
    <w:p>
      <w:pPr>
        <w:pStyle w:val="Heading1"/>
      </w:pPr>
      <w:r>
        <w:t>Executive Summary</w:t>
      </w:r>
    </w:p>
    <w:p>
      <w:r>
        <w:t>Agentic AI systems use language models as reasoning engines that plan, invoke tools, observe results and iterate toward goals with limited human oversight. Unlike single-shot prompting, agents maintain state, decompose tasks and act on the world. This book covers agent architectures, planning, memory, tool use, safety and the operational discipline required to deploy autonomous systems responsibly. This volume is written for newcomers building a rigorous base. It progresses from first principles to enterprise-grade design and operations, with every chapter combining theory, architecture, worked examples, runnable code, exercises and assessment. The treatment is deliberately practical: the emphasis throughout is on decisions that hold up in production, backed by measurement rather than intuition.</w:t>
      </w:r>
    </w:p>
    <w:p>
      <w:pPr>
        <w:pStyle w:val="Heading1"/>
      </w:pPr>
      <w:r>
        <w:t>Industry Context</w:t>
      </w:r>
    </w:p>
    <w:p>
      <w:r>
        <w:t>Agentic AI sits within a rapidly maturing AI landscape in which organisations are moving from experimentation to dependable, governed deployment. The competitive advantage no longer comes from access to models alone but from the engineering and operational discipline that turns capability into reliable, compliant business outcomes. This book situates the subject in that context so readers can connect technical choices to organisational value.</w:t>
      </w:r>
    </w:p>
    <w:p>
      <w:pPr>
        <w:pStyle w:val="Heading1"/>
      </w:pPr>
      <w:r>
        <w:t>Business Perspective</w:t>
      </w:r>
    </w:p>
    <w:p>
      <w:r>
        <w:t>From a business perspective, Agentic AI initiatives must be justified by clear value: revenue growth, cost reduction, risk mitigation or improved experience. Leaders should insist on measurable objectives, realistic unit economics that account for inference cost, and a roadmap that sequences capability against risk. The most common failure is not technical but strategic: building capability that is never connected to a decision or workflow that matters.</w:t>
      </w:r>
    </w:p>
    <w:p>
      <w:pPr>
        <w:pStyle w:val="Heading1"/>
      </w:pPr>
      <w:r>
        <w:t>Technical Perspective</w:t>
      </w:r>
    </w:p>
    <w:p>
      <w:r>
        <w:t>The technical perspective treats Agentic AI as a systems discipline. An agent runtime hosts a reasoning model, a tool registry with typed schemas, a memory store (short-term context plus long-term vector memory), and a controller enforcing step budgets, permissions and human approvals. Every step is traced for observability and replay. Throughout, the book favours clear interfaces, reproducibility and measurement.</w:t>
      </w:r>
    </w:p>
    <w:p>
      <w:pPr>
        <w:pStyle w:val="Heading1"/>
      </w:pPr>
      <w:r>
        <w:t>Architecture Perspective</w:t>
      </w:r>
    </w:p>
    <w:p>
      <w:r>
        <w:t>Architecturally, a Agentic AI platform is layered into data, model, application and operations planes, each with explicit contracts so they can evolve independently. A model gateway centralises access and control; observability and security are cross-cutting and designed in from the start. Reference architectures and blueprints appear in every chapter and are consolidated in the capstone.</w:t>
      </w:r>
    </w:p>
    <w:p>
      <w:pPr>
        <w:pStyle w:val="Heading1"/>
      </w:pPr>
      <w:r>
        <w:t>Governance Perspective</w:t>
      </w:r>
    </w:p>
    <w:p>
      <w:r>
        <w:t>Governance ensures Agentic AI is developed and used responsibly, legally and in line with organisational values. This book embeds governance as lifecycle gates - risk classification, documentation, approval and monitoring - rather than as a final checkpoint, aligning with frameworks such as the NIST AI RMF, ISO/IEC 42001 and the EU AI Act.</w:t>
      </w:r>
    </w:p>
    <w:p>
      <w:pPr>
        <w:pStyle w:val="Heading1"/>
      </w:pPr>
      <w:r>
        <w:t>Security Perspective</w:t>
      </w:r>
    </w:p>
    <w:p>
      <w:r>
        <w:t>Security for Agentic AI extends traditional controls with ML-specific defences against prompt injection, data poisoning, model extraction and insecure output handling. Defence in depth - input validation, constrained decoding, output validation, sandboxed tools and continuous monitoring - is applied consistently, mapped to the OWASP LLM Top 10 and MITRE ATLAS.</w:t>
      </w:r>
    </w:p>
    <w:p>
      <w:r>
        <w:br w:type="page"/>
      </w:r>
    </w:p>
    <w:p>
      <w:pPr>
        <w:pStyle w:val="Heading1"/>
      </w:pPr>
      <w:r>
        <w:t>Chapter 1. From Chatbots to Agents</w:t>
      </w:r>
    </w:p>
    <w:p>
      <w:r>
        <w:rPr>
          <w:i/>
        </w:rPr>
        <w:t>This chapter examines from chatbots to agents within Agentic AI. It covers the shift from single responses to goal-directed loops,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From Chatbots to Agents is best understood as the shift from single responses to goal-directed loops. Teams that master this consistently ship more reliable Agentic AI systems at lower cost.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From Chatbots to Agents can be characterised as the shift from single responses to goal-directed loops. In an enterprise setting, this translates into concrete requirements: clear interfaces, measurable quality, and controls that satisfy security and governance. Beneath the abstraction lies a concrete process whose steps can each be measured, tested and optimised independently.</w:t>
      </w:r>
    </w:p>
    <w:p>
      <w:r>
        <w:t>To place this in context, recall the broader picture: Agentic AI systems use language models as reasoning engines that plan, invoke tools, observe results and iterate toward goals with limited human oversight. Within that picture, from chatbots to agents is one of the load-bearing ideas - the kind that, when understood deeply, makes the rest of Agentic AI fall into place. This concept recurs throughout the Agentic AI lifecycle, from design to operations.</w:t>
      </w:r>
    </w:p>
    <w:p>
      <w:r>
        <w:t>From Chatbots to Agents cannot be understood in isolation from observability for agents. Recall that observability for agents concerns tracing reasoning, tool calls and outcomes.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From Chatbots to Agents cannot be understood in isolation from human-in-the-loop and approvals. Recall that human-in-the-loop and approvals concerns confirmation gates for high-impact actions.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from chatbots to agents. The first, approval gate before irreversible actions, is widely adopted because it makes the system's behaviour predictable and observable. A complementary pattern, react: interleave reasoning and tool actions,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from chatbots to agents are invisible; in a production Agentic AI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A robust architecture for From Chatbots to Agents is layered so each part can evolve independently without destabilising the whole.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Simplicity is a feature. The simplest design that meets the requirement should be the default, with complexity added only when measurement justifies it.</w:t>
      </w:r>
    </w:p>
    <w:p>
      <w:pPr>
        <w:pStyle w:val="Heading3"/>
      </w:pPr>
      <w:r>
        <w:t>Figure 1. CI/CD Pipeline - From Chatbots to Agents (mermaid)</w:t>
      </w:r>
    </w:p>
    <w:p>
      <w:r>
        <w:rPr>
          <w:rFonts w:ascii="Consolas" w:hAnsi="Consolas"/>
          <w:sz w:val="16"/>
        </w:rPr>
        <w:t>flowchart LR</w:t>
        <w:br/>
        <w:t xml:space="preserve">  S0[Commit]</w:t>
        <w:br/>
        <w:t xml:space="preserve">  S1[Build]</w:t>
        <w:br/>
        <w:t xml:space="preserve">  S0 --&gt; S1</w:t>
        <w:br/>
        <w:t xml:space="preserve">  S2[Test]</w:t>
        <w:br/>
        <w:t xml:space="preserve">  S1 --&gt; S2</w:t>
        <w:br/>
        <w:t xml:space="preserve">  S3[Eval Gate]</w:t>
        <w:br/>
        <w:t xml:space="preserve">  S2 --&gt; S3</w:t>
        <w:br/>
        <w:t xml:space="preserve">  S4[Package]</w:t>
        <w:br/>
        <w:t xml:space="preserve">  S3 --&gt; S4</w:t>
        <w:br/>
        <w:t xml:space="preserve">  S5[Deploy]</w:t>
        <w:br/>
        <w:t xml:space="preserve">  S4 --&gt; S5</w:t>
        <w:br/>
        <w:t xml:space="preserve">  S6[Monitor]</w:t>
        <w:br/>
        <w:t xml:space="preserve">  S5 --&gt; S6</w:t>
        <w:br/>
        <w:t xml:space="preserve">  S6 -.-&gt;|drift / regression| S0</w:t>
      </w:r>
    </w:p>
    <w:p>
      <w:r>
        <w:rPr>
          <w:i/>
        </w:rPr>
        <w:t>Figure: CI/CD Pipeline view for From Chatbots to Agents. This diagram illustrates the principal components and their interactions as discussed in the surrounding section.</w:t>
      </w:r>
    </w:p>
    <w:p>
      <w:pPr>
        <w:pStyle w:val="Heading3"/>
      </w:pPr>
      <w:r>
        <w:t>Figure 2. Infrastructure - From Chatbots to Agents (plantuml)</w:t>
      </w:r>
    </w:p>
    <w:p>
      <w:r>
        <w:rPr>
          <w:rFonts w:ascii="Consolas" w:hAnsi="Consolas"/>
          <w:sz w:val="16"/>
        </w:rPr>
        <w:t>@startuml</w:t>
        <w:br/>
        <w:t>title Infrastructure - From Chatbots to Agents</w:t>
        <w:br/>
        <w:t>package "From Chatbots to Agents Platform" {</w:t>
        <w:br/>
        <w:t xml:space="preserve">  component "From Chatbots to Agents" as C0</w:t>
        <w:br/>
        <w:t xml:space="preserve">  component "Observability for Agents" as C1</w:t>
        <w:br/>
        <w:t xml:space="preserve">  component "Human-in-the-Loop and A…" as C2</w:t>
        <w:br/>
        <w:t xml:space="preserve">  component "Evaluating Agents" as C3</w:t>
        <w:br/>
        <w:t xml:space="preserve">  component "Agent Frameworks and Pa…" as C4</w:t>
        <w:br/>
        <w:t>}</w:t>
        <w:br/>
        <w:t>database "Storage" as DB</w:t>
        <w:br/>
        <w:t>C0 --&gt; DB</w:t>
        <w:br/>
        <w:t>C1 --&gt; DB</w:t>
        <w:br/>
        <w:t>C2 --&gt; DB</w:t>
        <w:br/>
        <w:t>C3 --&gt; DB</w:t>
        <w:br/>
        <w:t>C4 --&gt; DB</w:t>
        <w:br/>
        <w:t>@enduml</w:t>
      </w:r>
    </w:p>
    <w:p>
      <w:r>
        <w:rPr>
          <w:i/>
        </w:rPr>
        <w:t>Figure: Infrastructure view for From Chatbots to Agents. This diagram illustrates the principal components and their interactions as discussed in the surrounding section.</w:t>
      </w:r>
    </w:p>
    <w:p>
      <w:pPr>
        <w:pStyle w:val="Heading2"/>
      </w:pPr>
      <w:r>
        <w:t>Deep Dive: Mechanics, Variants and Trade-offs</w:t>
      </w:r>
    </w:p>
    <w:p>
      <w:r>
        <w:t>Having established the essentials, we now go deeper into from chatbots to agents.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observability for agents. Because observability for agents concerns tracing reasoning, tool calls and outcomes,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from chatbots to agents.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tool use and function calling. Because tool use and function calling concerns defining, selecting and safely invoking tools and APIs,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To ground the discussion, walk through a representative example. A research organisation needs agents that browse, synthesise and report. They decide to apply from chatbots to agents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from chatbots to agents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from chatbots to agents to a colleague unfamiliar with Agentic AI, using a concrete example from your own domain.</w:t>
      </w:r>
    </w:p>
    <w:p>
      <w:pPr>
        <w:pStyle w:val="ListNumber"/>
      </w:pPr>
      <w:r>
        <w:t>Sketch a reference architecture that incorporates from chatbots to agents and annotate where observability, security and cost controls belong.</w:t>
      </w:r>
    </w:p>
    <w:p>
      <w:pPr>
        <w:pStyle w:val="ListNumber"/>
      </w:pPr>
      <w:r>
        <w:t>Design an evaluation that would tell you whether from chatbots to agents is working in production, including the metric, the dataset and the acceptance threshold.</w:t>
      </w:r>
    </w:p>
    <w:p>
      <w:pPr>
        <w:pStyle w:val="ListNumber"/>
      </w:pPr>
      <w:r>
        <w:t>Identify two pitfalls relevant to from chatbots to agents in your environment and describe the early warning signals you would monitor.</w:t>
      </w:r>
    </w:p>
    <w:p>
      <w:pPr>
        <w:pStyle w:val="ListNumber"/>
      </w:pPr>
      <w:r>
        <w:t>Prototype the simplest implementation that demonstrates from chatbots to agents, then list exactly what would need to change to make it production-ready.</w:t>
      </w:r>
    </w:p>
    <w:p>
      <w:pPr>
        <w:pStyle w:val="Heading2"/>
      </w:pPr>
      <w:r>
        <w:t>Key Takeaways</w:t>
      </w:r>
    </w:p>
    <w:p>
      <w:r>
        <w:t>Key takeaways from this chapter:</w:t>
      </w:r>
    </w:p>
    <w:p>
      <w:pPr>
        <w:pStyle w:val="ListBullet"/>
      </w:pPr>
      <w:r>
        <w:t>From Chatbots to Agents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Agentic AI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From Chatbots to Agents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From Chatbots to Agents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Agentic AI, which statement best describes “From Chatbots to Agents”?</w:t>
      </w:r>
    </w:p>
    <w:p>
      <w:pPr>
        <w:pStyle w:val="ListBullet"/>
      </w:pPr>
      <w:r>
        <w:t>A. The shift from single responses to goal-directed loops.</w:t>
      </w:r>
    </w:p>
    <w:p>
      <w:pPr>
        <w:pStyle w:val="ListBullet"/>
      </w:pPr>
      <w:r>
        <w:t>B. It is only relevant to academic research, not production.</w:t>
      </w:r>
    </w:p>
    <w:p>
      <w:pPr>
        <w:pStyle w:val="ListBullet"/>
      </w:pPr>
      <w:r>
        <w:t>C. It removes all security and governance requirements.</w:t>
      </w:r>
    </w:p>
    <w:p>
      <w:pPr>
        <w:pStyle w:val="ListBullet"/>
      </w:pPr>
      <w:r>
        <w:t>D. It guarantees deterministic output regardless of input.</w:t>
      </w:r>
    </w:p>
    <w:p>
      <w:r>
        <w:rPr>
          <w:b/>
        </w:rPr>
        <w:t>Answer: A. From Chatbots to Agents: The shift from single responses to goal-directed loops.</w:t>
      </w:r>
    </w:p>
    <w:p>
      <w:r>
        <w:t>2. Which of the following is a recommended best practice when working with Agentic AI?</w:t>
      </w:r>
    </w:p>
    <w:p>
      <w:pPr>
        <w:pStyle w:val="ListBullet"/>
      </w:pPr>
      <w:r>
        <w:t>A. Granting broad tool permissions that enable harmful actions.</w:t>
      </w:r>
    </w:p>
    <w:p>
      <w:pPr>
        <w:pStyle w:val="ListBullet"/>
      </w:pPr>
      <w:r>
        <w:t>B. It makes the system slower but has no other effect.</w:t>
      </w:r>
    </w:p>
    <w:p>
      <w:pPr>
        <w:pStyle w:val="ListBullet"/>
      </w:pPr>
      <w:r>
        <w:t>C. It guarantees deterministic output regardless of input.</w:t>
      </w:r>
    </w:p>
    <w:p>
      <w:pPr>
        <w:pStyle w:val="ListBullet"/>
      </w:pPr>
      <w:r>
        <w:t>D. Constrain tools with typed schemas and least-privilege permissions.</w:t>
      </w:r>
    </w:p>
    <w:p>
      <w:r>
        <w:rPr>
          <w:b/>
        </w:rPr>
        <w:t>Answer: D. Best practice: Constrain tools with typed schemas and least-privilege permissions.</w:t>
      </w:r>
    </w:p>
    <w:p>
      <w:r>
        <w:t>3. Which of the following is a common pitfall to avoid in Agentic AI?</w:t>
      </w:r>
    </w:p>
    <w:p>
      <w:pPr>
        <w:pStyle w:val="ListBullet"/>
      </w:pPr>
      <w:r>
        <w:t>A. Granting broad tool permissions that enable harmful actions.</w:t>
      </w:r>
    </w:p>
    <w:p>
      <w:pPr>
        <w:pStyle w:val="ListBullet"/>
      </w:pPr>
      <w:r>
        <w:t>B. It is only relevant to academic research, not production.</w:t>
      </w:r>
    </w:p>
    <w:p>
      <w:pPr>
        <w:pStyle w:val="ListBullet"/>
      </w:pPr>
      <w:r>
        <w:t>C. It eliminates the need for any evaluation or monitoring.</w:t>
      </w:r>
    </w:p>
    <w:p>
      <w:pPr>
        <w:pStyle w:val="ListBullet"/>
      </w:pPr>
      <w:r>
        <w:t>D. It makes the system slower but has no other effect.</w:t>
      </w:r>
    </w:p>
    <w:p>
      <w:r>
        <w:rPr>
          <w:b/>
        </w:rPr>
        <w:t>Answer: A. Pitfall to avoid: Granting broad tool permissions that enable harmful actions.</w:t>
      </w:r>
    </w:p>
    <w:p>
      <w:r>
        <w:t>4. How does From Chatbots to Agents interact with security and governance requirements?</w:t>
      </w:r>
    </w:p>
    <w:p>
      <w:r>
        <w:rPr>
          <w:b/>
        </w:rPr>
        <w:t>Guidance: A strong answer defines from chatbots to agents (The shift from single responses to goal-directed loops.) then connects it to architecture, evaluation, cost, security and operations for Agentic AI, citing concrete trade-offs and a real-world example.</w:t>
      </w:r>
    </w:p>
    <w:p>
      <w:r>
        <w:br w:type="page"/>
      </w:r>
    </w:p>
    <w:p>
      <w:pPr>
        <w:pStyle w:val="Heading1"/>
      </w:pPr>
      <w:r>
        <w:t>Chapter 2. The Agent Loop: Reason, Act, Observe</w:t>
      </w:r>
    </w:p>
    <w:p>
      <w:r>
        <w:rPr>
          <w:i/>
        </w:rPr>
        <w:t>This chapter examines the agent loop: reason, act, observe within Agentic AI. It covers reAct-style cycles and the perception–action interface,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The Agent Loop: Reason, Act, Observe as reAct-style cycles and the perception–action interface. Teams that master this consistently ship more reliable Agentic AI systems at lower cost.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Formally, The Agent Loop: Reason, Act, Observe addresses reAct-style cycles and the perception–action interface. The right abstraction here pays compounding dividends, because downstream components depend on its guarantees. It pays to understand the mechanism rather than treat it as a black box, because most production incidents are explained by one of its steps misbehaving.</w:t>
      </w:r>
    </w:p>
    <w:p>
      <w:r>
        <w:t>To place this in context, recall the broader picture: Agentic AI systems use language models as reasoning engines that plan, invoke tools, observe results and iterate toward goals with limited human oversight. Within that picture, the agent loop: reason, act, observe is one of the load-bearing ideas - the kind that, when understood deeply, makes the rest of Agentic AI fall into place. Teams that master this consistently ship more reliable Agentic AI systems at lower cost.</w:t>
      </w:r>
    </w:p>
    <w:p>
      <w:r>
        <w:t>The Agent Loop: Reason, Act, Observe cannot be understood in isolation from planning and task decomposition. Recall that planning and task decomposition concerns plan-and-execute, tree-of-thought and hierarchical planning.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The Agent Loop: Reason, Act, Observe cannot be understood in isolation from the agentic reference architecture. Recall that the agentic reference architecture concerns orchestrator, tools, memory and guardrails as a platform.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the agent loop: reason, act, observe. The first, plan-and-execute with a separate planner and executor, is widely adopted because it makes the system's behaviour predictable and observable. A complementary pattern, approval gate before irreversible actions,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the agent loop: reason, act, observe are invisible; in a production Agentic AI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The reference architecture for The Agent Loop: Reason, Act, Observe separates concerns into clearly bounded components with explicit contracts.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Simplicity is a feature. The simplest design that meets the requirement should be the default, with complexity added only when measurement justifies it.</w:t>
      </w:r>
    </w:p>
    <w:p>
      <w:pPr>
        <w:pStyle w:val="Heading3"/>
      </w:pPr>
      <w:r>
        <w:t>Figure 3. Infrastructure - The Agent Loop: Reason, Act, Observe (plantuml)</w:t>
      </w:r>
    </w:p>
    <w:p>
      <w:r>
        <w:rPr>
          <w:rFonts w:ascii="Consolas" w:hAnsi="Consolas"/>
          <w:sz w:val="16"/>
        </w:rPr>
        <w:t>@startuml</w:t>
        <w:br/>
        <w:t>title Infrastructure - The Agent Loop: Reason, Act, Observe</w:t>
        <w:br/>
        <w:t>package "The Agent Loop: Reason, Act, Observe Platform" {</w:t>
        <w:br/>
        <w:t xml:space="preserve">  component "The Agent Loop: Reason,…" as C0</w:t>
        <w:br/>
        <w:t xml:space="preserve">  component "Planning and Task Decom…" as C1</w:t>
        <w:br/>
        <w:t xml:space="preserve">  component "The Agentic Reference A…" as C2</w:t>
        <w:br/>
        <w:t xml:space="preserve">  component "Grounding and Retrieval…" as C3</w:t>
        <w:br/>
        <w:t xml:space="preserve">  component "Safety, Sandboxing and …" as C4</w:t>
        <w:br/>
        <w:t>}</w:t>
        <w:br/>
        <w:t>database "Storage" as DB</w:t>
        <w:br/>
        <w:t>C0 --&gt; DB</w:t>
        <w:br/>
        <w:t>C1 --&gt; DB</w:t>
        <w:br/>
        <w:t>C2 --&gt; DB</w:t>
        <w:br/>
        <w:t>C3 --&gt; DB</w:t>
        <w:br/>
        <w:t>C4 --&gt; DB</w:t>
        <w:br/>
        <w:t>@enduml</w:t>
      </w:r>
    </w:p>
    <w:p>
      <w:r>
        <w:rPr>
          <w:i/>
        </w:rPr>
        <w:t>Figure: Infrastructure view for The Agent Loop: Reason, Act, Observe. This diagram illustrates the principal components and their interactions as discussed in the surrounding section.</w:t>
      </w:r>
    </w:p>
    <w:p>
      <w:pPr>
        <w:pStyle w:val="Heading2"/>
      </w:pPr>
      <w:r>
        <w:t>Deep Dive: Mechanics, Variants and Trade-offs</w:t>
      </w:r>
    </w:p>
    <w:p>
      <w:r>
        <w:t>Having established the essentials, we now go deeper into the agent loop: reason, act, observe.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planning and task decomposition. Because planning and task decomposition concerns plan-and-execute, tree-of-thought and hierarchical planning,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the agent loop: reason, act, observe.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observability for agents. Because observability for agents concerns tracing reasoning, tool calls and outcomes,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To ground the discussion, walk through a representative example. A operations organisation needs incident triage agents that gather context and act. They decide to apply the agent loop: reason, act, observe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the agent loop: reason, act, observe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the agent loop: reason, act, observe to a colleague unfamiliar with Agentic AI, using a concrete example from your own domain.</w:t>
      </w:r>
    </w:p>
    <w:p>
      <w:pPr>
        <w:pStyle w:val="ListNumber"/>
      </w:pPr>
      <w:r>
        <w:t>Sketch a reference architecture that incorporates the agent loop: reason, act, observe and annotate where observability, security and cost controls belong.</w:t>
      </w:r>
    </w:p>
    <w:p>
      <w:pPr>
        <w:pStyle w:val="ListNumber"/>
      </w:pPr>
      <w:r>
        <w:t>Design an evaluation that would tell you whether the agent loop: reason, act, observe is working in production, including the metric, the dataset and the acceptance threshold.</w:t>
      </w:r>
    </w:p>
    <w:p>
      <w:pPr>
        <w:pStyle w:val="ListNumber"/>
      </w:pPr>
      <w:r>
        <w:t>Identify two pitfalls relevant to the agent loop: reason, act, observe in your environment and describe the early warning signals you would monitor.</w:t>
      </w:r>
    </w:p>
    <w:p>
      <w:pPr>
        <w:pStyle w:val="ListNumber"/>
      </w:pPr>
      <w:r>
        <w:t>Prototype the simplest implementation that demonstrates the agent loop: reason, act, observe, then list exactly what would need to change to make it production-ready.</w:t>
      </w:r>
    </w:p>
    <w:p>
      <w:pPr>
        <w:pStyle w:val="Heading2"/>
      </w:pPr>
      <w:r>
        <w:t>Key Takeaways</w:t>
      </w:r>
    </w:p>
    <w:p>
      <w:r>
        <w:t>Key takeaways from this chapter:</w:t>
      </w:r>
    </w:p>
    <w:p>
      <w:pPr>
        <w:pStyle w:val="ListBullet"/>
      </w:pPr>
      <w:r>
        <w:t>The Agent Loop: Reason, Act, Observe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The Agent Loop: Reason, Act, Observe component with retry semantics and typed interfaces — the shape we expect from production Agentic AI code rather than a notebook prototype.</w:t>
      </w:r>
    </w:p>
    <w:p>
      <w:r>
        <w:t>The full listing is shown below; study it line by line and reproduce it locally before moving on.</w:t>
      </w:r>
    </w:p>
    <w:p>
      <w:pPr>
        <w:pStyle w:val="Heading3"/>
      </w:pPr>
      <w:r>
        <w:t>Listing: Implementing a The Agent Loop: Reason, Act, Observe component</w:t>
      </w:r>
    </w:p>
    <w:p>
      <w:r>
        <w:rPr>
          <w:rFonts w:ascii="Consolas" w:hAnsi="Consolas"/>
          <w:sz w:val="16"/>
        </w:rPr>
        <w:t>from __future__ import annotations</w:t>
        <w:br/>
        <w:br/>
        <w:t>from dataclasses import dataclass, field</w:t>
        <w:br/>
        <w:t>from typing import Any</w:t>
        <w:br/>
        <w:br/>
        <w:br/>
        <w:t>@dataclass(slots=True)</w:t>
        <w:br/>
        <w:t>class TheAgentConfig:</w:t>
        <w:br/>
        <w:t xml:space="preserve">    """Configuration for the The Agent Loop: Reason, Act, Observe component in a Agentic AI system."""</w:t>
        <w:br/>
        <w:br/>
        <w:t xml:space="preserve">    name: str</w:t>
        <w:br/>
        <w:t xml:space="preserve">    timeout_s: float = 30.0</w:t>
        <w:br/>
        <w:t xml:space="preserve">    max_retries: int = 3</w:t>
        <w:br/>
        <w:t xml:space="preserve">    options: dict[str, Any] = field(default_factory=dict)</w:t>
        <w:br/>
        <w:br/>
        <w:br/>
        <w:t>class TheAgent:</w:t>
        <w:br/>
        <w:t xml:space="preserve">    """A minimal, production-shaped implementation of The Agent Loop: Reason, Act, Observe."""</w:t>
        <w:br/>
        <w:br/>
        <w:t xml:space="preserve">    def __init__(self, config: TheAgentConfig)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RuntimeError(f"TheAgent failed after retries") from last_error</w:t>
        <w:br/>
        <w:br/>
        <w:t xml:space="preserve">    def _process(self, payload: dict[str, Any]) -&gt; dict[str, Any]:</w:t>
        <w:br/>
        <w:t xml:space="preserve">        # Domain-specific logic for The Agent Loop: Reason, Act, Observe goes here.</w:t>
        <w:br/>
        <w:t xml:space="preserve">        return {"status": "ok", "input_keys": sorted(payload), "calls": self._calls}</w:t>
        <w:br/>
      </w:r>
    </w:p>
    <w:p>
      <w:pPr>
        <w:pStyle w:val="Heading2"/>
      </w:pPr>
      <w:r>
        <w:t>Review Questions</w:t>
      </w:r>
    </w:p>
    <w:p>
      <w:r>
        <w:t>1. In the context of Agentic AI, which statement best describes “The Agent Loop: Reason, Act, Observe”?</w:t>
      </w:r>
    </w:p>
    <w:p>
      <w:pPr>
        <w:pStyle w:val="ListBullet"/>
      </w:pPr>
      <w:r>
        <w:t>A. It guarantees deterministic output regardless of input.</w:t>
      </w:r>
    </w:p>
    <w:p>
      <w:pPr>
        <w:pStyle w:val="ListBullet"/>
      </w:pPr>
      <w:r>
        <w:t>B. It applies exclusively to image data.</w:t>
      </w:r>
    </w:p>
    <w:p>
      <w:pPr>
        <w:pStyle w:val="ListBullet"/>
      </w:pPr>
      <w:r>
        <w:t>C. ReAct-style cycles and the perception–action interface.</w:t>
      </w:r>
    </w:p>
    <w:p>
      <w:pPr>
        <w:pStyle w:val="ListBullet"/>
      </w:pPr>
      <w:r>
        <w:t>D. It removes all security and governance requirements.</w:t>
      </w:r>
    </w:p>
    <w:p>
      <w:r>
        <w:rPr>
          <w:b/>
        </w:rPr>
        <w:t>Answer: C. The Agent Loop: Reason, Act, Observe: ReAct-style cycles and the perception–action interface.</w:t>
      </w:r>
    </w:p>
    <w:p>
      <w:r>
        <w:t>2. Which of the following is a recommended best practice when working with Agentic AI?</w:t>
      </w:r>
    </w:p>
    <w:p>
      <w:pPr>
        <w:pStyle w:val="ListBullet"/>
      </w:pPr>
      <w:r>
        <w:t>A. Granting broad tool permissions that enable harmful actions.</w:t>
      </w:r>
    </w:p>
    <w:p>
      <w:pPr>
        <w:pStyle w:val="ListBullet"/>
      </w:pPr>
      <w:r>
        <w:t>B. It removes all security and governance requirements.</w:t>
      </w:r>
    </w:p>
    <w:p>
      <w:pPr>
        <w:pStyle w:val="ListBullet"/>
      </w:pPr>
      <w:r>
        <w:t>C. No observability, making failures impossible to diagnose.</w:t>
      </w:r>
    </w:p>
    <w:p>
      <w:pPr>
        <w:pStyle w:val="ListBullet"/>
      </w:pPr>
      <w:r>
        <w:t>D. Cap loop steps and cost to prevent runaway behaviour.</w:t>
      </w:r>
    </w:p>
    <w:p>
      <w:r>
        <w:rPr>
          <w:b/>
        </w:rPr>
        <w:t>Answer: D. Best practice: Cap loop steps and cost to prevent runaway behaviour.</w:t>
      </w:r>
    </w:p>
    <w:p>
      <w:r>
        <w:t>3. Which of the following is a common pitfall to avoid in Agentic AI?</w:t>
      </w:r>
    </w:p>
    <w:p>
      <w:pPr>
        <w:pStyle w:val="ListBullet"/>
      </w:pPr>
      <w:r>
        <w:t>A. It eliminates the need for any evaluation or monitoring.</w:t>
      </w:r>
    </w:p>
    <w:p>
      <w:pPr>
        <w:pStyle w:val="ListBullet"/>
      </w:pPr>
      <w:r>
        <w:t>B. Constrain tools with typed schemas and least-privilege permissions.</w:t>
      </w:r>
    </w:p>
    <w:p>
      <w:pPr>
        <w:pStyle w:val="ListBullet"/>
      </w:pPr>
      <w:r>
        <w:t>C. Granting broad tool permissions that enable harmful actions.</w:t>
      </w:r>
    </w:p>
    <w:p>
      <w:pPr>
        <w:pStyle w:val="ListBullet"/>
      </w:pPr>
      <w:r>
        <w:t>D. It removes all security and governance requirements.</w:t>
      </w:r>
    </w:p>
    <w:p>
      <w:r>
        <w:rPr>
          <w:b/>
        </w:rPr>
        <w:t>Answer: C. Pitfall to avoid: Granting broad tool permissions that enable harmful actions.</w:t>
      </w:r>
    </w:p>
    <w:p>
      <w:r>
        <w:t>4. How does The Agent Loop: Reason, Act, Observe interact with security and governance requirements?</w:t>
      </w:r>
    </w:p>
    <w:p>
      <w:r>
        <w:rPr>
          <w:b/>
        </w:rPr>
        <w:t>Guidance: A strong answer defines the agent loop: reason, act, observe (ReAct-style cycles and the perception–action interface.) then connects it to architecture, evaluation, cost, security and operations for Agentic AI, citing concrete trade-offs and a real-world example.</w:t>
      </w:r>
    </w:p>
    <w:p>
      <w:r>
        <w:br w:type="page"/>
      </w:r>
    </w:p>
    <w:p>
      <w:pPr>
        <w:pStyle w:val="Heading1"/>
      </w:pPr>
      <w:r>
        <w:t>Chapter 3. Planning and Task Decomposition</w:t>
      </w:r>
    </w:p>
    <w:p>
      <w:r>
        <w:rPr>
          <w:i/>
        </w:rPr>
        <w:t>This chapter examines planning and task decomposition within Agentic AI. It covers plan-and-execute, tree-of-thought and hierarchical planning,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Planning and Task Decomposition as plan-and-execute, tree-of-thought and hierarchical planning. Neglecting it is one of the most common reasons Agentic AI initiatives stall in production.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Planning and Task Decomposition refers to plan-and-execute, tree-of-thought and hierarchical planning. The right abstraction here pays compounding dividends, because downstream components depend on its guarantees. It pays to understand the mechanism rather than treat it as a black box, because most production incidents are explained by one of its steps misbehaving.</w:t>
      </w:r>
    </w:p>
    <w:p>
      <w:r>
        <w:t>To place this in context, recall the broader picture: Agentic AI systems use language models as reasoning engines that plan, invoke tools, observe results and iterate toward goals with limited human oversight. Within that picture, planning and task decomposition is one of the load-bearing ideas - the kind that, when understood deeply, makes the rest of Agentic AI fall into place. It is foundational: later capabilities in Agentic AI are built directly on top of it.</w:t>
      </w:r>
    </w:p>
    <w:p>
      <w:r>
        <w:t>Planning and Task Decomposition cannot be understood in isolation from grounding and retrieval for agents. Recall that grounding and retrieval for agents concerns bringing knowledge into the agent loop.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Planning and Task Decomposition cannot be understood in isolation from the agentic reference architecture. Recall that the agentic reference architecture concerns orchestrator, tools, memory and guardrails as a platform.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planning and task decomposition. The first, approval gate before irreversible actions, is widely adopted because it makes the system's behaviour predictable and observable. A complementary pattern, plan-and-execute with a separate planner and executor,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planning and task decomposition are invisible; in a production Agentic AI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The reference architecture for Planning and Task Decomposition separates concerns into clearly bounded components with explicit contracts.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Latency, accuracy and cost form a tension triangle: improving one typically pressures the others, so explicit budgets are essential.</w:t>
      </w:r>
    </w:p>
    <w:p>
      <w:pPr>
        <w:pStyle w:val="Heading3"/>
      </w:pPr>
      <w:r>
        <w:t>Figure 4. Security Architecture - Planning and Task Decomposition (plantuml)</w:t>
      </w:r>
    </w:p>
    <w:p>
      <w:r>
        <w:rPr>
          <w:rFonts w:ascii="Consolas" w:hAnsi="Consolas"/>
          <w:sz w:val="16"/>
        </w:rPr>
        <w:t>@startuml</w:t>
        <w:br/>
        <w:t>title Security Architecture - Planning and Task Decomposition</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Security Architecture view for Planning and Task Decomposition. This diagram illustrates the principal components and their interactions as discussed in the surrounding section.</w:t>
      </w:r>
    </w:p>
    <w:p>
      <w:pPr>
        <w:pStyle w:val="Heading2"/>
      </w:pPr>
      <w:r>
        <w:t>Deep Dive: Mechanics, Variants and Trade-offs</w:t>
      </w:r>
    </w:p>
    <w:p>
      <w:r>
        <w:t>Having established the essentials, we now go deeper into planning and task decomposition.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grounding and retrieval for agents. Because grounding and retrieval for agents concerns bringing knowledge into the agent loop,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planning and task decomposition.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grounding and retrieval for agents. Because grounding and retrieval for agents concerns bringing knowledge into the agent loop,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To ground the discussion, walk through a representative example. A research organisation needs agents that browse, synthesise and report. They decide to apply planning and task decomposition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planning and task decomposition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planning and task decomposition to a colleague unfamiliar with Agentic AI, using a concrete example from your own domain.</w:t>
      </w:r>
    </w:p>
    <w:p>
      <w:pPr>
        <w:pStyle w:val="ListNumber"/>
      </w:pPr>
      <w:r>
        <w:t>Sketch a reference architecture that incorporates planning and task decomposition and annotate where observability, security and cost controls belong.</w:t>
      </w:r>
    </w:p>
    <w:p>
      <w:pPr>
        <w:pStyle w:val="ListNumber"/>
      </w:pPr>
      <w:r>
        <w:t>Design an evaluation that would tell you whether planning and task decomposition is working in production, including the metric, the dataset and the acceptance threshold.</w:t>
      </w:r>
    </w:p>
    <w:p>
      <w:pPr>
        <w:pStyle w:val="ListNumber"/>
      </w:pPr>
      <w:r>
        <w:t>Identify two pitfalls relevant to planning and task decomposition in your environment and describe the early warning signals you would monitor.</w:t>
      </w:r>
    </w:p>
    <w:p>
      <w:pPr>
        <w:pStyle w:val="ListNumber"/>
      </w:pPr>
      <w:r>
        <w:t>Prototype the simplest implementation that demonstrates planning and task decomposition, then list exactly what would need to change to make it production-ready.</w:t>
      </w:r>
    </w:p>
    <w:p>
      <w:pPr>
        <w:pStyle w:val="Heading2"/>
      </w:pPr>
      <w:r>
        <w:t>Key Takeaways</w:t>
      </w:r>
    </w:p>
    <w:p>
      <w:r>
        <w:t>Key takeaways from this chapter:</w:t>
      </w:r>
    </w:p>
    <w:p>
      <w:pPr>
        <w:pStyle w:val="ListBullet"/>
      </w:pPr>
      <w:r>
        <w:t>Planning and Task Decomposition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Planning and Task Decomposition component with retry semantics and typed interfaces — the shape we expect from production Agentic AI code rather than a notebook prototype.</w:t>
      </w:r>
    </w:p>
    <w:p>
      <w:r>
        <w:t>The full listing is shown below; study it line by line and reproduce it locally before moving on.</w:t>
      </w:r>
    </w:p>
    <w:p>
      <w:pPr>
        <w:pStyle w:val="Heading3"/>
      </w:pPr>
      <w:r>
        <w:t>Listing: Implementing a Planning and Task Decomposition component</w:t>
      </w:r>
    </w:p>
    <w:p>
      <w:r>
        <w:rPr>
          <w:rFonts w:ascii="Consolas" w:hAnsi="Consolas"/>
          <w:sz w:val="16"/>
        </w:rPr>
        <w:t>from __future__ import annotations</w:t>
        <w:br/>
        <w:br/>
        <w:t>from dataclasses import dataclass, field</w:t>
        <w:br/>
        <w:t>from typing import Any</w:t>
        <w:br/>
        <w:br/>
        <w:br/>
        <w:t>@dataclass(slots=True)</w:t>
        <w:br/>
        <w:t>class PlanningAndTaskConfig:</w:t>
        <w:br/>
        <w:t xml:space="preserve">    """Configuration for the Planning and Task Decomposition component in a Agentic AI system."""</w:t>
        <w:br/>
        <w:br/>
        <w:t xml:space="preserve">    name: str</w:t>
        <w:br/>
        <w:t xml:space="preserve">    timeout_s: float = 30.0</w:t>
        <w:br/>
        <w:t xml:space="preserve">    max_retries: int = 3</w:t>
        <w:br/>
        <w:t xml:space="preserve">    options: dict[str, Any] = field(default_factory=dict)</w:t>
        <w:br/>
        <w:br/>
        <w:br/>
        <w:t>class PlanningAndTask:</w:t>
        <w:br/>
        <w:t xml:space="preserve">    """A minimal, production-shaped implementation of Planning and Task Decomposition."""</w:t>
        <w:br/>
        <w:br/>
        <w:t xml:space="preserve">    def __init__(self, config: PlanningAndTaskConfig)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RuntimeError(f"PlanningAndTask failed after retries") from last_error</w:t>
        <w:br/>
        <w:br/>
        <w:t xml:space="preserve">    def _process(self, payload: dict[str, Any]) -&gt; dict[str, Any]:</w:t>
        <w:br/>
        <w:t xml:space="preserve">        # Domain-specific logic for Planning and Task Decomposition goes here.</w:t>
        <w:br/>
        <w:t xml:space="preserve">        return {"status": "ok", "input_keys": sorted(payload), "calls": self._calls}</w:t>
        <w:br/>
      </w:r>
    </w:p>
    <w:p>
      <w:pPr>
        <w:pStyle w:val="Heading2"/>
      </w:pPr>
      <w:r>
        <w:t>Review Questions</w:t>
      </w:r>
    </w:p>
    <w:p>
      <w:r>
        <w:t>1. In the context of Agentic AI, which statement best describes “Planning and Task Decomposition”?</w:t>
      </w:r>
    </w:p>
    <w:p>
      <w:pPr>
        <w:pStyle w:val="ListBullet"/>
      </w:pPr>
      <w:r>
        <w:t>A. It is only relevant to academic research, not production.</w:t>
      </w:r>
    </w:p>
    <w:p>
      <w:pPr>
        <w:pStyle w:val="ListBullet"/>
      </w:pPr>
      <w:r>
        <w:t>B. It guarantees deterministic output regardless of input.</w:t>
      </w:r>
    </w:p>
    <w:p>
      <w:pPr>
        <w:pStyle w:val="ListBullet"/>
      </w:pPr>
      <w:r>
        <w:t>C. It removes all security and governance requirements.</w:t>
      </w:r>
    </w:p>
    <w:p>
      <w:pPr>
        <w:pStyle w:val="ListBullet"/>
      </w:pPr>
      <w:r>
        <w:t>D. Plan-and-execute, tree-of-thought and hierarchical planning.</w:t>
      </w:r>
    </w:p>
    <w:p>
      <w:r>
        <w:rPr>
          <w:b/>
        </w:rPr>
        <w:t>Answer: D. Planning and Task Decomposition: Plan-and-execute, tree-of-thought and hierarchical planning.</w:t>
      </w:r>
    </w:p>
    <w:p>
      <w:r>
        <w:t>2. Which of the following is a recommended best practice when working with Agentic AI?</w:t>
      </w:r>
    </w:p>
    <w:p>
      <w:pPr>
        <w:pStyle w:val="ListBullet"/>
      </w:pPr>
      <w:r>
        <w:t>A. Over-automating tasks that need human judgement.</w:t>
      </w:r>
    </w:p>
    <w:p>
      <w:pPr>
        <w:pStyle w:val="ListBullet"/>
      </w:pPr>
      <w:r>
        <w:t>B. It eliminates the need for any evaluation or monitoring.</w:t>
      </w:r>
    </w:p>
    <w:p>
      <w:pPr>
        <w:pStyle w:val="ListBullet"/>
      </w:pPr>
      <w:r>
        <w:t>C. Require human approval for irreversible or high-impact actions.</w:t>
      </w:r>
    </w:p>
    <w:p>
      <w:pPr>
        <w:pStyle w:val="ListBullet"/>
      </w:pPr>
      <w:r>
        <w:t>D. Granting broad tool permissions that enable harmful actions.</w:t>
      </w:r>
    </w:p>
    <w:p>
      <w:r>
        <w:rPr>
          <w:b/>
        </w:rPr>
        <w:t>Answer: C. Best practice: Require human approval for irreversible or high-impact actions.</w:t>
      </w:r>
    </w:p>
    <w:p>
      <w:r>
        <w:t>3. Which of the following is a common pitfall to avoid in Agentic AI?</w:t>
      </w:r>
    </w:p>
    <w:p>
      <w:pPr>
        <w:pStyle w:val="ListBullet"/>
      </w:pPr>
      <w:r>
        <w:t>A. It guarantees deterministic output regardless of input.</w:t>
      </w:r>
    </w:p>
    <w:p>
      <w:pPr>
        <w:pStyle w:val="ListBullet"/>
      </w:pPr>
      <w:r>
        <w:t>B. Unbounded loops that burn cost without converging.</w:t>
      </w:r>
    </w:p>
    <w:p>
      <w:pPr>
        <w:pStyle w:val="ListBullet"/>
      </w:pPr>
      <w:r>
        <w:t>C. Trace every reasoning step and tool call for debugging and audit.</w:t>
      </w:r>
    </w:p>
    <w:p>
      <w:pPr>
        <w:pStyle w:val="ListBullet"/>
      </w:pPr>
      <w:r>
        <w:t>D. It removes all security and governance requirements.</w:t>
      </w:r>
    </w:p>
    <w:p>
      <w:r>
        <w:rPr>
          <w:b/>
        </w:rPr>
        <w:t>Answer: B. Pitfall to avoid: Unbounded loops that burn cost without converging.</w:t>
      </w:r>
    </w:p>
    <w:p>
      <w:r>
        <w:t>4. What trade-offs would you weigh when implementing Planning and Task Decomposition?</w:t>
      </w:r>
    </w:p>
    <w:p>
      <w:r>
        <w:rPr>
          <w:b/>
        </w:rPr>
        <w:t>Guidance: A strong answer defines planning and task decomposition (Plan-and-execute, tree-of-thought and hierarchical planning.) then connects it to architecture, evaluation, cost, security and operations for Agentic AI, citing concrete trade-offs and a real-world example.</w:t>
      </w:r>
    </w:p>
    <w:p>
      <w:r>
        <w:br w:type="page"/>
      </w:r>
    </w:p>
    <w:p>
      <w:pPr>
        <w:pStyle w:val="Heading1"/>
      </w:pPr>
      <w:r>
        <w:t>Chapter 4. Tool Use and Function Calling</w:t>
      </w:r>
    </w:p>
    <w:p>
      <w:r>
        <w:rPr>
          <w:i/>
        </w:rPr>
        <w:t>This chapter examines tool use and function calling within Agentic AI. It covers defining, selecting and safely invoking tools and APIs, derives a reference architecture, walks through a worked example and runnable code, surveys industry use cases, and distils best practices and pitfalls, closing with exercises and review questions.</w:t>
      </w:r>
    </w:p>
    <w:p>
      <w:pPr>
        <w:pStyle w:val="Heading2"/>
      </w:pPr>
      <w:r>
        <w:t>Introduction</w:t>
      </w:r>
    </w:p>
    <w:p>
      <w:r>
        <w:t>Formally, Tool Use and Function Calling addresses defining, selecting and safely invoking tools and APIs. Getting this right early prevents expensive rework once a Agentic AI system reaches scale.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Tool Use and Function Calling refers to defining, selecting and safely invoking tools and APIs. Seasoned practitioners treat this as a systems problem, co-designing data, models and operations rather than optimising any one in isolation. The underlying mechanism is best appreciated by tracing a single request from input to output and noting where state is created and consumed.</w:t>
      </w:r>
    </w:p>
    <w:p>
      <w:r>
        <w:t>To place this in context, recall the broader picture: Agentic AI systems use language models as reasoning engines that plan, invoke tools, observe results and iterate toward goals with limited human oversight. Within that picture, tool use and function calling is one of the load-bearing ideas - the kind that, when understood deeply, makes the rest of Agentic AI fall into place. Understanding this matters because Agentic AI systems succeed or fail on exactly these decisions.</w:t>
      </w:r>
    </w:p>
    <w:p>
      <w:r>
        <w:t>Tool Use and Function Calling cannot be understood in isolation from observability for agents. Recall that observability for agents concerns tracing reasoning, tool calls and outcomes.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Tool Use and Function Calling cannot be understood in isolation from memory architectures. Recall that memory architectures concerns short-term context, long-term vector memory and episodic recall.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tool use and function calling. The first, reflection loop to critique and revise outputs, is widely adopted because it makes the system's behaviour predictable and observable. A complementary pattern, react: interleave reasoning and tool actions,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tool use and function calling are invisible; in a production Agentic AI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A robust architecture for Tool Use and Function Calling is layered so each part can evolve independently without destabilising the whole.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Latency, accuracy and cost form a tension triangle: improving one typically pressures the others, so explicit budgets are essential.</w:t>
      </w:r>
    </w:p>
    <w:p>
      <w:pPr>
        <w:pStyle w:val="Heading3"/>
      </w:pPr>
      <w:r>
        <w:t>Figure 5. Capability Map - Tool Use and Function Calling (svg)</w:t>
      </w:r>
    </w:p>
    <w:p>
      <w:r>
        <w:rPr>
          <w:rFonts w:ascii="Consolas" w:hAnsi="Consolas"/>
          <w:sz w:val="16"/>
        </w:rPr>
        <w:t>&lt;svg xmlns="http://www.w3.org/2000/svg" width="840" height="460" data-tpl="kpi" data-pal="2-4"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id="bn7d1994f" x1="0" y1="0" x2="1" y2="0"&gt;&lt;stop offset="0" stop-color="#0d9488"/&gt;&lt;stop offset="1" stop-color="#14b8a6"/&gt;&lt;/linearGradient&gt;&lt;/defs&gt;&lt;rect width="840" height="460" rx="14" fill="#ffffff"/&gt;&lt;rect x="0" y="0" width="840" height="48" rx="14" fill="url(#bn7d1994f)"/&gt;&lt;rect x="0" y="32" width="840" height="16" fill="url(#bn7d1994f)"/&gt;&lt;text x="420" y="25" text-anchor="middle" font-size="14.5" font-weight="700" fill="#ffffff" dominant-baseline="middle"&gt;Capability Map - Tool Use and Function Calling&lt;/text&gt;&lt;rect x="28" y="90" width="182" height="150" rx="14" fill="#f8fafc" stroke="#e2e8f0" stroke-width="1"/&gt;&lt;rect x="28" y="90" width="182" height="8" rx="0" fill="#0d9488"/&gt;&lt;text x="119" y="150" text-anchor="middle" font-size="30" font-weight="800" fill="#0d9488" dominant-baseline="middle"&gt;44%&lt;/text&gt;&lt;text x="119" y="192" text-anchor="middle" font-size="11" font-weight="600" fill="#64748b" dominant-baseline="middle"&gt;Tool Use and Function&lt;/text&gt;&lt;text x="119" y="204" text-anchor="middle" font-size="11" font-weight="600" fill="#64748b" dominant-baseline="middle"&gt;Calling&lt;/text&gt;&lt;rect x="228" y="90" width="182" height="150" rx="14" fill="#f8fafc" stroke="#e2e8f0" stroke-width="1"/&gt;&lt;rect x="228" y="90" width="182" height="8" rx="0" fill="#14b8a6"/&gt;&lt;text x="320" y="150" text-anchor="middle" font-size="30" font-weight="800" fill="#14b8a6" dominant-baseline="middle"&gt;46%&lt;/text&gt;&lt;text x="320" y="192" text-anchor="middle" font-size="11" font-weight="600" fill="#64748b" dominant-baseline="middle"&gt;Observability for&lt;/text&gt;&lt;text x="320" y="204" text-anchor="middle" font-size="11" font-weight="600" fill="#64748b" dominant-baseline="middle"&gt;Agents&lt;/text&gt;&lt;rect x="429" y="90" width="182" height="150" rx="14" fill="#f8fafc" stroke="#e2e8f0" stroke-width="1"/&gt;&lt;rect x="429" y="90" width="182" height="8" rx="0" fill="#047857"/&gt;&lt;text x="520" y="150" text-anchor="middle" font-size="30" font-weight="800" fill="#047857" dominant-baseline="middle"&gt;57%&lt;/text&gt;&lt;text x="520" y="198" text-anchor="middle" font-size="11" font-weight="600" fill="#64748b" dominant-baseline="middle"&gt;Memory Architectures&lt;/text&gt;&lt;rect x="630" y="90" width="182" height="150" rx="14" fill="#f8fafc" stroke="#e2e8f0" stroke-width="1"/&gt;&lt;rect x="630" y="90" width="182" height="8" rx="0" fill="#059669"/&gt;&lt;text x="721" y="150" text-anchor="middle" font-size="30" font-weight="800" fill="#059669" dominant-baseline="middle"&gt;70%&lt;/text&gt;&lt;text x="721" y="192" text-anchor="middle" font-size="11" font-weight="600" fill="#64748b" dominant-baseline="middle"&gt;Safety, Sandboxing and&lt;/text&gt;&lt;text x="721" y="204" text-anchor="middle" font-size="11" font-weight="600" fill="#64748b" dominant-baseline="middle"&gt;Permissions&lt;/text&gt;&lt;text x="28" y="446" text-anchor="start" font-size="9.5" font-weight="500" fill="#64748b" dominant-baseline="middle"&gt;Tool Use and Function Calling  •  Capability Map&lt;/text&gt;&lt;/svg&gt;</w:t>
      </w:r>
    </w:p>
    <w:p>
      <w:r>
        <w:rPr>
          <w:i/>
        </w:rPr>
        <w:t>Figure: Capability Map view for Tool Use and Function Calling. This diagram illustrates the principal components and their interactions as discussed in the surrounding section.</w:t>
      </w:r>
    </w:p>
    <w:p>
      <w:pPr>
        <w:pStyle w:val="Heading2"/>
      </w:pPr>
      <w:r>
        <w:t>Deep Dive: Mechanics, Variants and Trade-offs</w:t>
      </w:r>
    </w:p>
    <w:p>
      <w:r>
        <w:t>Having established the essentials, we now go deeper into tool use and function calling.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observability for agents. Because observability for agents concerns tracing reasoning, tool calls and outcomes,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tool use and function calling.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agent loop: reason, act, observe. Because the agent loop: reason, act, observe concerns reAct-style cycles and the perception–action interface,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Consider a concrete scenario. A back office organisation needs workflow automation across enterprise systems. They decide to apply tool use and function calling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tool use and function calling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tool use and function calling to a colleague unfamiliar with Agentic AI, using a concrete example from your own domain.</w:t>
      </w:r>
    </w:p>
    <w:p>
      <w:pPr>
        <w:pStyle w:val="ListNumber"/>
      </w:pPr>
      <w:r>
        <w:t>Sketch a reference architecture that incorporates tool use and function calling and annotate where observability, security and cost controls belong.</w:t>
      </w:r>
    </w:p>
    <w:p>
      <w:pPr>
        <w:pStyle w:val="ListNumber"/>
      </w:pPr>
      <w:r>
        <w:t>Design an evaluation that would tell you whether tool use and function calling is working in production, including the metric, the dataset and the acceptance threshold.</w:t>
      </w:r>
    </w:p>
    <w:p>
      <w:pPr>
        <w:pStyle w:val="ListNumber"/>
      </w:pPr>
      <w:r>
        <w:t>Identify two pitfalls relevant to tool use and function calling in your environment and describe the early warning signals you would monitor.</w:t>
      </w:r>
    </w:p>
    <w:p>
      <w:pPr>
        <w:pStyle w:val="ListNumber"/>
      </w:pPr>
      <w:r>
        <w:t>Prototype the simplest implementation that demonstrates tool use and function calling, then list exactly what would need to change to make it production-ready.</w:t>
      </w:r>
    </w:p>
    <w:p>
      <w:pPr>
        <w:pStyle w:val="Heading2"/>
      </w:pPr>
      <w:r>
        <w:t>Key Takeaways</w:t>
      </w:r>
    </w:p>
    <w:p>
      <w:r>
        <w:t>Key takeaways from this chapter:</w:t>
      </w:r>
    </w:p>
    <w:p>
      <w:pPr>
        <w:pStyle w:val="ListBullet"/>
      </w:pPr>
      <w:r>
        <w:t>Tool Use and Function Calling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Agentic AI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Tool Use and Function Calling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Tool Use and Function Calling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Agentic AI, which statement best describes “Tool Use and Function Calling”?</w:t>
      </w:r>
    </w:p>
    <w:p>
      <w:pPr>
        <w:pStyle w:val="ListBullet"/>
      </w:pPr>
      <w:r>
        <w:t>A. It removes all security and governance requirements.</w:t>
      </w:r>
    </w:p>
    <w:p>
      <w:pPr>
        <w:pStyle w:val="ListBullet"/>
      </w:pPr>
      <w:r>
        <w:t>B. It eliminates the need for any evaluation or monitoring.</w:t>
      </w:r>
    </w:p>
    <w:p>
      <w:pPr>
        <w:pStyle w:val="ListBullet"/>
      </w:pPr>
      <w:r>
        <w:t>C. It applies exclusively to image data.</w:t>
      </w:r>
    </w:p>
    <w:p>
      <w:pPr>
        <w:pStyle w:val="ListBullet"/>
      </w:pPr>
      <w:r>
        <w:t>D. Defining, selecting and safely invoking tools and APIs.</w:t>
      </w:r>
    </w:p>
    <w:p>
      <w:r>
        <w:rPr>
          <w:b/>
        </w:rPr>
        <w:t>Answer: D. Tool Use and Function Calling: Defining, selecting and safely invoking tools and APIs.</w:t>
      </w:r>
    </w:p>
    <w:p>
      <w:r>
        <w:t>2. Which of the following is a recommended best practice when working with Agentic AI?</w:t>
      </w:r>
    </w:p>
    <w:p>
      <w:pPr>
        <w:pStyle w:val="ListBullet"/>
      </w:pPr>
      <w:r>
        <w:t>A. No observability, making failures impossible to diagnose.</w:t>
      </w:r>
    </w:p>
    <w:p>
      <w:pPr>
        <w:pStyle w:val="ListBullet"/>
      </w:pPr>
      <w:r>
        <w:t>B. It eliminates the need for any evaluation or monitoring.</w:t>
      </w:r>
    </w:p>
    <w:p>
      <w:pPr>
        <w:pStyle w:val="ListBullet"/>
      </w:pPr>
      <w:r>
        <w:t>C. Unbounded loops that burn cost without converging.</w:t>
      </w:r>
    </w:p>
    <w:p>
      <w:pPr>
        <w:pStyle w:val="ListBullet"/>
      </w:pPr>
      <w:r>
        <w:t>D. Constrain tools with typed schemas and least-privilege permissions.</w:t>
      </w:r>
    </w:p>
    <w:p>
      <w:r>
        <w:rPr>
          <w:b/>
        </w:rPr>
        <w:t>Answer: D. Best practice: Constrain tools with typed schemas and least-privilege permissions.</w:t>
      </w:r>
    </w:p>
    <w:p>
      <w:r>
        <w:t>3. Which of the following is a common pitfall to avoid in Agentic AI?</w:t>
      </w:r>
    </w:p>
    <w:p>
      <w:pPr>
        <w:pStyle w:val="ListBullet"/>
      </w:pPr>
      <w:r>
        <w:t>A. It guarantees deterministic output regardless of input.</w:t>
      </w:r>
    </w:p>
    <w:p>
      <w:pPr>
        <w:pStyle w:val="ListBullet"/>
      </w:pPr>
      <w:r>
        <w:t>B. It removes all security and governance requirements.</w:t>
      </w:r>
    </w:p>
    <w:p>
      <w:pPr>
        <w:pStyle w:val="ListBullet"/>
      </w:pPr>
      <w:r>
        <w:t>C. Granting broad tool permissions that enable harmful actions.</w:t>
      </w:r>
    </w:p>
    <w:p>
      <w:pPr>
        <w:pStyle w:val="ListBullet"/>
      </w:pPr>
      <w:r>
        <w:t>D. Require human approval for irreversible or high-impact actions.</w:t>
      </w:r>
    </w:p>
    <w:p>
      <w:r>
        <w:rPr>
          <w:b/>
        </w:rPr>
        <w:t>Answer: C. Pitfall to avoid: Granting broad tool permissions that enable harmful actions.</w:t>
      </w:r>
    </w:p>
    <w:p>
      <w:r>
        <w:t>4. Describe a failure mode of Tool Use and Function Calling and how you would mitigate it.</w:t>
      </w:r>
    </w:p>
    <w:p>
      <w:r>
        <w:rPr>
          <w:b/>
        </w:rPr>
        <w:t>Guidance: A strong answer defines tool use and function calling (Defining, selecting and safely invoking tools and APIs.) then connects it to architecture, evaluation, cost, security and operations for Agentic AI, citing concrete trade-offs and a real-world example.</w:t>
      </w:r>
    </w:p>
    <w:p>
      <w:r>
        <w:br w:type="page"/>
      </w:r>
    </w:p>
    <w:p>
      <w:pPr>
        <w:pStyle w:val="Heading1"/>
      </w:pPr>
      <w:r>
        <w:t>Chapter 5. Memory Architectures</w:t>
      </w:r>
    </w:p>
    <w:p>
      <w:r>
        <w:rPr>
          <w:i/>
        </w:rPr>
        <w:t>This chapter examines memory architectures within Agentic AI. It covers short-term context, long-term vector memory and episodic recall,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Memory Architectures as short-term context, long-term vector memory and episodic recall. It is foundational: later capabilities in Agentic AI are built directly on top of it.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In practical terms, Memory Architectures is best understood as short-term context, long-term vector memory and episodic recall. What distinguishes a production-grade approach from a prototype is the discipline of measurement: every claim is backed by an evaluation rather than intuition. Mechanically, the behaviour emerges from a few interacting parts that are simpler than the whole they produce.</w:t>
      </w:r>
    </w:p>
    <w:p>
      <w:r>
        <w:t>To place this in context, recall the broader picture: Agentic AI systems use language models as reasoning engines that plan, invoke tools, observe results and iterate toward goals with limited human oversight. Within that picture, memory architectures is one of the load-bearing ideas - the kind that, when understood deeply, makes the rest of Agentic AI fall into place. Understanding this matters because Agentic AI systems succeed or fail on exactly these decisions.</w:t>
      </w:r>
    </w:p>
    <w:p>
      <w:r>
        <w:t>Memory Architectures cannot be understood in isolation from tool use and function calling. Recall that tool use and function calling concerns defining, selecting and safely invoking tools and APIs.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Memory Architectures cannot be understood in isolation from human-in-the-loop and approvals. Recall that human-in-the-loop and approvals concerns confirmation gates for high-impact actions.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memory architectures. The first, reflection loop to critique and revise outputs, is widely adopted because it makes the system's behaviour predictable and observable. A complementary pattern, plan-and-execute with a separate planner and executor,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memory architectures are invisible; in a production Agentic AI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A robust architecture for Memory Architectures is layered so each part can evolve independently without destabilising the whole.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Simplicity is a feature. The simplest design that meets the requirement should be the default, with complexity added only when measurement justifies it.</w:t>
      </w:r>
    </w:p>
    <w:p>
      <w:pPr>
        <w:pStyle w:val="Heading3"/>
      </w:pPr>
      <w:r>
        <w:t>Figure 6. Cloud Architecture - Memory Architectures (drawio)</w:t>
      </w:r>
    </w:p>
    <w:p>
      <w:r>
        <w:rPr>
          <w:rFonts w:ascii="Consolas" w:hAnsi="Consolas"/>
          <w:sz w:val="16"/>
        </w:rPr>
        <w:t>&lt;mxfile host="ai-university"&gt;</w:t>
        <w:br/>
        <w:t xml:space="preserve">  &lt;diagram name="Cloud Architecture"&gt;</w:t>
        <w:br/>
        <w:t xml:space="preserve">    &lt;mxGraphModel dx="800" dy="600" grid="1" gridSize="10"&gt;</w:t>
        <w:br/>
        <w:t xml:space="preserve">      &lt;root&gt;</w:t>
        <w:br/>
        <w:t xml:space="preserve">        &lt;mxCell id="0"/&gt;</w:t>
        <w:br/>
        <w:t xml:space="preserve">        &lt;mxCell id="1" parent="0"/&gt;</w:t>
        <w:br/>
        <w:t xml:space="preserve">        &lt;mxCell id="title" value="Cloud Architecture - Memory Architectures" style="text;fontSize=16;fontStyle=1" vertex="1" parent="1"&gt;&lt;mxGeometry x="40" y="20" width="600" height="30" as="geometry"/&gt;&lt;/mxCell&gt;</w:t>
        <w:br/>
        <w:t xml:space="preserve">        &lt;mxCell id="hub" value="Memory Architectures" style="rounded=1;fillColor=#0f172a;fontColor=#ffffff;fontStyle=1" vertex="1" parent="1"&gt;&lt;mxGeometry x="300" y="180" width="160" height="60" as="geometry"/&gt;&lt;/mxCell&gt;</w:t>
        <w:br/>
        <w:t xml:space="preserve">        &lt;mxCell id="n0" value="Memory Architectures"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value="Tool Use and Function C…"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value="Human-in-the-Loop and A…"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value="Reflection and Self-Cor…"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value="Agent Frameworks and Pa…"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Cloud Architecture view for Memory Architectures. This diagram illustrates the principal components and their interactions as discussed in the surrounding section.</w:t>
      </w:r>
    </w:p>
    <w:p>
      <w:pPr>
        <w:pStyle w:val="Heading3"/>
      </w:pPr>
      <w:r>
        <w:t>Figure 7. Knowledge Graph - Memory Architectures (svg)</w:t>
      </w:r>
    </w:p>
    <w:p>
      <w:r>
        <w:rPr>
          <w:rFonts w:ascii="Consolas" w:hAnsi="Consolas"/>
          <w:sz w:val="16"/>
        </w:rPr>
        <w:t>&lt;svg xmlns="http://www.w3.org/2000/svg" width="840" height="460" data-tpl="honeycomb" data-pal="9-3"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id="bnfee4ff1" x1="0" y1="0" x2="1" y2="0"&gt;&lt;stop offset="0" stop-color="#f472b6"/&gt;&lt;stop offset="1" stop-color="#fb7185"/&gt;&lt;/linearGradient&gt;&lt;/defs&gt;&lt;rect width="840" height="460" rx="14" fill="#ffffff"/&gt;&lt;rect x="0" y="0" width="840" height="48" rx="14" fill="url(#bnfee4ff1)"/&gt;&lt;rect x="0" y="32" width="840" height="16" fill="url(#bnfee4ff1)"/&gt;&lt;text x="420" y="25" text-anchor="middle" font-size="14.5" font-weight="700" fill="#ffffff" dominant-baseline="middle"&gt;Knowledge Graph - Memory Architectures&lt;/text&gt;&lt;polygon points="465,212 465,264 420,290 375,264 375,212 420,186" fill="#f472b6"/&gt;&lt;text x="420" y="233" text-anchor="middle" font-size="9.5" font-weight="600" fill="#fff" dominant-baseline="middle"&gt;Memory&lt;/text&gt;&lt;text x="420" y="243" text-anchor="middle" font-size="9.5" font-weight="600" fill="#fff" dominant-baseline="middle"&gt;Architectures&lt;/text&gt;&lt;polygon points="375,212 375,264 330,290 284,264 284,212 330,186" fill="#fb7185"/&gt;&lt;text x="330" y="233" text-anchor="middle" font-size="9.5" font-weight="600" fill="#fff" dominant-baseline="middle"&gt;Tool Use&lt;/text&gt;&lt;text x="330" y="243" text-anchor="middle" font-size="9.5" font-weight="600" fill="#fff" dominant-baseline="middle"&gt;and&lt;/text&gt;&lt;polygon points="556,212 556,264 510,290 465,264 465,212 510,186" fill="#e11d48"/&gt;&lt;text x="510" y="233" text-anchor="middle" font-size="9.5" font-weight="600" fill="#fff" dominant-baseline="middle"&gt;Human-in-the-Loop&lt;/text&gt;&lt;text x="510" y="243" text-anchor="middle" font-size="9.5" font-weight="600" fill="#fff" dominant-baseline="middle"&gt;and&lt;/text&gt;&lt;polygon points="420,134 420,186 375,212 330,186 330,134 375,108" fill="#9d174d"/&gt;&lt;text x="375" y="155" text-anchor="middle" font-size="9.5" font-weight="600" fill="#fff" dominant-baseline="middle"&gt;Reflection&lt;/text&gt;&lt;text x="375" y="165" text-anchor="middle" font-size="9.5" font-weight="600" fill="#fff" dominant-baseline="middle"&gt;and&lt;/text&gt;&lt;polygon points="510,134 510,186 465,212 420,186 420,134 465,108" fill="#db2777"/&gt;&lt;text x="465" y="155" text-anchor="middle" font-size="9.5" font-weight="600" fill="#fff" dominant-baseline="middle"&gt;Agent&lt;/text&gt;&lt;text x="465" y="165" text-anchor="middle" font-size="9.5" font-weight="600" fill="#fff" dominant-baseline="middle"&gt;Frameworks&lt;/text&gt;&lt;polygon points="420,290 420,342 375,368 330,342 330,290 375,264" fill="#ec4899"/&gt;&lt;text x="375" y="311" text-anchor="middle" font-size="9.5" font-weight="600" fill="#fff" dominant-baseline="middle"&gt;From&lt;/text&gt;&lt;text x="375" y="321" text-anchor="middle" font-size="9.5" font-weight="600" fill="#fff" dominant-baseline="middle"&gt;Chatbots to&lt;/text&gt;&lt;polygon points="510,290 510,342 465,368 420,342 420,290 465,264" fill="#f472b6"/&gt;&lt;text x="465" y="311" text-anchor="middle" font-size="9.5" font-weight="600" fill="#fff" dominant-baseline="middle"&gt;Safety,&lt;/text&gt;&lt;text x="465" y="321" text-anchor="middle" font-size="9.5" font-weight="600" fill="#fff" dominant-baseline="middle"&gt;Sandboxing&lt;/text&gt;&lt;text x="28" y="446" text-anchor="start" font-size="9.5" font-weight="500" fill="#64748b" dominant-baseline="middle"&gt;Memory Architectures  •  Knowledge Graph&lt;/text&gt;&lt;/svg&gt;</w:t>
      </w:r>
    </w:p>
    <w:p>
      <w:r>
        <w:rPr>
          <w:i/>
        </w:rPr>
        <w:t>Figure: Knowledge Graph view for Memory Architectures. This diagram illustrates the principal components and their interactions as discussed in the surrounding section.</w:t>
      </w:r>
    </w:p>
    <w:p>
      <w:pPr>
        <w:pStyle w:val="Heading2"/>
      </w:pPr>
      <w:r>
        <w:t>Deep Dive: Mechanics, Variants and Trade-offs</w:t>
      </w:r>
    </w:p>
    <w:p>
      <w:r>
        <w:t>Having established the essentials, we now go deeper into memory architectures.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tool use and function calling. Because tool use and function calling concerns defining, selecting and safely invoking tools and APIs,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memory architectures.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from chatbots to agents. Because from chatbots to agents concerns the shift from single responses to goal-directed loops,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Consider a concrete scenario. A research organisation needs agents that browse, synthesise and report. They decide to apply memory architectures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memory architectures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memory architectures to a colleague unfamiliar with Agentic AI, using a concrete example from your own domain.</w:t>
      </w:r>
    </w:p>
    <w:p>
      <w:pPr>
        <w:pStyle w:val="ListNumber"/>
      </w:pPr>
      <w:r>
        <w:t>Sketch a reference architecture that incorporates memory architectures and annotate where observability, security and cost controls belong.</w:t>
      </w:r>
    </w:p>
    <w:p>
      <w:pPr>
        <w:pStyle w:val="ListNumber"/>
      </w:pPr>
      <w:r>
        <w:t>Design an evaluation that would tell you whether memory architectures is working in production, including the metric, the dataset and the acceptance threshold.</w:t>
      </w:r>
    </w:p>
    <w:p>
      <w:pPr>
        <w:pStyle w:val="ListNumber"/>
      </w:pPr>
      <w:r>
        <w:t>Identify two pitfalls relevant to memory architectures in your environment and describe the early warning signals you would monitor.</w:t>
      </w:r>
    </w:p>
    <w:p>
      <w:pPr>
        <w:pStyle w:val="ListNumber"/>
      </w:pPr>
      <w:r>
        <w:t>Prototype the simplest implementation that demonstrates memory architectures, then list exactly what would need to change to make it production-ready.</w:t>
      </w:r>
    </w:p>
    <w:p>
      <w:pPr>
        <w:pStyle w:val="Heading2"/>
      </w:pPr>
      <w:r>
        <w:t>Key Takeaways</w:t>
      </w:r>
    </w:p>
    <w:p>
      <w:r>
        <w:t>Key takeaways from this chapter:</w:t>
      </w:r>
    </w:p>
    <w:p>
      <w:pPr>
        <w:pStyle w:val="ListBullet"/>
      </w:pPr>
      <w:r>
        <w:t>Memory Architectures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Memory Architectures component with retry semantics and typed interfaces — the shape we expect from production Agentic AI code rather than a notebook prototype.</w:t>
      </w:r>
    </w:p>
    <w:p>
      <w:r>
        <w:t>The full listing is shown below; study it line by line and reproduce it locally before moving on.</w:t>
      </w:r>
    </w:p>
    <w:p>
      <w:pPr>
        <w:pStyle w:val="Heading3"/>
      </w:pPr>
      <w:r>
        <w:t>Listing: Implementing a Memory Architectures component</w:t>
      </w:r>
    </w:p>
    <w:p>
      <w:r>
        <w:rPr>
          <w:rFonts w:ascii="Consolas" w:hAnsi="Consolas"/>
          <w:sz w:val="16"/>
        </w:rPr>
        <w:t>from __future__ import annotations</w:t>
        <w:br/>
        <w:br/>
        <w:t>from dataclasses import dataclass, field</w:t>
        <w:br/>
        <w:t>from typing import Any</w:t>
        <w:br/>
        <w:br/>
        <w:br/>
        <w:t>@dataclass(slots=True)</w:t>
        <w:br/>
        <w:t>class MemoryArchitecturesConfig:</w:t>
        <w:br/>
        <w:t xml:space="preserve">    """Configuration for the Memory Architectures component in a Agentic AI system."""</w:t>
        <w:br/>
        <w:br/>
        <w:t xml:space="preserve">    name: str</w:t>
        <w:br/>
        <w:t xml:space="preserve">    timeout_s: float = 30.0</w:t>
        <w:br/>
        <w:t xml:space="preserve">    max_retries: int = 3</w:t>
        <w:br/>
        <w:t xml:space="preserve">    options: dict[str, Any] = field(default_factory=dict)</w:t>
        <w:br/>
        <w:br/>
        <w:br/>
        <w:t>class MemoryArchitectures:</w:t>
        <w:br/>
        <w:t xml:space="preserve">    """A minimal, production-shaped implementation of Memory Architectures."""</w:t>
        <w:br/>
        <w:br/>
        <w:t xml:space="preserve">    def __init__(self, config: MemoryArchitecturesConfig)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RuntimeError(f"MemoryArchitectures failed after retries") from last_error</w:t>
        <w:br/>
        <w:br/>
        <w:t xml:space="preserve">    def _process(self, payload: dict[str, Any]) -&gt; dict[str, Any]:</w:t>
        <w:br/>
        <w:t xml:space="preserve">        # Domain-specific logic for Memory Architectures goes here.</w:t>
        <w:br/>
        <w:t xml:space="preserve">        return {"status": "ok", "input_keys": sorted(payload), "calls": self._calls}</w:t>
        <w:br/>
      </w:r>
    </w:p>
    <w:p>
      <w:pPr>
        <w:pStyle w:val="Heading2"/>
      </w:pPr>
      <w:r>
        <w:t>Review Questions</w:t>
      </w:r>
    </w:p>
    <w:p>
      <w:r>
        <w:t>1. In the context of Agentic AI, which statement best describes “Memory Architectures”?</w:t>
      </w:r>
    </w:p>
    <w:p>
      <w:pPr>
        <w:pStyle w:val="ListBullet"/>
      </w:pPr>
      <w:r>
        <w:t>A. It removes all security and governance requirements.</w:t>
      </w:r>
    </w:p>
    <w:p>
      <w:pPr>
        <w:pStyle w:val="ListBullet"/>
      </w:pPr>
      <w:r>
        <w:t>B. Short-term context, long-term vector memory and episodic recall.</w:t>
      </w:r>
    </w:p>
    <w:p>
      <w:pPr>
        <w:pStyle w:val="ListBullet"/>
      </w:pPr>
      <w:r>
        <w:t>C. It is only relevant to academic research, not production.</w:t>
      </w:r>
    </w:p>
    <w:p>
      <w:pPr>
        <w:pStyle w:val="ListBullet"/>
      </w:pPr>
      <w:r>
        <w:t>D. It guarantees deterministic output regardless of input.</w:t>
      </w:r>
    </w:p>
    <w:p>
      <w:r>
        <w:rPr>
          <w:b/>
        </w:rPr>
        <w:t>Answer: B. Memory Architectures: Short-term context, long-term vector memory and episodic recall.</w:t>
      </w:r>
    </w:p>
    <w:p>
      <w:r>
        <w:t>2. Which of the following is a recommended best practice when working with Agentic AI?</w:t>
      </w:r>
    </w:p>
    <w:p>
      <w:pPr>
        <w:pStyle w:val="ListBullet"/>
      </w:pPr>
      <w:r>
        <w:t>A. Unbounded loops that burn cost without converging.</w:t>
      </w:r>
    </w:p>
    <w:p>
      <w:pPr>
        <w:pStyle w:val="ListBullet"/>
      </w:pPr>
      <w:r>
        <w:t>B. It applies exclusively to image data.</w:t>
      </w:r>
    </w:p>
    <w:p>
      <w:pPr>
        <w:pStyle w:val="ListBullet"/>
      </w:pPr>
      <w:r>
        <w:t>C. Require human approval for irreversible or high-impact actions.</w:t>
      </w:r>
    </w:p>
    <w:p>
      <w:pPr>
        <w:pStyle w:val="ListBullet"/>
      </w:pPr>
      <w:r>
        <w:t>D. It guarantees deterministic output regardless of input.</w:t>
      </w:r>
    </w:p>
    <w:p>
      <w:r>
        <w:rPr>
          <w:b/>
        </w:rPr>
        <w:t>Answer: C. Best practice: Require human approval for irreversible or high-impact actions.</w:t>
      </w:r>
    </w:p>
    <w:p>
      <w:r>
        <w:t>3. Which of the following is a common pitfall to avoid in Agentic AI?</w:t>
      </w:r>
    </w:p>
    <w:p>
      <w:pPr>
        <w:pStyle w:val="ListBullet"/>
      </w:pPr>
      <w:r>
        <w:t>A. Trace every reasoning step and tool call for debugging and audit.</w:t>
      </w:r>
    </w:p>
    <w:p>
      <w:pPr>
        <w:pStyle w:val="ListBullet"/>
      </w:pPr>
      <w:r>
        <w:t>B. Require human approval for irreversible or high-impact actions.</w:t>
      </w:r>
    </w:p>
    <w:p>
      <w:pPr>
        <w:pStyle w:val="ListBullet"/>
      </w:pPr>
      <w:r>
        <w:t>C. Constrain tools with typed schemas and least-privilege permissions.</w:t>
      </w:r>
    </w:p>
    <w:p>
      <w:pPr>
        <w:pStyle w:val="ListBullet"/>
      </w:pPr>
      <w:r>
        <w:t>D. Unbounded loops that burn cost without converging.</w:t>
      </w:r>
    </w:p>
    <w:p>
      <w:r>
        <w:rPr>
          <w:b/>
        </w:rPr>
        <w:t>Answer: D. Pitfall to avoid: Unbounded loops that burn cost without converging.</w:t>
      </w:r>
    </w:p>
    <w:p>
      <w:r>
        <w:t>4. How would you test and monitor Memory Architectures in production?</w:t>
      </w:r>
    </w:p>
    <w:p>
      <w:r>
        <w:rPr>
          <w:b/>
        </w:rPr>
        <w:t>Guidance: A strong answer defines memory architectures (Short-term context, long-term vector memory and episodic recall.) then connects it to architecture, evaluation, cost, security and operations for Agentic AI, citing concrete trade-offs and a real-world example.</w:t>
      </w:r>
    </w:p>
    <w:p>
      <w:r>
        <w:br w:type="page"/>
      </w:r>
    </w:p>
    <w:p>
      <w:pPr>
        <w:pStyle w:val="Heading1"/>
      </w:pPr>
      <w:r>
        <w:t>Chapter 6. Reflection and Self-Correction</w:t>
      </w:r>
    </w:p>
    <w:p>
      <w:r>
        <w:rPr>
          <w:i/>
        </w:rPr>
        <w:t>This chapter examines reflection and self-correction within Agentic AI. It covers critique loops, verification and error recovery,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Reflection and Self-Correction as critique loops, verification and error recovery. Understanding this matters because Agentic AI systems succeed or fail on exactly these decisions.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In practical terms, Reflection and Self-Correction is best understood as critique loops, verification and error recovery. Seasoned practitioners treat this as a systems problem, co-designing data, models and operations rather than optimising any one in isolation. The underlying mechanism is best appreciated by tracing a single request from input to output and noting where state is created and consumed.</w:t>
      </w:r>
    </w:p>
    <w:p>
      <w:r>
        <w:t>To place this in context, recall the broader picture: Agentic AI systems use language models as reasoning engines that plan, invoke tools, observe results and iterate toward goals with limited human oversight. Within that picture, reflection and self-correction is one of the load-bearing ideas - the kind that, when understood deeply, makes the rest of Agentic AI fall into place. Teams that master this consistently ship more reliable Agentic AI systems at lower cost.</w:t>
      </w:r>
    </w:p>
    <w:p>
      <w:r>
        <w:t>Reflection and Self-Correction cannot be understood in isolation from memory architectures. Recall that memory architectures concerns short-term context, long-term vector memory and episodic recall.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Reflection and Self-Correction cannot be understood in isolation from observability for agents. Recall that observability for agents concerns tracing reasoning, tool calls and outcomes.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reflection and self-correction. The first, reflection loop to critique and revise outputs, is widely adopted because it makes the system's behaviour predictable and observable. A complementary pattern, plan-and-execute with a separate planner and executor,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reflection and self-correction are invisible; in a production Agentic AI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From an architectural standpoint, Reflection and Self-Correction sits at the intersection of data, models and operations.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Simplicity is a feature. The simplest design that meets the requirement should be the default, with complexity added only when measurement justifies it.</w:t>
      </w:r>
    </w:p>
    <w:p>
      <w:pPr>
        <w:pStyle w:val="Heading3"/>
      </w:pPr>
      <w:r>
        <w:t>Figure 8. Knowledge Graph - Reflection and Self-Correction (svg)</w:t>
      </w:r>
    </w:p>
    <w:p>
      <w:r>
        <w:rPr>
          <w:rFonts w:ascii="Consolas" w:hAnsi="Consolas"/>
          <w:sz w:val="16"/>
        </w:rPr>
        <w:t>&lt;svg xmlns="http://www.w3.org/2000/svg" width="840" height="460" data-tpl="honeycomb" data-pal="10-0"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id="bnd9be36a" x1="0" y1="0" x2="1" y2="0"&gt;&lt;stop offset="0" stop-color="#14532d"/&gt;&lt;stop offset="1" stop-color="#166534"/&gt;&lt;/linearGradient&gt;&lt;/defs&gt;&lt;rect width="840" height="460" rx="14" fill="#ffffff"/&gt;&lt;rect x="0" y="0" width="840" height="48" rx="14" fill="url(#bnd9be36a)"/&gt;&lt;rect x="0" y="32" width="840" height="16" fill="url(#bnd9be36a)"/&gt;&lt;text x="420" y="25" text-anchor="middle" font-size="14.5" font-weight="700" fill="#ffffff" dominant-baseline="middle"&gt;Knowledge Graph - Reflection and Self-Correction&lt;/text&gt;&lt;polygon points="465,212 465,264 420,290 375,264 375,212 420,186" fill="#14532d"/&gt;&lt;text x="420" y="233" text-anchor="middle" font-size="9.5" font-weight="600" fill="#fff" dominant-baseline="middle"&gt;Reflection&lt;/text&gt;&lt;text x="420" y="243" text-anchor="middle" font-size="9.5" font-weight="600" fill="#fff" dominant-baseline="middle"&gt;and&lt;/text&gt;&lt;polygon points="375,212 375,264 330,290 284,264 284,212 330,186" fill="#166534"/&gt;&lt;text x="330" y="233" text-anchor="middle" font-size="9.5" font-weight="600" fill="#fff" dominant-baseline="middle"&gt;Memory&lt;/text&gt;&lt;text x="330" y="243" text-anchor="middle" font-size="9.5" font-weight="600" fill="#fff" dominant-baseline="middle"&gt;Architectures&lt;/text&gt;&lt;polygon points="556,212 556,264 510,290 465,264 465,212 510,186" fill="#15803d"/&gt;&lt;text x="510" y="233" text-anchor="middle" font-size="9.5" font-weight="600" fill="#fff" dominant-baseline="middle"&gt;Observability&lt;/text&gt;&lt;text x="510" y="243" text-anchor="middle" font-size="9.5" font-weight="600" fill="#fff" dominant-baseline="middle"&gt;for Agents&lt;/text&gt;&lt;polygon points="420,134 420,186 375,212 330,186 330,134 375,108" fill="#16a34a"/&gt;&lt;text x="375" y="155" text-anchor="middle" font-size="9.5" font-weight="600" fill="#fff" dominant-baseline="middle"&gt;Tool Use&lt;/text&gt;&lt;text x="375" y="165" text-anchor="middle" font-size="9.5" font-weight="600" fill="#fff" dominant-baseline="middle"&gt;and&lt;/text&gt;&lt;polygon points="510,134 510,186 465,212 420,186 420,134 465,108" fill="#22c55e"/&gt;&lt;text x="465" y="155" text-anchor="middle" font-size="9.5" font-weight="600" fill="#fff" dominant-baseline="middle"&gt;Agent&lt;/text&gt;&lt;text x="465" y="165" text-anchor="middle" font-size="9.5" font-weight="600" fill="#fff" dominant-baseline="middle"&gt;Frameworks&lt;/text&gt;&lt;polygon points="420,290 420,342 375,368 330,342 330,290 375,264" fill="#4ade80"/&gt;&lt;text x="375" y="311" text-anchor="middle" font-size="9.5" font-weight="600" fill="#fff" dominant-baseline="middle"&gt;Cost,&lt;/text&gt;&lt;text x="375" y="321" text-anchor="middle" font-size="9.5" font-weight="600" fill="#fff" dominant-baseline="middle"&gt;Latency and&lt;/text&gt;&lt;polygon points="510,290 510,342 465,368 420,342 420,290 465,264" fill="#14532d"/&gt;&lt;text x="465" y="311" text-anchor="middle" font-size="9.5" font-weight="600" fill="#fff" dominant-baseline="middle"&gt;Safety,&lt;/text&gt;&lt;text x="465" y="321" text-anchor="middle" font-size="9.5" font-weight="600" fill="#fff" dominant-baseline="middle"&gt;Sandboxing&lt;/text&gt;&lt;text x="28" y="446" text-anchor="start" font-size="9.5" font-weight="500" fill="#64748b" dominant-baseline="middle"&gt;Reflection and Self-Correction  •  Knowledge Graph&lt;/text&gt;&lt;/svg&gt;</w:t>
      </w:r>
    </w:p>
    <w:p>
      <w:r>
        <w:rPr>
          <w:i/>
        </w:rPr>
        <w:t>Figure: Knowledge Graph view for Reflection and Self-Correction. This diagram illustrates the principal components and their interactions as discussed in the surrounding section.</w:t>
      </w:r>
    </w:p>
    <w:p>
      <w:pPr>
        <w:pStyle w:val="Heading3"/>
      </w:pPr>
      <w:r>
        <w:t>Figure 9. Data Flow - Reflection and Self-Correction (mermaid)</w:t>
      </w:r>
    </w:p>
    <w:p>
      <w:r>
        <w:rPr>
          <w:rFonts w:ascii="Consolas" w:hAnsi="Consolas"/>
          <w:sz w:val="16"/>
        </w:rPr>
        <w:t>flowchart LR</w:t>
        <w:br/>
        <w:t xml:space="preserve">  SRC[Sources] --&gt; ING[Ingestion]</w:t>
        <w:br/>
        <w:t xml:space="preserve">  ING --&gt; VAL{Validate}</w:t>
        <w:br/>
        <w:t xml:space="preserve">  VAL -- ok --&gt; XF[Transform / Enrich]</w:t>
        <w:br/>
        <w:t xml:space="preserve">  VAL -- reject --&gt; DLQ[(Dead-letter)]</w:t>
        <w:br/>
        <w:t xml:space="preserve">  XF --&gt; IDX[Index / Embed]</w:t>
        <w:br/>
        <w:t xml:space="preserve">  IDX --&gt; STORE[(Serving Store)]</w:t>
        <w:br/>
        <w:t xml:space="preserve">  STORE --&gt; CONS[Consumers]</w:t>
      </w:r>
    </w:p>
    <w:p>
      <w:r>
        <w:rPr>
          <w:i/>
        </w:rPr>
        <w:t>Figure: Data Flow view for Reflection and Self-Correction. This diagram illustrates the principal components and their interactions as discussed in the surrounding section.</w:t>
      </w:r>
    </w:p>
    <w:p>
      <w:pPr>
        <w:pStyle w:val="Heading2"/>
      </w:pPr>
      <w:r>
        <w:t>Deep Dive: Mechanics, Variants and Trade-offs</w:t>
      </w:r>
    </w:p>
    <w:p>
      <w:r>
        <w:t>Having established the essentials, we now go deeper into reflection and self-correction.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memory architectures. Because memory architectures concerns short-term context, long-term vector memory and episodic recall,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reflection and self-correction.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planning and task decomposition. Because planning and task decomposition concerns plan-and-execute, tree-of-thought and hierarchical planning,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Consider a concrete scenario. A operations organisation needs incident triage agents that gather context and act. They decide to apply reflection and self-correction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reflection and self-correction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reflection and self-correction to a colleague unfamiliar with Agentic AI, using a concrete example from your own domain.</w:t>
      </w:r>
    </w:p>
    <w:p>
      <w:pPr>
        <w:pStyle w:val="ListNumber"/>
      </w:pPr>
      <w:r>
        <w:t>Sketch a reference architecture that incorporates reflection and self-correction and annotate where observability, security and cost controls belong.</w:t>
      </w:r>
    </w:p>
    <w:p>
      <w:pPr>
        <w:pStyle w:val="ListNumber"/>
      </w:pPr>
      <w:r>
        <w:t>Design an evaluation that would tell you whether reflection and self-correction is working in production, including the metric, the dataset and the acceptance threshold.</w:t>
      </w:r>
    </w:p>
    <w:p>
      <w:pPr>
        <w:pStyle w:val="ListNumber"/>
      </w:pPr>
      <w:r>
        <w:t>Identify two pitfalls relevant to reflection and self-correction in your environment and describe the early warning signals you would monitor.</w:t>
      </w:r>
    </w:p>
    <w:p>
      <w:pPr>
        <w:pStyle w:val="ListNumber"/>
      </w:pPr>
      <w:r>
        <w:t>Prototype the simplest implementation that demonstrates reflection and self-correction, then list exactly what would need to change to make it production-ready.</w:t>
      </w:r>
    </w:p>
    <w:p>
      <w:pPr>
        <w:pStyle w:val="Heading2"/>
      </w:pPr>
      <w:r>
        <w:t>Key Takeaways</w:t>
      </w:r>
    </w:p>
    <w:p>
      <w:r>
        <w:t>Key takeaways from this chapter:</w:t>
      </w:r>
    </w:p>
    <w:p>
      <w:pPr>
        <w:pStyle w:val="ListBullet"/>
      </w:pPr>
      <w:r>
        <w:t>Reflection and Self-Correction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Agentic AI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Reflection and Self-Correction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Reflection and Self-Correction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Agentic AI, which statement best describes “Reflection and Self-Correction”?</w:t>
      </w:r>
    </w:p>
    <w:p>
      <w:pPr>
        <w:pStyle w:val="ListBullet"/>
      </w:pPr>
      <w:r>
        <w:t>A. It is only relevant to academic research, not production.</w:t>
      </w:r>
    </w:p>
    <w:p>
      <w:pPr>
        <w:pStyle w:val="ListBullet"/>
      </w:pPr>
      <w:r>
        <w:t>B. It applies exclusively to image data.</w:t>
      </w:r>
    </w:p>
    <w:p>
      <w:pPr>
        <w:pStyle w:val="ListBullet"/>
      </w:pPr>
      <w:r>
        <w:t>C. It removes all security and governance requirements.</w:t>
      </w:r>
    </w:p>
    <w:p>
      <w:pPr>
        <w:pStyle w:val="ListBullet"/>
      </w:pPr>
      <w:r>
        <w:t>D. Critique loops, verification and error recovery.</w:t>
      </w:r>
    </w:p>
    <w:p>
      <w:r>
        <w:rPr>
          <w:b/>
        </w:rPr>
        <w:t>Answer: D. Reflection and Self-Correction: Critique loops, verification and error recovery.</w:t>
      </w:r>
    </w:p>
    <w:p>
      <w:r>
        <w:t>2. Which of the following is a recommended best practice when working with Agentic AI?</w:t>
      </w:r>
    </w:p>
    <w:p>
      <w:pPr>
        <w:pStyle w:val="ListBullet"/>
      </w:pPr>
      <w:r>
        <w:t>A. It is only relevant to academic research, not production.</w:t>
      </w:r>
    </w:p>
    <w:p>
      <w:pPr>
        <w:pStyle w:val="ListBullet"/>
      </w:pPr>
      <w:r>
        <w:t>B. No observability, making failures impossible to diagnose.</w:t>
      </w:r>
    </w:p>
    <w:p>
      <w:pPr>
        <w:pStyle w:val="ListBullet"/>
      </w:pPr>
      <w:r>
        <w:t>C. Cap loop steps and cost to prevent runaway behaviour.</w:t>
      </w:r>
    </w:p>
    <w:p>
      <w:pPr>
        <w:pStyle w:val="ListBullet"/>
      </w:pPr>
      <w:r>
        <w:t>D. Over-automating tasks that need human judgement.</w:t>
      </w:r>
    </w:p>
    <w:p>
      <w:r>
        <w:rPr>
          <w:b/>
        </w:rPr>
        <w:t>Answer: C. Best practice: Cap loop steps and cost to prevent runaway behaviour.</w:t>
      </w:r>
    </w:p>
    <w:p>
      <w:r>
        <w:t>3. Which of the following is a common pitfall to avoid in Agentic AI?</w:t>
      </w:r>
    </w:p>
    <w:p>
      <w:pPr>
        <w:pStyle w:val="ListBullet"/>
      </w:pPr>
      <w:r>
        <w:t>A. It applies exclusively to image data.</w:t>
      </w:r>
    </w:p>
    <w:p>
      <w:pPr>
        <w:pStyle w:val="ListBullet"/>
      </w:pPr>
      <w:r>
        <w:t>B. Trace every reasoning step and tool call for debugging and audit.</w:t>
      </w:r>
    </w:p>
    <w:p>
      <w:pPr>
        <w:pStyle w:val="ListBullet"/>
      </w:pPr>
      <w:r>
        <w:t>C. Over-automating tasks that need human judgement.</w:t>
      </w:r>
    </w:p>
    <w:p>
      <w:pPr>
        <w:pStyle w:val="ListBullet"/>
      </w:pPr>
      <w:r>
        <w:t>D. Cap loop steps and cost to prevent runaway behaviour.</w:t>
      </w:r>
    </w:p>
    <w:p>
      <w:r>
        <w:rPr>
          <w:b/>
        </w:rPr>
        <w:t>Answer: C. Pitfall to avoid: Over-automating tasks that need human judgement.</w:t>
      </w:r>
    </w:p>
    <w:p>
      <w:r>
        <w:t>4. Explain Reflection and Self-Correction and why it matters in a production Agentic AI system.</w:t>
      </w:r>
    </w:p>
    <w:p>
      <w:r>
        <w:rPr>
          <w:b/>
        </w:rPr>
        <w:t>Guidance: A strong answer defines reflection and self-correction (Critique loops, verification and error recovery.) then connects it to architecture, evaluation, cost, security and operations for Agentic AI, citing concrete trade-offs and a real-world example.</w:t>
      </w:r>
    </w:p>
    <w:p>
      <w:r>
        <w:br w:type="page"/>
      </w:r>
    </w:p>
    <w:p>
      <w:pPr>
        <w:pStyle w:val="Heading1"/>
      </w:pPr>
      <w:r>
        <w:t>Chapter 7. Grounding and Retrieval for Agents</w:t>
      </w:r>
    </w:p>
    <w:p>
      <w:r>
        <w:rPr>
          <w:i/>
        </w:rPr>
        <w:t>This chapter examines grounding and retrieval for agents within Agentic AI. It covers bringing knowledge into the agent loop, derives a reference architecture, walks through a worked example and runnable code, surveys industry use cases, and distils best practices and pitfalls, closing with exercises and review questions.</w:t>
      </w:r>
    </w:p>
    <w:p>
      <w:pPr>
        <w:pStyle w:val="Heading2"/>
      </w:pPr>
      <w:r>
        <w:t>Introduction</w:t>
      </w:r>
    </w:p>
    <w:p>
      <w:r>
        <w:t>Formally, Grounding and Retrieval for Agents addresses bringing knowledge into the agent loop. Neglecting it is one of the most common reasons Agentic AI initiatives stall in production.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In practical terms, Grounding and Retrieval for Agents is best understood as bringing knowledge into the agent loop. It helps to separate the conceptual model from its implementation: the former guides reasoning, the latter must contend with real-world constraints. The underlying mechanism is best appreciated by tracing a single request from input to output and noting where state is created and consumed.</w:t>
      </w:r>
    </w:p>
    <w:p>
      <w:r>
        <w:t>To place this in context, recall the broader picture: Agentic AI systems use language models as reasoning engines that plan, invoke tools, observe results and iterate toward goals with limited human oversight. Within that picture, grounding and retrieval for agents is one of the load-bearing ideas - the kind that, when understood deeply, makes the rest of Agentic AI fall into place. Neglecting it is one of the most common reasons Agentic AI initiatives stall in production.</w:t>
      </w:r>
    </w:p>
    <w:p>
      <w:r>
        <w:t>Grounding and Retrieval for Agents cannot be understood in isolation from planning and task decomposition. Recall that planning and task decomposition concerns plan-and-execute, tree-of-thought and hierarchical planning.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Grounding and Retrieval for Agents cannot be understood in isolation from observability for agents. Recall that observability for agents concerns tracing reasoning, tool calls and outcomes.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grounding and retrieval for agents. The first, react: interleave reasoning and tool actions, is widely adopted because it makes the system's behaviour predictable and observable. A complementary pattern, approval gate before irreversible actions,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grounding and retrieval for agents are invisible; in a production Agentic AI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A robust architecture for Grounding and Retrieval for Agents is layered so each part can evolve independently without destabilising the whole.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Simplicity is a feature. The simplest design that meets the requirement should be the default, with complexity added only when measurement justifies it.</w:t>
      </w:r>
    </w:p>
    <w:p>
      <w:pPr>
        <w:pStyle w:val="Heading3"/>
      </w:pPr>
      <w:r>
        <w:t>Figure 10. Data Flow - Grounding and Retrieval for Agents (drawio)</w:t>
      </w:r>
    </w:p>
    <w:p>
      <w:r>
        <w:rPr>
          <w:rFonts w:ascii="Consolas" w:hAnsi="Consolas"/>
          <w:sz w:val="16"/>
        </w:rPr>
        <w:t>&lt;mxfile host="ai-university"&gt;</w:t>
        <w:br/>
        <w:t xml:space="preserve">  &lt;diagram name="Data Flow"&gt;</w:t>
        <w:br/>
        <w:t xml:space="preserve">    &lt;mxGraphModel dx="800" dy="600" grid="1" gridSize="10"&gt;</w:t>
        <w:br/>
        <w:t xml:space="preserve">      &lt;root&gt;</w:t>
        <w:br/>
        <w:t xml:space="preserve">        &lt;mxCell id="0"/&gt;</w:t>
        <w:br/>
        <w:t xml:space="preserve">        &lt;mxCell id="1" parent="0"/&gt;</w:t>
        <w:br/>
        <w:t xml:space="preserve">        &lt;mxCell id="title" value="Data Flow - Grounding and Retrieval for Agents" style="text;fontSize=16;fontStyle=1" vertex="1" parent="1"&gt;&lt;mxGeometry x="40" y="20" width="600" height="30" as="geometry"/&gt;&lt;/mxCell&gt;</w:t>
        <w:br/>
        <w:t xml:space="preserve">        &lt;mxCell id="hub" value="Grounding and Retriev…" style="rounded=1;fillColor=#0f172a;fontColor=#ffffff;fontStyle=1" vertex="1" parent="1"&gt;&lt;mxGeometry x="300" y="180" width="160" height="60" as="geometry"/&gt;&lt;/mxCell&gt;</w:t>
        <w:br/>
        <w:t xml:space="preserve">        &lt;mxCell id="n0" value="Grounding and Retrieval…"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value="Planning and Task Decom…"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value="Observability for Agents"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value="Human-in-the-Loop and A…"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value="Reflection and Self-Cor…"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Data Flow view for Grounding and Retrieval for Agents. This diagram illustrates the principal components and their interactions as discussed in the surrounding section.</w:t>
      </w:r>
    </w:p>
    <w:p>
      <w:pPr>
        <w:pStyle w:val="Heading2"/>
      </w:pPr>
      <w:r>
        <w:t>Deep Dive: Mechanics, Variants and Trade-offs</w:t>
      </w:r>
    </w:p>
    <w:p>
      <w:r>
        <w:t>Having established the essentials, we now go deeper into grounding and retrieval for agents.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planning and task decomposition. Because planning and task decomposition concerns plan-and-execute, tree-of-thought and hierarchical planning,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grounding and retrieval for agents.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tool use and function calling. Because tool use and function calling concerns defining, selecting and safely invoking tools and APIs,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Consider a concrete scenario. A research organisation needs agents that browse, synthesise and report. They decide to apply grounding and retrieval for agents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grounding and retrieval for agents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grounding and retrieval for agents to a colleague unfamiliar with Agentic AI, using a concrete example from your own domain.</w:t>
      </w:r>
    </w:p>
    <w:p>
      <w:pPr>
        <w:pStyle w:val="ListNumber"/>
      </w:pPr>
      <w:r>
        <w:t>Sketch a reference architecture that incorporates grounding and retrieval for agents and annotate where observability, security and cost controls belong.</w:t>
      </w:r>
    </w:p>
    <w:p>
      <w:pPr>
        <w:pStyle w:val="ListNumber"/>
      </w:pPr>
      <w:r>
        <w:t>Design an evaluation that would tell you whether grounding and retrieval for agents is working in production, including the metric, the dataset and the acceptance threshold.</w:t>
      </w:r>
    </w:p>
    <w:p>
      <w:pPr>
        <w:pStyle w:val="ListNumber"/>
      </w:pPr>
      <w:r>
        <w:t>Identify two pitfalls relevant to grounding and retrieval for agents in your environment and describe the early warning signals you would monitor.</w:t>
      </w:r>
    </w:p>
    <w:p>
      <w:pPr>
        <w:pStyle w:val="ListNumber"/>
      </w:pPr>
      <w:r>
        <w:t>Prototype the simplest implementation that demonstrates grounding and retrieval for agents, then list exactly what would need to change to make it production-ready.</w:t>
      </w:r>
    </w:p>
    <w:p>
      <w:pPr>
        <w:pStyle w:val="Heading2"/>
      </w:pPr>
      <w:r>
        <w:t>Key Takeaways</w:t>
      </w:r>
    </w:p>
    <w:p>
      <w:r>
        <w:t>Key takeaways from this chapter:</w:t>
      </w:r>
    </w:p>
    <w:p>
      <w:pPr>
        <w:pStyle w:val="ListBullet"/>
      </w:pPr>
      <w:r>
        <w:t>Grounding and Retrieval for Agents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Agentic AI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Grounding and Retrieval for Agents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Grounding and Retrieval for Agents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Agentic AI, which statement best describes “Grounding and Retrieval for Agents”?</w:t>
      </w:r>
    </w:p>
    <w:p>
      <w:pPr>
        <w:pStyle w:val="ListBullet"/>
      </w:pPr>
      <w:r>
        <w:t>A. It is only relevant to academic research, not production.</w:t>
      </w:r>
    </w:p>
    <w:p>
      <w:pPr>
        <w:pStyle w:val="ListBullet"/>
      </w:pPr>
      <w:r>
        <w:t>B. Bringing knowledge into the agent loop.</w:t>
      </w:r>
    </w:p>
    <w:p>
      <w:pPr>
        <w:pStyle w:val="ListBullet"/>
      </w:pPr>
      <w:r>
        <w:t>C. It applies exclusively to image data.</w:t>
      </w:r>
    </w:p>
    <w:p>
      <w:pPr>
        <w:pStyle w:val="ListBullet"/>
      </w:pPr>
      <w:r>
        <w:t>D. It guarantees deterministic output regardless of input.</w:t>
      </w:r>
    </w:p>
    <w:p>
      <w:r>
        <w:rPr>
          <w:b/>
        </w:rPr>
        <w:t>Answer: B. Grounding and Retrieval for Agents: Bringing knowledge into the agent loop.</w:t>
      </w:r>
    </w:p>
    <w:p>
      <w:r>
        <w:t>2. Which of the following is a recommended best practice when working with Agentic AI?</w:t>
      </w:r>
    </w:p>
    <w:p>
      <w:pPr>
        <w:pStyle w:val="ListBullet"/>
      </w:pPr>
      <w:r>
        <w:t>A. It guarantees deterministic output regardless of input.</w:t>
      </w:r>
    </w:p>
    <w:p>
      <w:pPr>
        <w:pStyle w:val="ListBullet"/>
      </w:pPr>
      <w:r>
        <w:t>B. It removes all security and governance requirements.</w:t>
      </w:r>
    </w:p>
    <w:p>
      <w:pPr>
        <w:pStyle w:val="ListBullet"/>
      </w:pPr>
      <w:r>
        <w:t>C. It eliminates the need for any evaluation or monitoring.</w:t>
      </w:r>
    </w:p>
    <w:p>
      <w:pPr>
        <w:pStyle w:val="ListBullet"/>
      </w:pPr>
      <w:r>
        <w:t>D. Trace every reasoning step and tool call for debugging and audit.</w:t>
      </w:r>
    </w:p>
    <w:p>
      <w:r>
        <w:rPr>
          <w:b/>
        </w:rPr>
        <w:t>Answer: D. Best practice: Trace every reasoning step and tool call for debugging and audit.</w:t>
      </w:r>
    </w:p>
    <w:p>
      <w:r>
        <w:t>3. Which of the following is a common pitfall to avoid in Agentic AI?</w:t>
      </w:r>
    </w:p>
    <w:p>
      <w:pPr>
        <w:pStyle w:val="ListBullet"/>
      </w:pPr>
      <w:r>
        <w:t>A. No observability, making failures impossible to diagnose.</w:t>
      </w:r>
    </w:p>
    <w:p>
      <w:pPr>
        <w:pStyle w:val="ListBullet"/>
      </w:pPr>
      <w:r>
        <w:t>B. It is only relevant to academic research, not production.</w:t>
      </w:r>
    </w:p>
    <w:p>
      <w:pPr>
        <w:pStyle w:val="ListBullet"/>
      </w:pPr>
      <w:r>
        <w:t>C. Constrain tools with typed schemas and least-privilege permissions.</w:t>
      </w:r>
    </w:p>
    <w:p>
      <w:pPr>
        <w:pStyle w:val="ListBullet"/>
      </w:pPr>
      <w:r>
        <w:t>D. It applies exclusively to image data.</w:t>
      </w:r>
    </w:p>
    <w:p>
      <w:r>
        <w:rPr>
          <w:b/>
        </w:rPr>
        <w:t>Answer: A. Pitfall to avoid: No observability, making failures impossible to diagnose.</w:t>
      </w:r>
    </w:p>
    <w:p>
      <w:r>
        <w:t>4. Describe a failure mode of Grounding and Retrieval for Agents and how you would mitigate it.</w:t>
      </w:r>
    </w:p>
    <w:p>
      <w:r>
        <w:rPr>
          <w:b/>
        </w:rPr>
        <w:t>Guidance: A strong answer defines grounding and retrieval for agents (Bringing knowledge into the agent loop.) then connects it to architecture, evaluation, cost, security and operations for Agentic AI, citing concrete trade-offs and a real-world example.</w:t>
      </w:r>
    </w:p>
    <w:p>
      <w:r>
        <w:br w:type="page"/>
      </w:r>
    </w:p>
    <w:p>
      <w:pPr>
        <w:pStyle w:val="Heading1"/>
      </w:pPr>
      <w:r>
        <w:t>Chapter 8. Human-in-the-Loop and Approvals</w:t>
      </w:r>
    </w:p>
    <w:p>
      <w:r>
        <w:rPr>
          <w:i/>
        </w:rPr>
        <w:t>This chapter examines human-in-the-loop and approvals within Agentic AI. It covers confirmation gates for high-impact actions,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Human-in-the-Loop and Approvals as confirmation gates for high-impact actions. It is foundational: later capabilities in Agentic AI are built directly on top of it.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Human-in-the-Loop and Approvals refers to confirmation gates for high-impact actions. The right abstraction here pays compounding dividends, because downstream components depend on its guarantees. The underlying mechanism is best appreciated by tracing a single request from input to output and noting where state is created and consumed.</w:t>
      </w:r>
    </w:p>
    <w:p>
      <w:r>
        <w:t>To place this in context, recall the broader picture: Agentic AI systems use language models as reasoning engines that plan, invoke tools, observe results and iterate toward goals with limited human oversight. Within that picture, human-in-the-loop and approvals is one of the load-bearing ideas - the kind that, when understood deeply, makes the rest of Agentic AI fall into place. Neglecting it is one of the most common reasons Agentic AI initiatives stall in production.</w:t>
      </w:r>
    </w:p>
    <w:p>
      <w:r>
        <w:t>Human-in-the-Loop and Approvals cannot be understood in isolation from the agentic reference architecture. Recall that the agentic reference architecture concerns orchestrator, tools, memory and guardrails as a platform.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Human-in-the-Loop and Approvals cannot be understood in isolation from the agent loop: reason, act, observe. Recall that the agent loop: reason, act, observe concerns reAct-style cycles and the perception–action interface.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human-in-the-loop and approvals. The first, reflection loop to critique and revise outputs, is widely adopted because it makes the system's behaviour predictable and observable. A complementary pattern, react: interleave reasoning and tool actions,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human-in-the-loop and approvals are invisible; in a production Agentic AI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A robust architecture for Human-in-the-Loop and Approvals is layered so each part can evolve independently without destabilising the whole.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Every added component buys capability at the price of operational surface area, and that bargain should be made consciously.</w:t>
      </w:r>
    </w:p>
    <w:p>
      <w:pPr>
        <w:pStyle w:val="Heading3"/>
      </w:pPr>
      <w:r>
        <w:t>Figure 11. DevOps Pipeline - Human-in-the-Loop and Approvals (svg)</w:t>
      </w:r>
    </w:p>
    <w:p>
      <w:r>
        <w:rPr>
          <w:rFonts w:ascii="Consolas" w:hAnsi="Consolas"/>
          <w:sz w:val="16"/>
        </w:rPr>
        <w:t>&lt;svg xmlns="http://www.w3.org/2000/svg" width="840" height="460" data-tpl="steps" data-pal="11-1"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id="bnd51179d" x1="0" y1="0" x2="1" y2="0"&gt;&lt;stop offset="0" stop-color="#1e40af"/&gt;&lt;stop offset="1" stop-color="#0e7490"/&gt;&lt;/linearGradient&gt;&lt;/defs&gt;&lt;rect width="840" height="460" rx="14" fill="#ffffff"/&gt;&lt;rect x="0" y="0" width="840" height="48" rx="14" fill="url(#bnd51179d)"/&gt;&lt;rect x="0" y="32" width="840" height="16" fill="url(#bnd51179d)"/&gt;&lt;text x="420" y="25" text-anchor="middle" font-size="14.5" font-weight="700" fill="#ffffff" dominant-baseline="middle"&gt;DevOps Pipeline - Human-in-the-Loop and Approvals&lt;/text&gt;&lt;rect x="30" y="200" width="132" height="70" rx="12" fill="#1e40af"/&gt;&lt;circle cx="54" cy="224" r="15" fill="#ffffff"/&gt;&lt;text x="54" y="224" text-anchor="middle" font-size="13" font-weight="600" fill="#1e40af" dominant-baseline="middle"&gt;1&lt;/text&gt;&lt;text x="96" y="242" text-anchor="middle" font-size="10.5" font-weight="600" fill="#fff" dominant-baseline="middle"&gt;Human-in-the-Loop&lt;/text&gt;&lt;text x="96" y="254" text-anchor="middle" font-size="10.5" font-weight="600" fill="#fff" dominant-baseline="middle"&gt;and Approvals&lt;/text&gt;&lt;rect x="192" y="200" width="132" height="70" rx="12" fill="#0e7490"/&gt;&lt;circle cx="216" cy="224" r="15" fill="#ffffff"/&gt;&lt;text x="216" y="224" text-anchor="middle" font-size="13" font-weight="600" fill="#0e7490" dominant-baseline="middle"&gt;2&lt;/text&gt;&lt;text x="258" y="242" text-anchor="middle" font-size="10.5" font-weight="600" fill="#fff" dominant-baseline="middle"&gt;The Agentic&lt;/text&gt;&lt;text x="258" y="254" text-anchor="middle" font-size="10.5" font-weight="600" fill="#fff" dominant-baseline="middle"&gt;Reference&lt;/text&gt;&lt;line x1="162" y1="235" x2="192" y2="235" stroke="#94a3b8" stroke-width="2" marker-end="url(#ar)"/&gt;&lt;rect x="354" y="200" width="132" height="70" rx="12" fill="#b45309"/&gt;&lt;circle cx="378" cy="224" r="15" fill="#ffffff"/&gt;&lt;text x="378" y="224" text-anchor="middle" font-size="13" font-weight="600" fill="#b45309" dominant-baseline="middle"&gt;3&lt;/text&gt;&lt;text x="420" y="242" text-anchor="middle" font-size="10.5" font-weight="600" fill="#fff" dominant-baseline="middle"&gt;The Agent Loop:&lt;/text&gt;&lt;text x="420" y="254" text-anchor="middle" font-size="10.5" font-weight="600" fill="#fff" dominant-baseline="middle"&gt;Reason, Act,&lt;/text&gt;&lt;line x1="324" y1="235" x2="354" y2="235" stroke="#94a3b8" stroke-width="2" marker-end="url(#ar)"/&gt;&lt;rect x="516" y="200" width="132" height="70" rx="12" fill="#9f1239"/&gt;&lt;circle cx="540" cy="224" r="15" fill="#ffffff"/&gt;&lt;text x="540" y="224" text-anchor="middle" font-size="13" font-weight="600" fill="#9f1239" dominant-baseline="middle"&gt;4&lt;/text&gt;&lt;text x="582" y="242" text-anchor="middle" font-size="10.5" font-weight="600" fill="#fff" dominant-baseline="middle"&gt;Tool Use and&lt;/text&gt;&lt;text x="582" y="254" text-anchor="middle" font-size="10.5" font-weight="600" fill="#fff" dominant-baseline="middle"&gt;Function Calling&lt;/text&gt;&lt;line x1="486" y1="235" x2="516" y2="235" stroke="#94a3b8" stroke-width="2" marker-end="url(#ar)"/&gt;&lt;rect x="678" y="200" width="132" height="70" rx="12" fill="#4338ca"/&gt;&lt;circle cx="702" cy="224" r="15" fill="#ffffff"/&gt;&lt;text x="702" y="224" text-anchor="middle" font-size="13" font-weight="600" fill="#4338ca" dominant-baseline="middle"&gt;5&lt;/text&gt;&lt;text x="744" y="242" text-anchor="middle" font-size="10.5" font-weight="600" fill="#fff" dominant-baseline="middle"&gt;Grounding and&lt;/text&gt;&lt;text x="744" y="254" text-anchor="middle" font-size="10.5" font-weight="600" fill="#fff" dominant-baseline="middle"&gt;Retrieval for&lt;/text&gt;&lt;line x1="648" y1="235" x2="678" y2="235" stroke="#94a3b8" stroke-width="2" marker-end="url(#ar)"/&gt;&lt;text x="28" y="446" text-anchor="start" font-size="9.5" font-weight="500" fill="#64748b" dominant-baseline="middle"&gt;Human-in-the-Loop and Approvals  •  DevOps Pipeline&lt;/text&gt;&lt;/svg&gt;</w:t>
      </w:r>
    </w:p>
    <w:p>
      <w:r>
        <w:rPr>
          <w:i/>
        </w:rPr>
        <w:t>Figure: DevOps Pipeline view for Human-in-the-Loop and Approvals. This diagram illustrates the principal components and their interactions as discussed in the surrounding section.</w:t>
      </w:r>
    </w:p>
    <w:p>
      <w:pPr>
        <w:pStyle w:val="Heading2"/>
      </w:pPr>
      <w:r>
        <w:t>Deep Dive: Mechanics, Variants and Trade-offs</w:t>
      </w:r>
    </w:p>
    <w:p>
      <w:r>
        <w:t>Having established the essentials, we now go deeper into human-in-the-loop and approvals.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agentic reference architecture. Because the agentic reference architecture concerns orchestrator, tools, memory and guardrails as a platform,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human-in-the-loop and approvals.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observability for agents. Because observability for agents concerns tracing reasoning, tool calls and outcomes,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A worked example clarifies how these ideas behave in practice. A software organisation needs autonomous coding agents that plan, edit and test. They decide to apply human-in-the-loop and approvals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human-in-the-loop and approvals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human-in-the-loop and approvals to a colleague unfamiliar with Agentic AI, using a concrete example from your own domain.</w:t>
      </w:r>
    </w:p>
    <w:p>
      <w:pPr>
        <w:pStyle w:val="ListNumber"/>
      </w:pPr>
      <w:r>
        <w:t>Sketch a reference architecture that incorporates human-in-the-loop and approvals and annotate where observability, security and cost controls belong.</w:t>
      </w:r>
    </w:p>
    <w:p>
      <w:pPr>
        <w:pStyle w:val="ListNumber"/>
      </w:pPr>
      <w:r>
        <w:t>Design an evaluation that would tell you whether human-in-the-loop and approvals is working in production, including the metric, the dataset and the acceptance threshold.</w:t>
      </w:r>
    </w:p>
    <w:p>
      <w:pPr>
        <w:pStyle w:val="ListNumber"/>
      </w:pPr>
      <w:r>
        <w:t>Identify two pitfalls relevant to human-in-the-loop and approvals in your environment and describe the early warning signals you would monitor.</w:t>
      </w:r>
    </w:p>
    <w:p>
      <w:pPr>
        <w:pStyle w:val="ListNumber"/>
      </w:pPr>
      <w:r>
        <w:t>Prototype the simplest implementation that demonstrates human-in-the-loop and approvals, then list exactly what would need to change to make it production-ready.</w:t>
      </w:r>
    </w:p>
    <w:p>
      <w:pPr>
        <w:pStyle w:val="Heading2"/>
      </w:pPr>
      <w:r>
        <w:t>Key Takeaways</w:t>
      </w:r>
    </w:p>
    <w:p>
      <w:r>
        <w:t>Key takeaways from this chapter:</w:t>
      </w:r>
    </w:p>
    <w:p>
      <w:pPr>
        <w:pStyle w:val="ListBullet"/>
      </w:pPr>
      <w:r>
        <w:t>Human-in-the-Loop and Approvals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Human-in-the-Loop and Approvals component with retry semantics and typed interfaces — the shape we expect from production Agentic AI code rather than a notebook prototype.</w:t>
      </w:r>
    </w:p>
    <w:p>
      <w:r>
        <w:t>The full listing is shown below; study it line by line and reproduce it locally before moving on.</w:t>
      </w:r>
    </w:p>
    <w:p>
      <w:pPr>
        <w:pStyle w:val="Heading3"/>
      </w:pPr>
      <w:r>
        <w:t>Listing: Implementing a Human-in-the-Loop and Approvals component</w:t>
      </w:r>
    </w:p>
    <w:p>
      <w:r>
        <w:rPr>
          <w:rFonts w:ascii="Consolas" w:hAnsi="Consolas"/>
          <w:sz w:val="16"/>
        </w:rPr>
        <w:t>from __future__ import annotations</w:t>
        <w:br/>
        <w:br/>
        <w:t>from dataclasses import dataclass, field</w:t>
        <w:br/>
        <w:t>from typing import Any</w:t>
        <w:br/>
        <w:br/>
        <w:br/>
        <w:t>@dataclass(slots=True)</w:t>
        <w:br/>
        <w:t>class AndApprovalsConfig:</w:t>
        <w:br/>
        <w:t xml:space="preserve">    """Configuration for the Human-in-the-Loop and Approvals component in a Agentic AI system."""</w:t>
        <w:br/>
        <w:br/>
        <w:t xml:space="preserve">    name: str</w:t>
        <w:br/>
        <w:t xml:space="preserve">    timeout_s: float = 30.0</w:t>
        <w:br/>
        <w:t xml:space="preserve">    max_retries: int = 3</w:t>
        <w:br/>
        <w:t xml:space="preserve">    options: dict[str, Any] = field(default_factory=dict)</w:t>
        <w:br/>
        <w:br/>
        <w:br/>
        <w:t>class AndApprovals:</w:t>
        <w:br/>
        <w:t xml:space="preserve">    """A minimal, production-shaped implementation of Human-in-the-Loop and Approvals."""</w:t>
        <w:br/>
        <w:br/>
        <w:t xml:space="preserve">    def __init__(self, config: AndApprovalsConfig)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RuntimeError(f"AndApprovals failed after retries") from last_error</w:t>
        <w:br/>
        <w:br/>
        <w:t xml:space="preserve">    def _process(self, payload: dict[str, Any]) -&gt; dict[str, Any]:</w:t>
        <w:br/>
        <w:t xml:space="preserve">        # Domain-specific logic for Human-in-the-Loop and Approvals goes here.</w:t>
        <w:br/>
        <w:t xml:space="preserve">        return {"status": "ok", "input_keys": sorted(payload), "calls": self._calls}</w:t>
        <w:br/>
      </w:r>
    </w:p>
    <w:p>
      <w:pPr>
        <w:pStyle w:val="Heading2"/>
      </w:pPr>
      <w:r>
        <w:t>Review Questions</w:t>
      </w:r>
    </w:p>
    <w:p>
      <w:r>
        <w:t>1. In the context of Agentic AI, which statement best describes “Human-in-the-Loop and Approvals”?</w:t>
      </w:r>
    </w:p>
    <w:p>
      <w:pPr>
        <w:pStyle w:val="ListBullet"/>
      </w:pPr>
      <w:r>
        <w:t>A. Confirmation gates for high-impact actions.</w:t>
      </w:r>
    </w:p>
    <w:p>
      <w:pPr>
        <w:pStyle w:val="ListBullet"/>
      </w:pPr>
      <w:r>
        <w:t>B. It makes the system slower but has no other effect.</w:t>
      </w:r>
    </w:p>
    <w:p>
      <w:pPr>
        <w:pStyle w:val="ListBullet"/>
      </w:pPr>
      <w:r>
        <w:t>C. It guarantees deterministic output regardless of input.</w:t>
      </w:r>
    </w:p>
    <w:p>
      <w:pPr>
        <w:pStyle w:val="ListBullet"/>
      </w:pPr>
      <w:r>
        <w:t>D. It removes all security and governance requirements.</w:t>
      </w:r>
    </w:p>
    <w:p>
      <w:r>
        <w:rPr>
          <w:b/>
        </w:rPr>
        <w:t>Answer: A. Human-in-the-Loop and Approvals: Confirmation gates for high-impact actions.</w:t>
      </w:r>
    </w:p>
    <w:p>
      <w:r>
        <w:t>2. Which of the following is a recommended best practice when working with Agentic AI?</w:t>
      </w:r>
    </w:p>
    <w:p>
      <w:pPr>
        <w:pStyle w:val="ListBullet"/>
      </w:pPr>
      <w:r>
        <w:t>A. It guarantees deterministic output regardless of input.</w:t>
      </w:r>
    </w:p>
    <w:p>
      <w:pPr>
        <w:pStyle w:val="ListBullet"/>
      </w:pPr>
      <w:r>
        <w:t>B. It makes the system slower but has no other effect.</w:t>
      </w:r>
    </w:p>
    <w:p>
      <w:pPr>
        <w:pStyle w:val="ListBullet"/>
      </w:pPr>
      <w:r>
        <w:t>C. Trace every reasoning step and tool call for debugging and audit.</w:t>
      </w:r>
    </w:p>
    <w:p>
      <w:pPr>
        <w:pStyle w:val="ListBullet"/>
      </w:pPr>
      <w:r>
        <w:t>D. Unbounded loops that burn cost without converging.</w:t>
      </w:r>
    </w:p>
    <w:p>
      <w:r>
        <w:rPr>
          <w:b/>
        </w:rPr>
        <w:t>Answer: C. Best practice: Trace every reasoning step and tool call for debugging and audit.</w:t>
      </w:r>
    </w:p>
    <w:p>
      <w:r>
        <w:t>3. Which of the following is a common pitfall to avoid in Agentic AI?</w:t>
      </w:r>
    </w:p>
    <w:p>
      <w:pPr>
        <w:pStyle w:val="ListBullet"/>
      </w:pPr>
      <w:r>
        <w:t>A. It removes all security and governance requirements.</w:t>
      </w:r>
    </w:p>
    <w:p>
      <w:pPr>
        <w:pStyle w:val="ListBullet"/>
      </w:pPr>
      <w:r>
        <w:t>B. It eliminates the need for any evaluation or monitoring.</w:t>
      </w:r>
    </w:p>
    <w:p>
      <w:pPr>
        <w:pStyle w:val="ListBullet"/>
      </w:pPr>
      <w:r>
        <w:t>C. Unbounded loops that burn cost without converging.</w:t>
      </w:r>
    </w:p>
    <w:p>
      <w:pPr>
        <w:pStyle w:val="ListBullet"/>
      </w:pPr>
      <w:r>
        <w:t>D. Constrain tools with typed schemas and least-privilege permissions.</w:t>
      </w:r>
    </w:p>
    <w:p>
      <w:r>
        <w:rPr>
          <w:b/>
        </w:rPr>
        <w:t>Answer: C. Pitfall to avoid: Unbounded loops that burn cost without converging.</w:t>
      </w:r>
    </w:p>
    <w:p>
      <w:r>
        <w:t>4. Describe a failure mode of Human-in-the-Loop and Approvals and how you would mitigate it.</w:t>
      </w:r>
    </w:p>
    <w:p>
      <w:r>
        <w:rPr>
          <w:b/>
        </w:rPr>
        <w:t>Guidance: A strong answer defines human-in-the-loop and approvals (Confirmation gates for high-impact actions.) then connects it to architecture, evaluation, cost, security and operations for Agentic AI, citing concrete trade-offs and a real-world example.</w:t>
      </w:r>
    </w:p>
    <w:p>
      <w:r>
        <w:br w:type="page"/>
      </w:r>
    </w:p>
    <w:p>
      <w:pPr>
        <w:pStyle w:val="Heading1"/>
      </w:pPr>
      <w:r>
        <w:t>Chapter 9. Safety, Sandboxing and Permissions</w:t>
      </w:r>
    </w:p>
    <w:p>
      <w:r>
        <w:rPr>
          <w:i/>
        </w:rPr>
        <w:t>This chapter examines safety, sandboxing and permissions within Agentic AI. It covers constraining what agents can do and access,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Safety, Sandboxing and Permissions as constraining what agents can do and access. Understanding this matters because Agentic AI systems succeed or fail on exactly these decisions.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Safety, Sandboxing and Permissions refers to constraining what agents can do and access. Seasoned practitioners treat this as a systems problem, co-designing data, models and operations rather than optimising any one in isolation. Beneath the abstraction lies a concrete process whose steps can each be measured, tested and optimised independently.</w:t>
      </w:r>
    </w:p>
    <w:p>
      <w:r>
        <w:t>To place this in context, recall the broader picture: Agentic AI systems use language models as reasoning engines that plan, invoke tools, observe results and iterate toward goals with limited human oversight. Within that picture, safety, sandboxing and permissions is one of the load-bearing ideas - the kind that, when understood deeply, makes the rest of Agentic AI fall into place. Neglecting it is one of the most common reasons Agentic AI initiatives stall in production.</w:t>
      </w:r>
    </w:p>
    <w:p>
      <w:r>
        <w:t>Safety, Sandboxing and Permissions cannot be understood in isolation from reflection and self-correction. Recall that reflection and self-correction concerns critique loops, verification and error recovery.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Safety, Sandboxing and Permissions cannot be understood in isolation from human-in-the-loop and approvals. Recall that human-in-the-loop and approvals concerns confirmation gates for high-impact actions.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safety, sandboxing and permissions. The first, react: interleave reasoning and tool actions, is widely adopted because it makes the system's behaviour predictable and observable. A complementary pattern, approval gate before irreversible actions,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safety, sandboxing and permissions are invisible; in a production Agentic AI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From an architectural standpoint, Safety, Sandboxing and Permissions sits at the intersection of data, models and operations.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Every added component buys capability at the price of operational surface area, and that bargain should be made consciously.</w:t>
      </w:r>
    </w:p>
    <w:p>
      <w:pPr>
        <w:pStyle w:val="Heading3"/>
      </w:pPr>
      <w:r>
        <w:t>Figure 12. Network - Safety, Sandboxing and Permissions (drawio)</w:t>
      </w:r>
    </w:p>
    <w:p>
      <w:r>
        <w:rPr>
          <w:rFonts w:ascii="Consolas" w:hAnsi="Consolas"/>
          <w:sz w:val="16"/>
        </w:rPr>
        <w:t>&lt;mxfile host="ai-university"&gt;</w:t>
        <w:br/>
        <w:t xml:space="preserve">  &lt;diagram name="Network"&gt;</w:t>
        <w:br/>
        <w:t xml:space="preserve">    &lt;mxGraphModel dx="800" dy="600" grid="1" gridSize="10"&gt;</w:t>
        <w:br/>
        <w:t xml:space="preserve">      &lt;root&gt;</w:t>
        <w:br/>
        <w:t xml:space="preserve">        &lt;mxCell id="0"/&gt;</w:t>
        <w:br/>
        <w:t xml:space="preserve">        &lt;mxCell id="1" parent="0"/&gt;</w:t>
        <w:br/>
        <w:t xml:space="preserve">        &lt;mxCell id="title" value="Network - Safety, Sandboxing and Permissions" style="text;fontSize=16;fontStyle=1" vertex="1" parent="1"&gt;&lt;mxGeometry x="40" y="20" width="600" height="30" as="geometry"/&gt;&lt;/mxCell&gt;</w:t>
        <w:br/>
        <w:t xml:space="preserve">        &lt;mxCell id="hub" value="Safety, Sandboxing an…" style="rounded=1;fillColor=#0f172a;fontColor=#ffffff;fontStyle=1" vertex="1" parent="1"&gt;&lt;mxGeometry x="300" y="180" width="160" height="60" as="geometry"/&gt;&lt;/mxCell&gt;</w:t>
        <w:br/>
        <w:t xml:space="preserve">        &lt;mxCell id="n0" value="Safety, Sandboxing and …"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value="Reflection and Self-Cor…"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value="Human-in-the-Loop and A…"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value="Memory Architectures"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value="Agent Frameworks and Pa…"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Network view for Safety, Sandboxing and Permissions.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safety, sandboxing and permissions.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reflection and self-correction. Because reflection and self-correction concerns critique loops, verification and error recovery,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safety, sandboxing and permissions.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from chatbots to agents. Because from chatbots to agents concerns the shift from single responses to goal-directed loops,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Consider a concrete scenario. A back office organisation needs workflow automation across enterprise systems. They decide to apply safety, sandboxing and permissions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safety, sandboxing and permissions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safety, sandboxing and permissions to a colleague unfamiliar with Agentic AI, using a concrete example from your own domain.</w:t>
      </w:r>
    </w:p>
    <w:p>
      <w:pPr>
        <w:pStyle w:val="ListNumber"/>
      </w:pPr>
      <w:r>
        <w:t>Sketch a reference architecture that incorporates safety, sandboxing and permissions and annotate where observability, security and cost controls belong.</w:t>
      </w:r>
    </w:p>
    <w:p>
      <w:pPr>
        <w:pStyle w:val="ListNumber"/>
      </w:pPr>
      <w:r>
        <w:t>Design an evaluation that would tell you whether safety, sandboxing and permissions is working in production, including the metric, the dataset and the acceptance threshold.</w:t>
      </w:r>
    </w:p>
    <w:p>
      <w:pPr>
        <w:pStyle w:val="ListNumber"/>
      </w:pPr>
      <w:r>
        <w:t>Identify two pitfalls relevant to safety, sandboxing and permissions in your environment and describe the early warning signals you would monitor.</w:t>
      </w:r>
    </w:p>
    <w:p>
      <w:pPr>
        <w:pStyle w:val="ListNumber"/>
      </w:pPr>
      <w:r>
        <w:t>Prototype the simplest implementation that demonstrates safety, sandboxing and permissions, then list exactly what would need to change to make it production-ready.</w:t>
      </w:r>
    </w:p>
    <w:p>
      <w:pPr>
        <w:pStyle w:val="Heading2"/>
      </w:pPr>
      <w:r>
        <w:t>Key Takeaways</w:t>
      </w:r>
    </w:p>
    <w:p>
      <w:r>
        <w:t>Key takeaways from this chapter:</w:t>
      </w:r>
    </w:p>
    <w:p>
      <w:pPr>
        <w:pStyle w:val="ListBullet"/>
      </w:pPr>
      <w:r>
        <w:t>Safety, Sandboxing and Permissions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Safety, Sandboxing and Permissions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Safety, Sandboxing and Permissions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Safety, Sandboxing and Permissions."""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Agentic AI, which statement best describes “Safety, Sandboxing and Permissions”?</w:t>
      </w:r>
    </w:p>
    <w:p>
      <w:pPr>
        <w:pStyle w:val="ListBullet"/>
      </w:pPr>
      <w:r>
        <w:t>A. It applies exclusively to image data.</w:t>
      </w:r>
    </w:p>
    <w:p>
      <w:pPr>
        <w:pStyle w:val="ListBullet"/>
      </w:pPr>
      <w:r>
        <w:t>B. Constraining what agents can do and access.</w:t>
      </w:r>
    </w:p>
    <w:p>
      <w:pPr>
        <w:pStyle w:val="ListBullet"/>
      </w:pPr>
      <w:r>
        <w:t>C. It guarantees deterministic output regardless of input.</w:t>
      </w:r>
    </w:p>
    <w:p>
      <w:pPr>
        <w:pStyle w:val="ListBullet"/>
      </w:pPr>
      <w:r>
        <w:t>D. It makes the system slower but has no other effect.</w:t>
      </w:r>
    </w:p>
    <w:p>
      <w:r>
        <w:rPr>
          <w:b/>
        </w:rPr>
        <w:t>Answer: B. Safety, Sandboxing and Permissions: Constraining what agents can do and access.</w:t>
      </w:r>
    </w:p>
    <w:p>
      <w:r>
        <w:t>2. Which of the following is a recommended best practice when working with Agentic AI?</w:t>
      </w:r>
    </w:p>
    <w:p>
      <w:pPr>
        <w:pStyle w:val="ListBullet"/>
      </w:pPr>
      <w:r>
        <w:t>A. Constrain tools with typed schemas and least-privilege permissions.</w:t>
      </w:r>
    </w:p>
    <w:p>
      <w:pPr>
        <w:pStyle w:val="ListBullet"/>
      </w:pPr>
      <w:r>
        <w:t>B. Granting broad tool permissions that enable harmful actions.</w:t>
      </w:r>
    </w:p>
    <w:p>
      <w:pPr>
        <w:pStyle w:val="ListBullet"/>
      </w:pPr>
      <w:r>
        <w:t>C. It applies exclusively to image data.</w:t>
      </w:r>
    </w:p>
    <w:p>
      <w:pPr>
        <w:pStyle w:val="ListBullet"/>
      </w:pPr>
      <w:r>
        <w:t>D. No observability, making failures impossible to diagnose.</w:t>
      </w:r>
    </w:p>
    <w:p>
      <w:r>
        <w:rPr>
          <w:b/>
        </w:rPr>
        <w:t>Answer: A. Best practice: Constrain tools with typed schemas and least-privilege permissions.</w:t>
      </w:r>
    </w:p>
    <w:p>
      <w:r>
        <w:t>3. Which of the following is a common pitfall to avoid in Agentic AI?</w:t>
      </w:r>
    </w:p>
    <w:p>
      <w:pPr>
        <w:pStyle w:val="ListBullet"/>
      </w:pPr>
      <w:r>
        <w:t>A. It is only relevant to academic research, not production.</w:t>
      </w:r>
    </w:p>
    <w:p>
      <w:pPr>
        <w:pStyle w:val="ListBullet"/>
      </w:pPr>
      <w:r>
        <w:t>B. Unbounded loops that burn cost without converging.</w:t>
      </w:r>
    </w:p>
    <w:p>
      <w:pPr>
        <w:pStyle w:val="ListBullet"/>
      </w:pPr>
      <w:r>
        <w:t>C. Trace every reasoning step and tool call for debugging and audit.</w:t>
      </w:r>
    </w:p>
    <w:p>
      <w:pPr>
        <w:pStyle w:val="ListBullet"/>
      </w:pPr>
      <w:r>
        <w:t>D. Require human approval for irreversible or high-impact actions.</w:t>
      </w:r>
    </w:p>
    <w:p>
      <w:r>
        <w:rPr>
          <w:b/>
        </w:rPr>
        <w:t>Answer: B. Pitfall to avoid: Unbounded loops that burn cost without converging.</w:t>
      </w:r>
    </w:p>
    <w:p>
      <w:r>
        <w:t>4. Walk through how you would design Safety, Sandboxing and Permissions for an enterprise Agentic AI workload.</w:t>
      </w:r>
    </w:p>
    <w:p>
      <w:r>
        <w:rPr>
          <w:b/>
        </w:rPr>
        <w:t>Guidance: A strong answer defines safety, sandboxing and permissions (Constraining what agents can do and access.) then connects it to architecture, evaluation, cost, security and operations for Agentic AI, citing concrete trade-offs and a real-world example.</w:t>
      </w:r>
    </w:p>
    <w:p>
      <w:r>
        <w:br w:type="page"/>
      </w:r>
    </w:p>
    <w:p>
      <w:pPr>
        <w:pStyle w:val="Heading1"/>
      </w:pPr>
      <w:r>
        <w:t>Chapter 10. Cost, Latency and Loop Control</w:t>
      </w:r>
    </w:p>
    <w:p>
      <w:r>
        <w:rPr>
          <w:i/>
        </w:rPr>
        <w:t>This chapter examines cost, latency and loop control within Agentic AI. It covers budgeting steps, preventing runaway loops and caching, derives a reference architecture, walks through a worked example and runnable code, surveys industry use cases, and distils best practices and pitfalls, closing with exercises and review questions.</w:t>
      </w:r>
    </w:p>
    <w:p>
      <w:pPr>
        <w:pStyle w:val="Heading2"/>
      </w:pPr>
      <w:r>
        <w:t>Introduction</w:t>
      </w:r>
    </w:p>
    <w:p>
      <w:r>
        <w:t>Cost, Latency and Loop Control refers to budgeting steps, preventing runaway loops and caching. Getting this right early prevents expensive rework once a Agentic AI system reaches scale.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Formally, Cost, Latency and Loop Control addresses budgeting steps, preventing runaway loops and caching. It helps to separate the conceptual model from its implementation: the former guides reasoning, the latter must contend with real-world constraints. It pays to understand the mechanism rather than treat it as a black box, because most production incidents are explained by one of its steps misbehaving.</w:t>
      </w:r>
    </w:p>
    <w:p>
      <w:r>
        <w:t>To place this in context, recall the broader picture: Agentic AI systems use language models as reasoning engines that plan, invoke tools, observe results and iterate toward goals with limited human oversight. Within that picture, cost, latency and loop control is one of the load-bearing ideas - the kind that, when understood deeply, makes the rest of Agentic AI fall into place. Understanding this matters because Agentic AI systems succeed or fail on exactly these decisions.</w:t>
      </w:r>
    </w:p>
    <w:p>
      <w:r>
        <w:t>Cost, Latency and Loop Control cannot be understood in isolation from observability for agents. Recall that observability for agents concerns tracing reasoning, tool calls and outcomes.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Cost, Latency and Loop Control cannot be understood in isolation from human-in-the-loop and approvals. Recall that human-in-the-loop and approvals concerns confirmation gates for high-impact actions.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cost, latency and loop control. The first, plan-and-execute with a separate planner and executor, is widely adopted because it makes the system's behaviour predictable and observable. A complementary pattern, react: interleave reasoning and tool actions,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cost, latency and loop control are invisible; in a production Agentic AI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From an architectural standpoint, Cost, Latency and Loop Control sits at the intersection of data, models and operations.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There is an inherent trade-off between fidelity and cost, and the correct balance depends on the use case and its tolerance for error.</w:t>
      </w:r>
    </w:p>
    <w:p>
      <w:pPr>
        <w:pStyle w:val="Heading3"/>
      </w:pPr>
      <w:r>
        <w:t>Figure 13. Operating Model - Cost, Latency and Loop Control (svg)</w:t>
      </w:r>
    </w:p>
    <w:p>
      <w:r>
        <w:rPr>
          <w:rFonts w:ascii="Consolas" w:hAnsi="Consolas"/>
          <w:sz w:val="16"/>
        </w:rPr>
        <w:t>&lt;svg xmlns="http://www.w3.org/2000/svg" width="840" height="460" data-tpl="swimlane" data-pal="10-2"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id="bn6ef2189" x1="0" y1="0" x2="1" y2="0"&gt;&lt;stop offset="0" stop-color="#15803d"/&gt;&lt;stop offset="1" stop-color="#16a34a"/&gt;&lt;/linearGradient&gt;&lt;/defs&gt;&lt;rect width="840" height="460" rx="14" fill="#ffffff"/&gt;&lt;rect x="0" y="0" width="840" height="48" rx="14" fill="url(#bn6ef2189)"/&gt;&lt;rect x="0" y="32" width="840" height="16" fill="url(#bn6ef2189)"/&gt;&lt;text x="420" y="25" text-anchor="middle" font-size="14.5" font-weight="700" fill="#ffffff" dominant-baseline="middle"&gt;Operating Model - Cost, Latency and Loop Control&lt;/text&gt;&lt;rect x="28" y="64" width="784" height="90" rx="10" fill="#f8fafc" stroke="#e2e8f0" stroke-width="1"/&gt;&lt;text x="40" y="109" text-anchor="start" font-size="11" font-weight="700" fill="#64748b" dominant-baseline="middle"&gt;Business&lt;/text&gt;&lt;rect x="158" y="82" width="140" height="54" rx="11" fill="#15803d" filter="url(#sh)"/&gt;&lt;text x="228" y="104" text-anchor="middle" font-size="9.0" font-weight="600" fill="#ffffff" dominant-baseline="middle"&gt;Cost, Latency and Loop&lt;/text&gt;&lt;text x="228" y="114" text-anchor="middle" font-size="9.0" font-weight="600" fill="#ffffff" dominant-baseline="middle"&gt;Control&lt;/text&gt;&lt;rect x="318" y="82" width="140" height="54" rx="11" fill="#16a34a" filter="url(#sh)"/&gt;&lt;text x="388" y="109" text-anchor="middle" font-size="9.0" font-weight="600" fill="#ffffff" dominant-baseline="middle"&gt;Observability for Agents&lt;/text&gt;&lt;line x1="298" y1="109" x2="318" y2="109" stroke="#94a3b8" stroke-width="2" marker-end="url(#ar)"/&gt;&lt;rect x="478" y="82" width="140" height="54" rx="11" fill="#22c55e" filter="url(#sh)"/&gt;&lt;text x="548" y="104" text-anchor="middle" font-size="9.0" font-weight="600" fill="#ffffff" dominant-baseline="middle"&gt;Human-in-the-Loop and&lt;/text&gt;&lt;text x="548" y="114" text-anchor="middle" font-size="9.0" font-weight="600" fill="#ffffff" dominant-baseline="middle"&gt;Approvals&lt;/text&gt;&lt;line x1="458" y1="109" x2="478" y2="109" stroke="#94a3b8" stroke-width="2" marker-end="url(#ar)"/&gt;&lt;rect x="638" y="82" width="140" height="54" rx="11" fill="#4ade80" filter="url(#sh)"/&gt;&lt;text x="708" y="109" text-anchor="middle" font-size="10.5" font-weight="600" fill="#ffffff" dominant-baseline="middle"&gt;Memory Architectures&lt;/text&gt;&lt;line x1="618" y1="109" x2="638" y2="109" stroke="#94a3b8" stroke-width="2" marker-end="url(#ar)"/&gt;&lt;rect x="28" y="164" width="784" height="90" rx="10" fill="#f8fafc" stroke="#e2e8f0" stroke-width="1"/&gt;&lt;text x="40" y="209" text-anchor="start" font-size="11" font-weight="700" fill="#64748b" dominant-baseline="middle"&gt;Application&lt;/text&gt;&lt;rect x="158" y="182" width="140" height="54" rx="11" fill="#16a34a" filter="url(#sh)"/&gt;&lt;text x="228" y="204" text-anchor="middle" font-size="9.0" font-weight="600" fill="#ffffff" dominant-baseline="middle"&gt;Cost, Latency and Loop&lt;/text&gt;&lt;text x="228" y="214" text-anchor="middle" font-size="9.0" font-weight="600" fill="#ffffff" dominant-baseline="middle"&gt;Control&lt;/text&gt;&lt;rect x="318" y="182" width="140" height="54" rx="11" fill="#22c55e" filter="url(#sh)"/&gt;&lt;text x="388" y="209" text-anchor="middle" font-size="9.0" font-weight="600" fill="#ffffff" dominant-baseline="middle"&gt;Observability for Agents&lt;/text&gt;&lt;line x1="298" y1="209" x2="318" y2="209" stroke="#94a3b8" stroke-width="2" marker-end="url(#ar)"/&gt;&lt;rect x="478" y="182" width="140" height="54" rx="11" fill="#4ade80" filter="url(#sh)"/&gt;&lt;text x="548" y="204" text-anchor="middle" font-size="9.0" font-weight="600" fill="#ffffff" dominant-baseline="middle"&gt;Human-in-the-Loop and&lt;/text&gt;&lt;text x="548" y="214" text-anchor="middle" font-size="9.0" font-weight="600" fill="#ffffff" dominant-baseline="middle"&gt;Approvals&lt;/text&gt;&lt;line x1="458" y1="209" x2="478" y2="209" stroke="#94a3b8" stroke-width="2" marker-end="url(#ar)"/&gt;&lt;rect x="638" y="182" width="140" height="54" rx="11" fill="#14532d" filter="url(#sh)"/&gt;&lt;text x="708" y="209" text-anchor="middle" font-size="10.5" font-weight="600" fill="#ffffff" dominant-baseline="middle"&gt;Memory Architectures&lt;/text&gt;&lt;line x1="618" y1="209" x2="638" y2="209" stroke="#94a3b8" stroke-width="2" marker-end="url(#ar)"/&gt;&lt;rect x="28" y="264" width="784" height="90" rx="10" fill="#f8fafc" stroke="#e2e8f0" stroke-width="1"/&gt;&lt;text x="40" y="309" text-anchor="start" font-size="11" font-weight="700" fill="#64748b" dominant-baseline="middle"&gt;Data&lt;/text&gt;&lt;rect x="158" y="282" width="140" height="54" rx="11" fill="#22c55e" filter="url(#sh)"/&gt;&lt;text x="228" y="304" text-anchor="middle" font-size="9.0" font-weight="600" fill="#ffffff" dominant-baseline="middle"&gt;Cost, Latency and Loop&lt;/text&gt;&lt;text x="228" y="314" text-anchor="middle" font-size="9.0" font-weight="600" fill="#ffffff" dominant-baseline="middle"&gt;Control&lt;/text&gt;&lt;rect x="318" y="282" width="140" height="54" rx="11" fill="#4ade80" filter="url(#sh)"/&gt;&lt;text x="388" y="309" text-anchor="middle" font-size="9.0" font-weight="600" fill="#ffffff" dominant-baseline="middle"&gt;Observability for Agents&lt;/text&gt;&lt;line x1="298" y1="309" x2="318" y2="309" stroke="#94a3b8" stroke-width="2" marker-end="url(#ar)"/&gt;&lt;rect x="478" y="282" width="140" height="54" rx="11" fill="#14532d" filter="url(#sh)"/&gt;&lt;text x="548" y="304" text-anchor="middle" font-size="9.0" font-weight="600" fill="#ffffff" dominant-baseline="middle"&gt;Human-in-the-Loop and&lt;/text&gt;&lt;text x="548" y="314" text-anchor="middle" font-size="9.0" font-weight="600" fill="#ffffff" dominant-baseline="middle"&gt;Approvals&lt;/text&gt;&lt;line x1="458" y1="309" x2="478" y2="309" stroke="#94a3b8" stroke-width="2" marker-end="url(#ar)"/&gt;&lt;rect x="638" y="282" width="140" height="54" rx="11" fill="#166534" filter="url(#sh)"/&gt;&lt;text x="708" y="309" text-anchor="middle" font-size="10.5" font-weight="600" fill="#ffffff" dominant-baseline="middle"&gt;Memory Architectures&lt;/text&gt;&lt;line x1="618" y1="309" x2="638" y2="309" stroke="#94a3b8" stroke-width="2" marker-end="url(#ar)"/&gt;&lt;text x="28" y="446" text-anchor="start" font-size="9.5" font-weight="500" fill="#64748b" dominant-baseline="middle"&gt;Cost, Latency and Loop Control  •  Operating Model&lt;/text&gt;&lt;/svg&gt;</w:t>
      </w:r>
    </w:p>
    <w:p>
      <w:r>
        <w:rPr>
          <w:i/>
        </w:rPr>
        <w:t>Figure: Operating Model view for Cost, Latency and Loop Control. This diagram illustrates the principal components and their interactions as discussed in the surrounding section.</w:t>
      </w:r>
    </w:p>
    <w:p>
      <w:pPr>
        <w:pStyle w:val="Heading3"/>
      </w:pPr>
      <w:r>
        <w:t>Figure 14. Application Flow - Cost, Latency and Loop Control (svg)</w:t>
      </w:r>
    </w:p>
    <w:p>
      <w:r>
        <w:rPr>
          <w:rFonts w:ascii="Consolas" w:hAnsi="Consolas"/>
          <w:sz w:val="16"/>
        </w:rPr>
        <w:t>&lt;svg xmlns="http://www.w3.org/2000/svg" width="840" height="460" data-tpl="steps" data-pal="3-5"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id="bnf83a3a6" x1="0" y1="0" x2="1" y2="0"&gt;&lt;stop offset="0" stop-color="#fb923c"/&gt;&lt;stop offset="1" stop-color="#b45309"/&gt;&lt;/linearGradient&gt;&lt;/defs&gt;&lt;rect width="840" height="460" rx="14" fill="#ffffff"/&gt;&lt;rect x="0" y="0" width="840" height="48" rx="14" fill="url(#bnf83a3a6)"/&gt;&lt;rect x="0" y="32" width="840" height="16" fill="url(#bnf83a3a6)"/&gt;&lt;text x="420" y="25" text-anchor="middle" font-size="14.5" font-weight="700" fill="#ffffff" dominant-baseline="middle"&gt;Application Flow - Cost, Latency and Loop Control&lt;/text&gt;&lt;rect x="30" y="200" width="132" height="70" rx="12" fill="#fb923c"/&gt;&lt;circle cx="54" cy="224" r="15" fill="#ffffff"/&gt;&lt;text x="54" y="224" text-anchor="middle" font-size="13" font-weight="600" fill="#fb923c" dominant-baseline="middle"&gt;1&lt;/text&gt;&lt;text x="96" y="242" text-anchor="middle" font-size="10.5" font-weight="600" fill="#fff" dominant-baseline="middle"&gt;Cost, Latency and&lt;/text&gt;&lt;text x="96" y="254" text-anchor="middle" font-size="10.5" font-weight="600" fill="#fff" dominant-baseline="middle"&gt;Loop Control&lt;/text&gt;&lt;rect x="192" y="200" width="132" height="70" rx="12" fill="#b45309"/&gt;&lt;circle cx="216" cy="224" r="15" fill="#ffffff"/&gt;&lt;text x="216" y="224" text-anchor="middle" font-size="13" font-weight="600" fill="#b45309" dominant-baseline="middle"&gt;2&lt;/text&gt;&lt;text x="258" y="242" text-anchor="middle" font-size="10.5" font-weight="600" fill="#fff" dominant-baseline="middle"&gt;Observability for&lt;/text&gt;&lt;text x="258" y="254" text-anchor="middle" font-size="10.5" font-weight="600" fill="#fff" dominant-baseline="middle"&gt;Agents&lt;/text&gt;&lt;line x1="162" y1="235" x2="192" y2="235" stroke="#94a3b8" stroke-width="2" marker-end="url(#ar)"/&gt;&lt;rect x="354" y="200" width="132" height="70" rx="12" fill="#d97706"/&gt;&lt;circle cx="378" cy="224" r="15" fill="#ffffff"/&gt;&lt;text x="378" y="224" text-anchor="middle" font-size="13" font-weight="600" fill="#d97706" dominant-baseline="middle"&gt;3&lt;/text&gt;&lt;text x="420" y="242" text-anchor="middle" font-size="10.5" font-weight="600" fill="#fff" dominant-baseline="middle"&gt;Human-in-the-Loop&lt;/text&gt;&lt;text x="420" y="254" text-anchor="middle" font-size="10.5" font-weight="600" fill="#fff" dominant-baseline="middle"&gt;and Approvals&lt;/text&gt;&lt;line x1="324" y1="235" x2="354" y2="235" stroke="#94a3b8" stroke-width="2" marker-end="url(#ar)"/&gt;&lt;rect x="516" y="200" width="132" height="70" rx="12" fill="#f59e0b"/&gt;&lt;circle cx="540" cy="224" r="15" fill="#ffffff"/&gt;&lt;text x="540" y="224" text-anchor="middle" font-size="13" font-weight="600" fill="#f59e0b" dominant-baseline="middle"&gt;4&lt;/text&gt;&lt;text x="582" y="242" text-anchor="middle" font-size="10.5" font-weight="600" fill="#fff" dominant-baseline="middle"&gt;Memory&lt;/text&gt;&lt;text x="582" y="254" text-anchor="middle" font-size="10.5" font-weight="600" fill="#fff" dominant-baseline="middle"&gt;Architectures&lt;/text&gt;&lt;line x1="486" y1="235" x2="516" y2="235" stroke="#94a3b8" stroke-width="2" marker-end="url(#ar)"/&gt;&lt;rect x="678" y="200" width="132" height="70" rx="12" fill="#ea580c"/&gt;&lt;circle cx="702" cy="224" r="15" fill="#ffffff"/&gt;&lt;text x="702" y="224" text-anchor="middle" font-size="13" font-weight="600" fill="#ea580c" dominant-baseline="middle"&gt;5&lt;/text&gt;&lt;text x="744" y="242" text-anchor="middle" font-size="10.5" font-weight="600" fill="#fff" dominant-baseline="middle"&gt;Planning and Task&lt;/text&gt;&lt;text x="744" y="254" text-anchor="middle" font-size="10.5" font-weight="600" fill="#fff" dominant-baseline="middle"&gt;Decomposition&lt;/text&gt;&lt;line x1="648" y1="235" x2="678" y2="235" stroke="#94a3b8" stroke-width="2" marker-end="url(#ar)"/&gt;&lt;text x="28" y="446" text-anchor="start" font-size="9.5" font-weight="500" fill="#64748b" dominant-baseline="middle"&gt;Cost, Latency and Loop Control  •  Application Flow&lt;/text&gt;&lt;/svg&gt;</w:t>
      </w:r>
    </w:p>
    <w:p>
      <w:r>
        <w:rPr>
          <w:i/>
        </w:rPr>
        <w:t>Figure: Application Flow view for Cost, Latency and Loop Control. This diagram illustrates the principal components and their interactions as discussed in the surrounding section.</w:t>
      </w:r>
    </w:p>
    <w:p>
      <w:pPr>
        <w:pStyle w:val="Heading2"/>
      </w:pPr>
      <w:r>
        <w:t>Deep Dive: Mechanics, Variants and Trade-offs</w:t>
      </w:r>
    </w:p>
    <w:p>
      <w:r>
        <w:t>Having established the essentials, we now go deeper into cost, latency and loop control.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observability for agents. Because observability for agents concerns tracing reasoning, tool calls and outcomes,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cost, latency and loop control.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reflection and self-correction. Because reflection and self-correction concerns critique loops, verification and error recovery,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To ground the discussion, walk through a representative example. A software organisation needs autonomous coding agents that plan, edit and test. They decide to apply cost, latency and loop control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cost, latency and loop control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cost, latency and loop control to a colleague unfamiliar with Agentic AI, using a concrete example from your own domain.</w:t>
      </w:r>
    </w:p>
    <w:p>
      <w:pPr>
        <w:pStyle w:val="ListNumber"/>
      </w:pPr>
      <w:r>
        <w:t>Sketch a reference architecture that incorporates cost, latency and loop control and annotate where observability, security and cost controls belong.</w:t>
      </w:r>
    </w:p>
    <w:p>
      <w:pPr>
        <w:pStyle w:val="ListNumber"/>
      </w:pPr>
      <w:r>
        <w:t>Design an evaluation that would tell you whether cost, latency and loop control is working in production, including the metric, the dataset and the acceptance threshold.</w:t>
      </w:r>
    </w:p>
    <w:p>
      <w:pPr>
        <w:pStyle w:val="ListNumber"/>
      </w:pPr>
      <w:r>
        <w:t>Identify two pitfalls relevant to cost, latency and loop control in your environment and describe the early warning signals you would monitor.</w:t>
      </w:r>
    </w:p>
    <w:p>
      <w:pPr>
        <w:pStyle w:val="ListNumber"/>
      </w:pPr>
      <w:r>
        <w:t>Prototype the simplest implementation that demonstrates cost, latency and loop control, then list exactly what would need to change to make it production-ready.</w:t>
      </w:r>
    </w:p>
    <w:p>
      <w:pPr>
        <w:pStyle w:val="Heading2"/>
      </w:pPr>
      <w:r>
        <w:t>Key Takeaways</w:t>
      </w:r>
    </w:p>
    <w:p>
      <w:r>
        <w:t>Key takeaways from this chapter:</w:t>
      </w:r>
    </w:p>
    <w:p>
      <w:pPr>
        <w:pStyle w:val="ListBullet"/>
      </w:pPr>
      <w:r>
        <w:t>Cost, Latency and Loop Control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Cost, Latency and Loop Control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Cost, Latency and Loop Control</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Cost, Latency and Loop Control."""</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Agentic AI, which statement best describes “Cost, Latency and Loop Control”?</w:t>
      </w:r>
    </w:p>
    <w:p>
      <w:pPr>
        <w:pStyle w:val="ListBullet"/>
      </w:pPr>
      <w:r>
        <w:t>A. It eliminates the need for any evaluation or monitoring.</w:t>
      </w:r>
    </w:p>
    <w:p>
      <w:pPr>
        <w:pStyle w:val="ListBullet"/>
      </w:pPr>
      <w:r>
        <w:t>B. It guarantees deterministic output regardless of input.</w:t>
      </w:r>
    </w:p>
    <w:p>
      <w:pPr>
        <w:pStyle w:val="ListBullet"/>
      </w:pPr>
      <w:r>
        <w:t>C. Budgeting steps, preventing runaway loops and caching.</w:t>
      </w:r>
    </w:p>
    <w:p>
      <w:pPr>
        <w:pStyle w:val="ListBullet"/>
      </w:pPr>
      <w:r>
        <w:t>D. It makes the system slower but has no other effect.</w:t>
      </w:r>
    </w:p>
    <w:p>
      <w:r>
        <w:rPr>
          <w:b/>
        </w:rPr>
        <w:t>Answer: C. Cost, Latency and Loop Control: Budgeting steps, preventing runaway loops and caching.</w:t>
      </w:r>
    </w:p>
    <w:p>
      <w:r>
        <w:t>2. Which of the following is a recommended best practice when working with Agentic AI?</w:t>
      </w:r>
    </w:p>
    <w:p>
      <w:pPr>
        <w:pStyle w:val="ListBullet"/>
      </w:pPr>
      <w:r>
        <w:t>A. It applies exclusively to image data.</w:t>
      </w:r>
    </w:p>
    <w:p>
      <w:pPr>
        <w:pStyle w:val="ListBullet"/>
      </w:pPr>
      <w:r>
        <w:t>B. Granting broad tool permissions that enable harmful actions.</w:t>
      </w:r>
    </w:p>
    <w:p>
      <w:pPr>
        <w:pStyle w:val="ListBullet"/>
      </w:pPr>
      <w:r>
        <w:t>C. Cap loop steps and cost to prevent runaway behaviour.</w:t>
      </w:r>
    </w:p>
    <w:p>
      <w:pPr>
        <w:pStyle w:val="ListBullet"/>
      </w:pPr>
      <w:r>
        <w:t>D. It removes all security and governance requirements.</w:t>
      </w:r>
    </w:p>
    <w:p>
      <w:r>
        <w:rPr>
          <w:b/>
        </w:rPr>
        <w:t>Answer: C. Best practice: Cap loop steps and cost to prevent runaway behaviour.</w:t>
      </w:r>
    </w:p>
    <w:p>
      <w:r>
        <w:t>3. Which of the following is a common pitfall to avoid in Agentic AI?</w:t>
      </w:r>
    </w:p>
    <w:p>
      <w:pPr>
        <w:pStyle w:val="ListBullet"/>
      </w:pPr>
      <w:r>
        <w:t>A. Granting broad tool permissions that enable harmful actions.</w:t>
      </w:r>
    </w:p>
    <w:p>
      <w:pPr>
        <w:pStyle w:val="ListBullet"/>
      </w:pPr>
      <w:r>
        <w:t>B. Trace every reasoning step and tool call for debugging and audit.</w:t>
      </w:r>
    </w:p>
    <w:p>
      <w:pPr>
        <w:pStyle w:val="ListBullet"/>
      </w:pPr>
      <w:r>
        <w:t>C. Cap loop steps and cost to prevent runaway behaviour.</w:t>
      </w:r>
    </w:p>
    <w:p>
      <w:pPr>
        <w:pStyle w:val="ListBullet"/>
      </w:pPr>
      <w:r>
        <w:t>D. Require human approval for irreversible or high-impact actions.</w:t>
      </w:r>
    </w:p>
    <w:p>
      <w:r>
        <w:rPr>
          <w:b/>
        </w:rPr>
        <w:t>Answer: A. Pitfall to avoid: Granting broad tool permissions that enable harmful actions.</w:t>
      </w:r>
    </w:p>
    <w:p>
      <w:r>
        <w:t>4. Describe a failure mode of Cost, Latency and Loop Control and how you would mitigate it.</w:t>
      </w:r>
    </w:p>
    <w:p>
      <w:r>
        <w:rPr>
          <w:b/>
        </w:rPr>
        <w:t>Guidance: A strong answer defines cost, latency and loop control (Budgeting steps, preventing runaway loops and caching.) then connects it to architecture, evaluation, cost, security and operations for Agentic AI, citing concrete trade-offs and a real-world example.</w:t>
      </w:r>
    </w:p>
    <w:p>
      <w:r>
        <w:br w:type="page"/>
      </w:r>
    </w:p>
    <w:p>
      <w:pPr>
        <w:pStyle w:val="Heading1"/>
      </w:pPr>
      <w:r>
        <w:t>Chapter 11. Evaluating Agents</w:t>
      </w:r>
    </w:p>
    <w:p>
      <w:r>
        <w:rPr>
          <w:i/>
        </w:rPr>
        <w:t>This chapter examines evaluating agents within Agentic AI. It covers task success, trajectory quality and robustness benchmarks, derives a reference architecture, walks through a worked example and runnable code, surveys industry use cases, and distils best practices and pitfalls, closing with exercises and review questions.</w:t>
      </w:r>
    </w:p>
    <w:p>
      <w:pPr>
        <w:pStyle w:val="Heading2"/>
      </w:pPr>
      <w:r>
        <w:t>Introduction</w:t>
      </w:r>
    </w:p>
    <w:p>
      <w:r>
        <w:t>Formally, Evaluating Agents addresses task success, trajectory quality and robustness benchmarks. Teams that master this consistently ship more reliable Agentic AI systems at lower cost.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We define Evaluating Agents as task success, trajectory quality and robustness benchmarks. In an enterprise setting, this translates into concrete requirements: clear interfaces, measurable quality, and controls that satisfy security and governance. It pays to understand the mechanism rather than treat it as a black box, because most production incidents are explained by one of its steps misbehaving.</w:t>
      </w:r>
    </w:p>
    <w:p>
      <w:r>
        <w:t>To place this in context, recall the broader picture: Agentic AI systems use language models as reasoning engines that plan, invoke tools, observe results and iterate toward goals with limited human oversight. Within that picture, evaluating agents is one of the load-bearing ideas - the kind that, when understood deeply, makes the rest of Agentic AI fall into place. It is foundational: later capabilities in Agentic AI are built directly on top of it.</w:t>
      </w:r>
    </w:p>
    <w:p>
      <w:r>
        <w:t>Evaluating Agents cannot be understood in isolation from memory architectures. Recall that memory architectures concerns short-term context, long-term vector memory and episodic recall.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Evaluating Agents cannot be understood in isolation from planning and task decomposition. Recall that planning and task decomposition concerns plan-and-execute, tree-of-thought and hierarchical planning.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evaluating agents. The first, plan-and-execute with a separate planner and executor, is widely adopted because it makes the system's behaviour predictable and observable. A complementary pattern, react: interleave reasoning and tool actions,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evaluating agents are invisible; in a production Agentic AI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Evaluating Agents is layered so each part can evolve independently without destabilising the whole.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As with most architectural decisions, the choice is rarely binary; the skill lies in quantifying the trade-offs and choosing deliberately.</w:t>
      </w:r>
    </w:p>
    <w:p>
      <w:pPr>
        <w:pStyle w:val="Heading3"/>
      </w:pPr>
      <w:r>
        <w:t>Figure 15. Application Flow - Evaluating Agents (drawio)</w:t>
      </w:r>
    </w:p>
    <w:p>
      <w:r>
        <w:rPr>
          <w:rFonts w:ascii="Consolas" w:hAnsi="Consolas"/>
          <w:sz w:val="16"/>
        </w:rPr>
        <w:t>&lt;mxfile host="ai-university"&gt;</w:t>
        <w:br/>
        <w:t xml:space="preserve">  &lt;diagram name="Application Flow"&gt;</w:t>
        <w:br/>
        <w:t xml:space="preserve">    &lt;mxGraphModel dx="800" dy="600" grid="1" gridSize="10"&gt;</w:t>
        <w:br/>
        <w:t xml:space="preserve">      &lt;root&gt;</w:t>
        <w:br/>
        <w:t xml:space="preserve">        &lt;mxCell id="0"/&gt;</w:t>
        <w:br/>
        <w:t xml:space="preserve">        &lt;mxCell id="1" parent="0"/&gt;</w:t>
        <w:br/>
        <w:t xml:space="preserve">        &lt;mxCell id="title" value="Application Flow - Evaluating Agents" style="text;fontSize=16;fontStyle=1" vertex="1" parent="1"&gt;&lt;mxGeometry x="40" y="20" width="600" height="30" as="geometry"/&gt;&lt;/mxCell&gt;</w:t>
        <w:br/>
        <w:t xml:space="preserve">        &lt;mxCell id="hub" value="Evaluating Agents" style="rounded=1;fillColor=#0f172a;fontColor=#ffffff;fontStyle=1" vertex="1" parent="1"&gt;&lt;mxGeometry x="300" y="180" width="160" height="60" as="geometry"/&gt;&lt;/mxCell&gt;</w:t>
        <w:br/>
        <w:t xml:space="preserve">        &lt;mxCell id="n0" value="Evaluating Agents"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value="Memory Architectures"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value="Planning and Task Decom…"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value="Human-in-the-Loop and A…"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value="Grounding and Retrieval…"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Application Flow view for Evaluating Agents. This diagram illustrates the principal components and their interactions as discussed in the surrounding section.</w:t>
      </w:r>
    </w:p>
    <w:p>
      <w:pPr>
        <w:pStyle w:val="Heading3"/>
      </w:pPr>
      <w:r>
        <w:t>Figure 16. Class - Evaluating Agents (plantuml)</w:t>
      </w:r>
    </w:p>
    <w:p>
      <w:r>
        <w:rPr>
          <w:rFonts w:ascii="Consolas" w:hAnsi="Consolas"/>
          <w:sz w:val="16"/>
        </w:rPr>
        <w:t>@startuml</w:t>
        <w:br/>
        <w:t>title Class - Evaluating Agents</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Class view for Evaluating Agents. This diagram illustrates the principal components and their interactions as discussed in the surrounding section.</w:t>
      </w:r>
    </w:p>
    <w:p>
      <w:pPr>
        <w:pStyle w:val="Heading2"/>
      </w:pPr>
      <w:r>
        <w:t>Deep Dive: Mechanics, Variants and Trade-offs</w:t>
      </w:r>
    </w:p>
    <w:p>
      <w:r>
        <w:t>Having established the essentials, we now go deeper into evaluating agents.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memory architectures. Because memory architectures concerns short-term context, long-term vector memory and episodic recall,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evaluating agents.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agent frameworks and patterns. Because agent frameworks and patterns concerns comparing frameworks and reusable design patterns,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Consider a concrete scenario. A back office organisation needs workflow automation across enterprise systems. They decide to apply evaluating agents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evaluating agents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evaluating agents to a colleague unfamiliar with Agentic AI, using a concrete example from your own domain.</w:t>
      </w:r>
    </w:p>
    <w:p>
      <w:pPr>
        <w:pStyle w:val="ListNumber"/>
      </w:pPr>
      <w:r>
        <w:t>Sketch a reference architecture that incorporates evaluating agents and annotate where observability, security and cost controls belong.</w:t>
      </w:r>
    </w:p>
    <w:p>
      <w:pPr>
        <w:pStyle w:val="ListNumber"/>
      </w:pPr>
      <w:r>
        <w:t>Design an evaluation that would tell you whether evaluating agents is working in production, including the metric, the dataset and the acceptance threshold.</w:t>
      </w:r>
    </w:p>
    <w:p>
      <w:pPr>
        <w:pStyle w:val="ListNumber"/>
      </w:pPr>
      <w:r>
        <w:t>Identify two pitfalls relevant to evaluating agents in your environment and describe the early warning signals you would monitor.</w:t>
      </w:r>
    </w:p>
    <w:p>
      <w:pPr>
        <w:pStyle w:val="ListNumber"/>
      </w:pPr>
      <w:r>
        <w:t>Prototype the simplest implementation that demonstrates evaluating agents, then list exactly what would need to change to make it production-ready.</w:t>
      </w:r>
    </w:p>
    <w:p>
      <w:pPr>
        <w:pStyle w:val="Heading2"/>
      </w:pPr>
      <w:r>
        <w:t>Key Takeaways</w:t>
      </w:r>
    </w:p>
    <w:p>
      <w:r>
        <w:t>Key takeaways from this chapter:</w:t>
      </w:r>
    </w:p>
    <w:p>
      <w:pPr>
        <w:pStyle w:val="ListBullet"/>
      </w:pPr>
      <w:r>
        <w:t>Evaluating Agents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Evaluating Agents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Evaluating Agents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Evaluating Agents."""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Agentic AI, which statement best describes “Evaluating Agents”?</w:t>
      </w:r>
    </w:p>
    <w:p>
      <w:pPr>
        <w:pStyle w:val="ListBullet"/>
      </w:pPr>
      <w:r>
        <w:t>A. It removes all security and governance requirements.</w:t>
      </w:r>
    </w:p>
    <w:p>
      <w:pPr>
        <w:pStyle w:val="ListBullet"/>
      </w:pPr>
      <w:r>
        <w:t>B. It applies exclusively to image data.</w:t>
      </w:r>
    </w:p>
    <w:p>
      <w:pPr>
        <w:pStyle w:val="ListBullet"/>
      </w:pPr>
      <w:r>
        <w:t>C. Task success, trajectory quality and robustness benchmarks.</w:t>
      </w:r>
    </w:p>
    <w:p>
      <w:pPr>
        <w:pStyle w:val="ListBullet"/>
      </w:pPr>
      <w:r>
        <w:t>D. It makes the system slower but has no other effect.</w:t>
      </w:r>
    </w:p>
    <w:p>
      <w:r>
        <w:rPr>
          <w:b/>
        </w:rPr>
        <w:t>Answer: C. Evaluating Agents: Task success, trajectory quality and robustness benchmarks.</w:t>
      </w:r>
    </w:p>
    <w:p>
      <w:r>
        <w:t>2. Which of the following is a recommended best practice when working with Agentic AI?</w:t>
      </w:r>
    </w:p>
    <w:p>
      <w:pPr>
        <w:pStyle w:val="ListBullet"/>
      </w:pPr>
      <w:r>
        <w:t>A. Require human approval for irreversible or high-impact actions.</w:t>
      </w:r>
    </w:p>
    <w:p>
      <w:pPr>
        <w:pStyle w:val="ListBullet"/>
      </w:pPr>
      <w:r>
        <w:t>B. It guarantees deterministic output regardless of input.</w:t>
      </w:r>
    </w:p>
    <w:p>
      <w:pPr>
        <w:pStyle w:val="ListBullet"/>
      </w:pPr>
      <w:r>
        <w:t>C. Over-automating tasks that need human judgement.</w:t>
      </w:r>
    </w:p>
    <w:p>
      <w:pPr>
        <w:pStyle w:val="ListBullet"/>
      </w:pPr>
      <w:r>
        <w:t>D. It removes all security and governance requirements.</w:t>
      </w:r>
    </w:p>
    <w:p>
      <w:r>
        <w:rPr>
          <w:b/>
        </w:rPr>
        <w:t>Answer: A. Best practice: Require human approval for irreversible or high-impact actions.</w:t>
      </w:r>
    </w:p>
    <w:p>
      <w:r>
        <w:t>3. Which of the following is a common pitfall to avoid in Agentic AI?</w:t>
      </w:r>
    </w:p>
    <w:p>
      <w:pPr>
        <w:pStyle w:val="ListBullet"/>
      </w:pPr>
      <w:r>
        <w:t>A. It eliminates the need for any evaluation or monitoring.</w:t>
      </w:r>
    </w:p>
    <w:p>
      <w:pPr>
        <w:pStyle w:val="ListBullet"/>
      </w:pPr>
      <w:r>
        <w:t>B. It applies exclusively to image data.</w:t>
      </w:r>
    </w:p>
    <w:p>
      <w:pPr>
        <w:pStyle w:val="ListBullet"/>
      </w:pPr>
      <w:r>
        <w:t>C. Unbounded loops that burn cost without converging.</w:t>
      </w:r>
    </w:p>
    <w:p>
      <w:pPr>
        <w:pStyle w:val="ListBullet"/>
      </w:pPr>
      <w:r>
        <w:t>D. It removes all security and governance requirements.</w:t>
      </w:r>
    </w:p>
    <w:p>
      <w:r>
        <w:rPr>
          <w:b/>
        </w:rPr>
        <w:t>Answer: C. Pitfall to avoid: Unbounded loops that burn cost without converging.</w:t>
      </w:r>
    </w:p>
    <w:p>
      <w:r>
        <w:t>4. How does Evaluating Agents interact with security and governance requirements?</w:t>
      </w:r>
    </w:p>
    <w:p>
      <w:r>
        <w:rPr>
          <w:b/>
        </w:rPr>
        <w:t>Guidance: A strong answer defines evaluating agents (Task success, trajectory quality and robustness benchmarks.) then connects it to architecture, evaluation, cost, security and operations for Agentic AI, citing concrete trade-offs and a real-world example.</w:t>
      </w:r>
    </w:p>
    <w:p>
      <w:r>
        <w:br w:type="page"/>
      </w:r>
    </w:p>
    <w:p>
      <w:pPr>
        <w:pStyle w:val="Heading1"/>
      </w:pPr>
      <w:r>
        <w:t>Chapter 12. Agent Frameworks and Patterns</w:t>
      </w:r>
    </w:p>
    <w:p>
      <w:r>
        <w:rPr>
          <w:i/>
        </w:rPr>
        <w:t>This chapter examines agent frameworks and patterns within Agentic AI. It covers comparing frameworks and reusable design patterns,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Agent Frameworks and Patterns is best understood as comparing frameworks and reusable design patterns. Teams that master this consistently ship more reliable Agentic AI systems at lower cost.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We define Agent Frameworks and Patterns as comparing frameworks and reusable design patterns. It helps to separate the conceptual model from its implementation: the former guides reasoning, the latter must contend with real-world constraints. Beneath the abstraction lies a concrete process whose steps can each be measured, tested and optimised independently.</w:t>
      </w:r>
    </w:p>
    <w:p>
      <w:r>
        <w:t>To place this in context, recall the broader picture: Agentic AI systems use language models as reasoning engines that plan, invoke tools, observe results and iterate toward goals with limited human oversight. Within that picture, agent frameworks and patterns is one of the load-bearing ideas - the kind that, when understood deeply, makes the rest of Agentic AI fall into place. Getting this right early prevents expensive rework once a Agentic AI system reaches scale.</w:t>
      </w:r>
    </w:p>
    <w:p>
      <w:r>
        <w:t>Agent Frameworks and Patterns cannot be understood in isolation from tool use and function calling. Recall that tool use and function calling concerns defining, selecting and safely invoking tools and APIs.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Agent Frameworks and Patterns cannot be understood in isolation from cost, latency and loop control. Recall that cost, latency and loop control concerns budgeting steps, preventing runaway loops and caching.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agent frameworks and patterns. The first, plan-and-execute with a separate planner and executor, is widely adopted because it makes the system's behaviour predictable and observable. A complementary pattern, reflection loop to critique and revise outputs,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agent frameworks and patterns are invisible; in a production Agentic AI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The reference architecture for Agent Frameworks and Patterns separates concerns into clearly bounded components with explicit contracts.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Simplicity is a feature. The simplest design that meets the requirement should be the default, with complexity added only when measurement justifies it.</w:t>
      </w:r>
    </w:p>
    <w:p>
      <w:pPr>
        <w:pStyle w:val="Heading3"/>
      </w:pPr>
      <w:r>
        <w:t>Figure 17. Class - Agent Frameworks and Patterns (plantuml)</w:t>
      </w:r>
    </w:p>
    <w:p>
      <w:r>
        <w:rPr>
          <w:rFonts w:ascii="Consolas" w:hAnsi="Consolas"/>
          <w:sz w:val="16"/>
        </w:rPr>
        <w:t>@startuml</w:t>
        <w:br/>
        <w:t>title Class - Agent Frameworks and Patterns</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Class view for Agent Frameworks and Patterns. This diagram illustrates the principal components and their interactions as discussed in the surrounding section.</w:t>
      </w:r>
    </w:p>
    <w:p>
      <w:pPr>
        <w:pStyle w:val="Heading3"/>
      </w:pPr>
      <w:r>
        <w:t>Figure 18. Data Lineage - Agent Frameworks and Patterns (drawio)</w:t>
      </w:r>
    </w:p>
    <w:p>
      <w:r>
        <w:rPr>
          <w:rFonts w:ascii="Consolas" w:hAnsi="Consolas"/>
          <w:sz w:val="16"/>
        </w:rPr>
        <w:t>&lt;mxfile host="ai-university"&gt;</w:t>
        <w:br/>
        <w:t xml:space="preserve">  &lt;diagram name="Data Lineage"&gt;</w:t>
        <w:br/>
        <w:t xml:space="preserve">    &lt;mxGraphModel dx="800" dy="600" grid="1" gridSize="10"&gt;</w:t>
        <w:br/>
        <w:t xml:space="preserve">      &lt;root&gt;</w:t>
        <w:br/>
        <w:t xml:space="preserve">        &lt;mxCell id="0"/&gt;</w:t>
        <w:br/>
        <w:t xml:space="preserve">        &lt;mxCell id="1" parent="0"/&gt;</w:t>
        <w:br/>
        <w:t xml:space="preserve">        &lt;mxCell id="title" value="Data Lineage - Agent Frameworks and Patterns" style="text;fontSize=16;fontStyle=1" vertex="1" parent="1"&gt;&lt;mxGeometry x="40" y="20" width="600" height="30" as="geometry"/&gt;&lt;/mxCell&gt;</w:t>
        <w:br/>
        <w:t xml:space="preserve">        &lt;mxCell id="hub" value="Agent Frameworks and …" style="rounded=1;fillColor=#0f172a;fontColor=#ffffff;fontStyle=1" vertex="1" parent="1"&gt;&lt;mxGeometry x="300" y="180" width="160" height="60" as="geometry"/&gt;&lt;/mxCell&gt;</w:t>
        <w:br/>
        <w:t xml:space="preserve">        &lt;mxCell id="n0" value="Agent Frameworks and Pa…"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value="Tool Use and Function C…"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value="Cost, Latency and Loop …"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value="Observability for Agents"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value="Planning and Task Decom…"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Data Lineage view for Agent Frameworks and Patterns. This diagram illustrates the principal components and their interactions as discussed in the surrounding section.</w:t>
      </w:r>
    </w:p>
    <w:p>
      <w:pPr>
        <w:pStyle w:val="Heading2"/>
      </w:pPr>
      <w:r>
        <w:t>Deep Dive: Mechanics, Variants and Trade-offs</w:t>
      </w:r>
    </w:p>
    <w:p>
      <w:r>
        <w:t>Having established the essentials, we now go deeper into agent frameworks and patterns.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tool use and function calling. Because tool use and function calling concerns defining, selecting and safely invoking tools and APIs,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agent frameworks and patterns.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agent loop: reason, act, observe. Because the agent loop: reason, act, observe concerns reAct-style cycles and the perception–action interface,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A worked example clarifies how these ideas behave in practice. A back office organisation needs workflow automation across enterprise systems. They decide to apply agent frameworks and patterns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agent frameworks and patterns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agent frameworks and patterns to a colleague unfamiliar with Agentic AI, using a concrete example from your own domain.</w:t>
      </w:r>
    </w:p>
    <w:p>
      <w:pPr>
        <w:pStyle w:val="ListNumber"/>
      </w:pPr>
      <w:r>
        <w:t>Sketch a reference architecture that incorporates agent frameworks and patterns and annotate where observability, security and cost controls belong.</w:t>
      </w:r>
    </w:p>
    <w:p>
      <w:pPr>
        <w:pStyle w:val="ListNumber"/>
      </w:pPr>
      <w:r>
        <w:t>Design an evaluation that would tell you whether agent frameworks and patterns is working in production, including the metric, the dataset and the acceptance threshold.</w:t>
      </w:r>
    </w:p>
    <w:p>
      <w:pPr>
        <w:pStyle w:val="ListNumber"/>
      </w:pPr>
      <w:r>
        <w:t>Identify two pitfalls relevant to agent frameworks and patterns in your environment and describe the early warning signals you would monitor.</w:t>
      </w:r>
    </w:p>
    <w:p>
      <w:pPr>
        <w:pStyle w:val="ListNumber"/>
      </w:pPr>
      <w:r>
        <w:t>Prototype the simplest implementation that demonstrates agent frameworks and patterns, then list exactly what would need to change to make it production-ready.</w:t>
      </w:r>
    </w:p>
    <w:p>
      <w:pPr>
        <w:pStyle w:val="Heading2"/>
      </w:pPr>
      <w:r>
        <w:t>Key Takeaways</w:t>
      </w:r>
    </w:p>
    <w:p>
      <w:r>
        <w:t>Key takeaways from this chapter:</w:t>
      </w:r>
    </w:p>
    <w:p>
      <w:pPr>
        <w:pStyle w:val="ListBullet"/>
      </w:pPr>
      <w:r>
        <w:t>Agent Frameworks and Patterns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Agent Frameworks and Patterns component with retry semantics and typed interfaces — the shape we expect from production Agentic AI code rather than a notebook prototype.</w:t>
      </w:r>
    </w:p>
    <w:p>
      <w:r>
        <w:t>The full listing is shown below; study it line by line and reproduce it locally before moving on.</w:t>
      </w:r>
    </w:p>
    <w:p>
      <w:pPr>
        <w:pStyle w:val="Heading3"/>
      </w:pPr>
      <w:r>
        <w:t>Listing: Implementing a Agent Frameworks and Patterns component</w:t>
      </w:r>
    </w:p>
    <w:p>
      <w:r>
        <w:rPr>
          <w:rFonts w:ascii="Consolas" w:hAnsi="Consolas"/>
          <w:sz w:val="16"/>
        </w:rPr>
        <w:t>from __future__ import annotations</w:t>
        <w:br/>
        <w:br/>
        <w:t>from dataclasses import dataclass, field</w:t>
        <w:br/>
        <w:t>from typing import Any</w:t>
        <w:br/>
        <w:br/>
        <w:br/>
        <w:t>@dataclass(slots=True)</w:t>
        <w:br/>
        <w:t>class AgentFrameworksAndConfig:</w:t>
        <w:br/>
        <w:t xml:space="preserve">    """Configuration for the Agent Frameworks and Patterns component in a Agentic AI system."""</w:t>
        <w:br/>
        <w:br/>
        <w:t xml:space="preserve">    name: str</w:t>
        <w:br/>
        <w:t xml:space="preserve">    timeout_s: float = 30.0</w:t>
        <w:br/>
        <w:t xml:space="preserve">    max_retries: int = 3</w:t>
        <w:br/>
        <w:t xml:space="preserve">    options: dict[str, Any] = field(default_factory=dict)</w:t>
        <w:br/>
        <w:br/>
        <w:br/>
        <w:t>class AgentFrameworksAnd:</w:t>
        <w:br/>
        <w:t xml:space="preserve">    """A minimal, production-shaped implementation of Agent Frameworks and Patterns."""</w:t>
        <w:br/>
        <w:br/>
        <w:t xml:space="preserve">    def __init__(self, config: AgentFrameworksAndConfig)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RuntimeError(f"AgentFrameworksAnd failed after retries") from last_error</w:t>
        <w:br/>
        <w:br/>
        <w:t xml:space="preserve">    def _process(self, payload: dict[str, Any]) -&gt; dict[str, Any]:</w:t>
        <w:br/>
        <w:t xml:space="preserve">        # Domain-specific logic for Agent Frameworks and Patterns goes here.</w:t>
        <w:br/>
        <w:t xml:space="preserve">        return {"status": "ok", "input_keys": sorted(payload), "calls": self._calls}</w:t>
        <w:br/>
      </w:r>
    </w:p>
    <w:p>
      <w:pPr>
        <w:pStyle w:val="Heading2"/>
      </w:pPr>
      <w:r>
        <w:t>Review Questions</w:t>
      </w:r>
    </w:p>
    <w:p>
      <w:r>
        <w:t>1. In the context of Agentic AI, which statement best describes “Agent Frameworks and Patterns”?</w:t>
      </w:r>
    </w:p>
    <w:p>
      <w:pPr>
        <w:pStyle w:val="ListBullet"/>
      </w:pPr>
      <w:r>
        <w:t>A. Comparing frameworks and reusable design patterns.</w:t>
      </w:r>
    </w:p>
    <w:p>
      <w:pPr>
        <w:pStyle w:val="ListBullet"/>
      </w:pPr>
      <w:r>
        <w:t>B. It makes the system slower but has no other effect.</w:t>
      </w:r>
    </w:p>
    <w:p>
      <w:pPr>
        <w:pStyle w:val="ListBullet"/>
      </w:pPr>
      <w:r>
        <w:t>C. It removes all security and governance requirements.</w:t>
      </w:r>
    </w:p>
    <w:p>
      <w:pPr>
        <w:pStyle w:val="ListBullet"/>
      </w:pPr>
      <w:r>
        <w:t>D. It guarantees deterministic output regardless of input.</w:t>
      </w:r>
    </w:p>
    <w:p>
      <w:r>
        <w:rPr>
          <w:b/>
        </w:rPr>
        <w:t>Answer: A. Agent Frameworks and Patterns: Comparing frameworks and reusable design patterns.</w:t>
      </w:r>
    </w:p>
    <w:p>
      <w:r>
        <w:t>2. Which of the following is a recommended best practice when working with Agentic AI?</w:t>
      </w:r>
    </w:p>
    <w:p>
      <w:pPr>
        <w:pStyle w:val="ListBullet"/>
      </w:pPr>
      <w:r>
        <w:t>A. It removes all security and governance requirements.</w:t>
      </w:r>
    </w:p>
    <w:p>
      <w:pPr>
        <w:pStyle w:val="ListBullet"/>
      </w:pPr>
      <w:r>
        <w:t>B. No observability, making failures impossible to diagnose.</w:t>
      </w:r>
    </w:p>
    <w:p>
      <w:pPr>
        <w:pStyle w:val="ListBullet"/>
      </w:pPr>
      <w:r>
        <w:t>C. Require human approval for irreversible or high-impact actions.</w:t>
      </w:r>
    </w:p>
    <w:p>
      <w:pPr>
        <w:pStyle w:val="ListBullet"/>
      </w:pPr>
      <w:r>
        <w:t>D. Unbounded loops that burn cost without converging.</w:t>
      </w:r>
    </w:p>
    <w:p>
      <w:r>
        <w:rPr>
          <w:b/>
        </w:rPr>
        <w:t>Answer: C. Best practice: Require human approval for irreversible or high-impact actions.</w:t>
      </w:r>
    </w:p>
    <w:p>
      <w:r>
        <w:t>3. Which of the following is a common pitfall to avoid in Agentic AI?</w:t>
      </w:r>
    </w:p>
    <w:p>
      <w:pPr>
        <w:pStyle w:val="ListBullet"/>
      </w:pPr>
      <w:r>
        <w:t>A. Trace every reasoning step and tool call for debugging and audit.</w:t>
      </w:r>
    </w:p>
    <w:p>
      <w:pPr>
        <w:pStyle w:val="ListBullet"/>
      </w:pPr>
      <w:r>
        <w:t>B. It applies exclusively to image data.</w:t>
      </w:r>
    </w:p>
    <w:p>
      <w:pPr>
        <w:pStyle w:val="ListBullet"/>
      </w:pPr>
      <w:r>
        <w:t>C. No observability, making failures impossible to diagnose.</w:t>
      </w:r>
    </w:p>
    <w:p>
      <w:pPr>
        <w:pStyle w:val="ListBullet"/>
      </w:pPr>
      <w:r>
        <w:t>D. Constrain tools with typed schemas and least-privilege permissions.</w:t>
      </w:r>
    </w:p>
    <w:p>
      <w:r>
        <w:rPr>
          <w:b/>
        </w:rPr>
        <w:t>Answer: C. Pitfall to avoid: No observability, making failures impossible to diagnose.</w:t>
      </w:r>
    </w:p>
    <w:p>
      <w:r>
        <w:t>4. Describe a failure mode of Agent Frameworks and Patterns and how you would mitigate it.</w:t>
      </w:r>
    </w:p>
    <w:p>
      <w:r>
        <w:rPr>
          <w:b/>
        </w:rPr>
        <w:t>Guidance: A strong answer defines agent frameworks and patterns (Comparing frameworks and reusable design patterns.) then connects it to architecture, evaluation, cost, security and operations for Agentic AI, citing concrete trade-offs and a real-world example.</w:t>
      </w:r>
    </w:p>
    <w:p>
      <w:r>
        <w:br w:type="page"/>
      </w:r>
    </w:p>
    <w:p>
      <w:pPr>
        <w:pStyle w:val="Heading1"/>
      </w:pPr>
      <w:r>
        <w:t>Chapter 13. Observability for Agents</w:t>
      </w:r>
    </w:p>
    <w:p>
      <w:r>
        <w:rPr>
          <w:i/>
        </w:rPr>
        <w:t>This chapter examines observability for agents within Agentic AI. It covers tracing reasoning, tool calls and outcomes,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Observability for Agents is best understood as tracing reasoning, tool calls and outcomes. Teams that master this consistently ship more reliable Agentic AI systems at lower cost.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We define Observability for Agents as tracing reasoning, tool calls and outcomes. Seasoned practitioners treat this as a systems problem, co-designing data, models and operations rather than optimising any one in isolation. Beneath the abstraction lies a concrete process whose steps can each be measured, tested and optimised independently.</w:t>
      </w:r>
    </w:p>
    <w:p>
      <w:r>
        <w:t>To place this in context, recall the broader picture: Agentic AI systems use language models as reasoning engines that plan, invoke tools, observe results and iterate toward goals with limited human oversight. Within that picture, observability for agents is one of the load-bearing ideas - the kind that, when understood deeply, makes the rest of Agentic AI fall into place. It is foundational: later capabilities in Agentic AI are built directly on top of it.</w:t>
      </w:r>
    </w:p>
    <w:p>
      <w:r>
        <w:t>Observability for Agents cannot be understood in isolation from from chatbots to agents. Recall that from chatbots to agents concerns the shift from single responses to goal-directed loops.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Observability for Agents cannot be understood in isolation from memory architectures. Recall that memory architectures concerns short-term context, long-term vector memory and episodic recall.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observability for agents. The first, plan-and-execute with a separate planner and executor, is widely adopted because it makes the system's behaviour predictable and observable. A complementary pattern, reflection loop to critique and revise outputs,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observability for agents are invisible; in a production Agentic AI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A robust architecture for Observability for Agents is layered so each part can evolve independently without destabilising the whole.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There is an inherent trade-off between fidelity and cost, and the correct balance depends on the use case and its tolerance for error.</w:t>
      </w:r>
    </w:p>
    <w:p>
      <w:pPr>
        <w:pStyle w:val="Heading3"/>
      </w:pPr>
      <w:r>
        <w:t>Figure 19. Data Lineage - Observability for Agents (drawio)</w:t>
      </w:r>
    </w:p>
    <w:p>
      <w:r>
        <w:rPr>
          <w:rFonts w:ascii="Consolas" w:hAnsi="Consolas"/>
          <w:sz w:val="16"/>
        </w:rPr>
        <w:t>&lt;mxfile host="ai-university"&gt;</w:t>
        <w:br/>
        <w:t xml:space="preserve">  &lt;diagram name="Data Lineage"&gt;</w:t>
        <w:br/>
        <w:t xml:space="preserve">    &lt;mxGraphModel dx="800" dy="600" grid="1" gridSize="10"&gt;</w:t>
        <w:br/>
        <w:t xml:space="preserve">      &lt;root&gt;</w:t>
        <w:br/>
        <w:t xml:space="preserve">        &lt;mxCell id="0"/&gt;</w:t>
        <w:br/>
        <w:t xml:space="preserve">        &lt;mxCell id="1" parent="0"/&gt;</w:t>
        <w:br/>
        <w:t xml:space="preserve">        &lt;mxCell id="title" value="Data Lineage - Observability for Agents" style="text;fontSize=16;fontStyle=1" vertex="1" parent="1"&gt;&lt;mxGeometry x="40" y="20" width="600" height="30" as="geometry"/&gt;&lt;/mxCell&gt;</w:t>
        <w:br/>
        <w:t xml:space="preserve">        &lt;mxCell id="hub" value="Observability for Age…" style="rounded=1;fillColor=#0f172a;fontColor=#ffffff;fontStyle=1" vertex="1" parent="1"&gt;&lt;mxGeometry x="300" y="180" width="160" height="60" as="geometry"/&gt;&lt;/mxCell&gt;</w:t>
        <w:br/>
        <w:t xml:space="preserve">        &lt;mxCell id="n0" value="Observability for Agents"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value="From Chatbots to Agents"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value="Memory Architectures"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value="Agent Frameworks and Pa…"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value="Planning and Task Decom…"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Data Lineage view for Observability for Agents. This diagram illustrates the principal components and their interactions as discussed in the surrounding section.</w:t>
      </w:r>
    </w:p>
    <w:p>
      <w:pPr>
        <w:pStyle w:val="Heading3"/>
      </w:pPr>
      <w:r>
        <w:t>Figure 20. Sequence - Observability for Agents (plantuml)</w:t>
      </w:r>
    </w:p>
    <w:p>
      <w:r>
        <w:rPr>
          <w:rFonts w:ascii="Consolas" w:hAnsi="Consolas"/>
          <w:sz w:val="16"/>
        </w:rPr>
        <w:t>@startuml</w:t>
        <w:br/>
        <w:t>title Sequence - Observability for Agents</w:t>
        <w:br/>
        <w:t>actor User</w:t>
        <w:br/>
        <w:t>participant Gateway</w:t>
        <w:br/>
        <w:t>participant Processor</w:t>
        <w:br/>
        <w:t>database Store</w:t>
        <w:br/>
        <w:t>User -&gt; Gateway : request</w:t>
        <w:br/>
        <w:t>Gateway -&gt; Processor : dispatch</w:t>
        <w:br/>
        <w:t>Processor -&gt; Store : retrieve</w:t>
        <w:br/>
        <w:t>Store --&gt; Processor : context</w:t>
        <w:br/>
        <w:t>Processor --&gt; Gateway : result</w:t>
        <w:br/>
        <w:t>Gateway --&gt; User : response</w:t>
        <w:br/>
        <w:t>@enduml</w:t>
      </w:r>
    </w:p>
    <w:p>
      <w:r>
        <w:rPr>
          <w:i/>
        </w:rPr>
        <w:t>Figure: Sequence view for Observability for Agents. This diagram illustrates the principal components and their interactions as discussed in the surrounding section.</w:t>
      </w:r>
    </w:p>
    <w:p>
      <w:pPr>
        <w:pStyle w:val="Heading2"/>
      </w:pPr>
      <w:r>
        <w:t>Deep Dive: Mechanics, Variants and Trade-offs</w:t>
      </w:r>
    </w:p>
    <w:p>
      <w:r>
        <w:t>Having established the essentials, we now go deeper into observability for agents.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from chatbots to agents. Because from chatbots to agents concerns the shift from single responses to goal-directed loops,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observability for agents.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cost, latency and loop control. Because cost, latency and loop control concerns budgeting steps, preventing runaway loops and caching,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A worked example clarifies how these ideas behave in practice. A software organisation needs autonomous coding agents that plan, edit and test. They decide to apply observability for agents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observability for agents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observability for agents to a colleague unfamiliar with Agentic AI, using a concrete example from your own domain.</w:t>
      </w:r>
    </w:p>
    <w:p>
      <w:pPr>
        <w:pStyle w:val="ListNumber"/>
      </w:pPr>
      <w:r>
        <w:t>Sketch a reference architecture that incorporates observability for agents and annotate where observability, security and cost controls belong.</w:t>
      </w:r>
    </w:p>
    <w:p>
      <w:pPr>
        <w:pStyle w:val="ListNumber"/>
      </w:pPr>
      <w:r>
        <w:t>Design an evaluation that would tell you whether observability for agents is working in production, including the metric, the dataset and the acceptance threshold.</w:t>
      </w:r>
    </w:p>
    <w:p>
      <w:pPr>
        <w:pStyle w:val="ListNumber"/>
      </w:pPr>
      <w:r>
        <w:t>Identify two pitfalls relevant to observability for agents in your environment and describe the early warning signals you would monitor.</w:t>
      </w:r>
    </w:p>
    <w:p>
      <w:pPr>
        <w:pStyle w:val="ListNumber"/>
      </w:pPr>
      <w:r>
        <w:t>Prototype the simplest implementation that demonstrates observability for agents, then list exactly what would need to change to make it production-ready.</w:t>
      </w:r>
    </w:p>
    <w:p>
      <w:pPr>
        <w:pStyle w:val="Heading2"/>
      </w:pPr>
      <w:r>
        <w:t>Key Takeaways</w:t>
      </w:r>
    </w:p>
    <w:p>
      <w:r>
        <w:t>Key takeaways from this chapter:</w:t>
      </w:r>
    </w:p>
    <w:p>
      <w:pPr>
        <w:pStyle w:val="ListBullet"/>
      </w:pPr>
      <w:r>
        <w:t>Observability for Agents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Observability for Agents component with retry semantics and typed interfaces — the shape we expect from production Agentic AI code rather than a notebook prototype.</w:t>
      </w:r>
    </w:p>
    <w:p>
      <w:r>
        <w:t>The full listing is shown below; study it line by line and reproduce it locally before moving on.</w:t>
      </w:r>
    </w:p>
    <w:p>
      <w:pPr>
        <w:pStyle w:val="Heading3"/>
      </w:pPr>
      <w:r>
        <w:t>Listing: Implementing a Observability for Agents component</w:t>
      </w:r>
    </w:p>
    <w:p>
      <w:r>
        <w:rPr>
          <w:rFonts w:ascii="Consolas" w:hAnsi="Consolas"/>
          <w:sz w:val="16"/>
        </w:rPr>
        <w:t>from __future__ import annotations</w:t>
        <w:br/>
        <w:br/>
        <w:t>from dataclasses import dataclass, field</w:t>
        <w:br/>
        <w:t>from typing import Any</w:t>
        <w:br/>
        <w:br/>
        <w:br/>
        <w:t>@dataclass(slots=True)</w:t>
        <w:br/>
        <w:t>class ObservabilityForAgentsConfig:</w:t>
        <w:br/>
        <w:t xml:space="preserve">    """Configuration for the Observability for Agents component in a Agentic AI system."""</w:t>
        <w:br/>
        <w:br/>
        <w:t xml:space="preserve">    name: str</w:t>
        <w:br/>
        <w:t xml:space="preserve">    timeout_s: float = 30.0</w:t>
        <w:br/>
        <w:t xml:space="preserve">    max_retries: int = 3</w:t>
        <w:br/>
        <w:t xml:space="preserve">    options: dict[str, Any] = field(default_factory=dict)</w:t>
        <w:br/>
        <w:br/>
        <w:br/>
        <w:t>class ObservabilityForAgents:</w:t>
        <w:br/>
        <w:t xml:space="preserve">    """A minimal, production-shaped implementation of Observability for Agents."""</w:t>
        <w:br/>
        <w:br/>
        <w:t xml:space="preserve">    def __init__(self, config: ObservabilityForAgentsConfig)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RuntimeError(f"ObservabilityForAgents failed after retries") from last_error</w:t>
        <w:br/>
        <w:br/>
        <w:t xml:space="preserve">    def _process(self, payload: dict[str, Any]) -&gt; dict[str, Any]:</w:t>
        <w:br/>
        <w:t xml:space="preserve">        # Domain-specific logic for Observability for Agents goes here.</w:t>
        <w:br/>
        <w:t xml:space="preserve">        return {"status": "ok", "input_keys": sorted(payload), "calls": self._calls}</w:t>
        <w:br/>
      </w:r>
    </w:p>
    <w:p>
      <w:pPr>
        <w:pStyle w:val="Heading2"/>
      </w:pPr>
      <w:r>
        <w:t>Review Questions</w:t>
      </w:r>
    </w:p>
    <w:p>
      <w:r>
        <w:t>1. In the context of Agentic AI, which statement best describes “Observability for Agents”?</w:t>
      </w:r>
    </w:p>
    <w:p>
      <w:pPr>
        <w:pStyle w:val="ListBullet"/>
      </w:pPr>
      <w:r>
        <w:t>A. Tracing reasoning, tool calls and outcomes.</w:t>
      </w:r>
    </w:p>
    <w:p>
      <w:pPr>
        <w:pStyle w:val="ListBullet"/>
      </w:pPr>
      <w:r>
        <w:t>B. It makes the system slower but has no other effect.</w:t>
      </w:r>
    </w:p>
    <w:p>
      <w:pPr>
        <w:pStyle w:val="ListBullet"/>
      </w:pPr>
      <w:r>
        <w:t>C. It is only relevant to academic research, not production.</w:t>
      </w:r>
    </w:p>
    <w:p>
      <w:pPr>
        <w:pStyle w:val="ListBullet"/>
      </w:pPr>
      <w:r>
        <w:t>D. It guarantees deterministic output regardless of input.</w:t>
      </w:r>
    </w:p>
    <w:p>
      <w:r>
        <w:rPr>
          <w:b/>
        </w:rPr>
        <w:t>Answer: A. Observability for Agents: Tracing reasoning, tool calls and outcomes.</w:t>
      </w:r>
    </w:p>
    <w:p>
      <w:r>
        <w:t>2. Which of the following is a recommended best practice when working with Agentic AI?</w:t>
      </w:r>
    </w:p>
    <w:p>
      <w:pPr>
        <w:pStyle w:val="ListBullet"/>
      </w:pPr>
      <w:r>
        <w:t>A. It is only relevant to academic research, not production.</w:t>
      </w:r>
    </w:p>
    <w:p>
      <w:pPr>
        <w:pStyle w:val="ListBullet"/>
      </w:pPr>
      <w:r>
        <w:t>B. It eliminates the need for any evaluation or monitoring.</w:t>
      </w:r>
    </w:p>
    <w:p>
      <w:pPr>
        <w:pStyle w:val="ListBullet"/>
      </w:pPr>
      <w:r>
        <w:t>C. Granting broad tool permissions that enable harmful actions.</w:t>
      </w:r>
    </w:p>
    <w:p>
      <w:pPr>
        <w:pStyle w:val="ListBullet"/>
      </w:pPr>
      <w:r>
        <w:t>D. Cap loop steps and cost to prevent runaway behaviour.</w:t>
      </w:r>
    </w:p>
    <w:p>
      <w:r>
        <w:rPr>
          <w:b/>
        </w:rPr>
        <w:t>Answer: D. Best practice: Cap loop steps and cost to prevent runaway behaviour.</w:t>
      </w:r>
    </w:p>
    <w:p>
      <w:r>
        <w:t>3. Which of the following is a common pitfall to avoid in Agentic AI?</w:t>
      </w:r>
    </w:p>
    <w:p>
      <w:pPr>
        <w:pStyle w:val="ListBullet"/>
      </w:pPr>
      <w:r>
        <w:t>A. Over-automating tasks that need human judgement.</w:t>
      </w:r>
    </w:p>
    <w:p>
      <w:pPr>
        <w:pStyle w:val="ListBullet"/>
      </w:pPr>
      <w:r>
        <w:t>B. Constrain tools with typed schemas and least-privilege permissions.</w:t>
      </w:r>
    </w:p>
    <w:p>
      <w:pPr>
        <w:pStyle w:val="ListBullet"/>
      </w:pPr>
      <w:r>
        <w:t>C. It applies exclusively to image data.</w:t>
      </w:r>
    </w:p>
    <w:p>
      <w:pPr>
        <w:pStyle w:val="ListBullet"/>
      </w:pPr>
      <w:r>
        <w:t>D. It removes all security and governance requirements.</w:t>
      </w:r>
    </w:p>
    <w:p>
      <w:r>
        <w:rPr>
          <w:b/>
        </w:rPr>
        <w:t>Answer: A. Pitfall to avoid: Over-automating tasks that need human judgement.</w:t>
      </w:r>
    </w:p>
    <w:p>
      <w:r>
        <w:t>4. How does Observability for Agents interact with security and governance requirements?</w:t>
      </w:r>
    </w:p>
    <w:p>
      <w:r>
        <w:rPr>
          <w:b/>
        </w:rPr>
        <w:t>Guidance: A strong answer defines observability for agents (Tracing reasoning, tool calls and outcomes.) then connects it to architecture, evaluation, cost, security and operations for Agentic AI, citing concrete trade-offs and a real-world example.</w:t>
      </w:r>
    </w:p>
    <w:p>
      <w:r>
        <w:br w:type="page"/>
      </w:r>
    </w:p>
    <w:p>
      <w:pPr>
        <w:pStyle w:val="Heading1"/>
      </w:pPr>
      <w:r>
        <w:t>Chapter 14. The Agentic Reference Architecture</w:t>
      </w:r>
    </w:p>
    <w:p>
      <w:r>
        <w:rPr>
          <w:i/>
        </w:rPr>
        <w:t>This chapter examines the agentic reference architecture within Agentic AI. It covers orchestrator, tools, memory and guardrails as a platform,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The Agentic Reference Architecture is best understood as orchestrator, tools, memory and guardrails as a platform. It is foundational: later capabilities in Agentic AI are built directly on top of it.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In practical terms, The Agentic Reference Architecture is best understood as orchestrator, tools, memory and guardrails as a platform. What distinguishes a production-grade approach from a prototype is the discipline of measurement: every claim is backed by an evaluation rather than intuition. It pays to understand the mechanism rather than treat it as a black box, because most production incidents are explained by one of its steps misbehaving.</w:t>
      </w:r>
    </w:p>
    <w:p>
      <w:r>
        <w:t>To place this in context, recall the broader picture: Agentic AI systems use language models as reasoning engines that plan, invoke tools, observe results and iterate toward goals with limited human oversight. Within that picture, the agentic reference architecture is one of the load-bearing ideas - the kind that, when understood deeply, makes the rest of Agentic AI fall into place. Teams that master this consistently ship more reliable Agentic AI systems at lower cost.</w:t>
      </w:r>
    </w:p>
    <w:p>
      <w:r>
        <w:t>The Agentic Reference Architecture cannot be understood in isolation from reflection and self-correction. Recall that reflection and self-correction concerns critique loops, verification and error recovery.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The Agentic Reference Architecture cannot be understood in isolation from grounding and retrieval for agents. Recall that grounding and retrieval for agents concerns bringing knowledge into the agent loop.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the agentic reference architecture. The first, react: interleave reasoning and tool actions, is widely adopted because it makes the system's behaviour predictable and observable. A complementary pattern, approval gate before irreversible actions,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the agentic reference architecture are invisible; in a production Agentic AI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The reference architecture for The Agentic Reference Architecture separates concerns into clearly bounded components with explicit contracts.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There is an inherent trade-off between fidelity and cost, and the correct balance depends on the use case and its tolerance for error.</w:t>
      </w:r>
    </w:p>
    <w:p>
      <w:pPr>
        <w:pStyle w:val="Heading3"/>
      </w:pPr>
      <w:r>
        <w:t>Figure 21. Sequence - The Agentic Reference Architecture (plantuml)</w:t>
      </w:r>
    </w:p>
    <w:p>
      <w:r>
        <w:rPr>
          <w:rFonts w:ascii="Consolas" w:hAnsi="Consolas"/>
          <w:sz w:val="16"/>
        </w:rPr>
        <w:t>@startuml</w:t>
        <w:br/>
        <w:t>title Sequence - The Agentic Reference Architecture</w:t>
        <w:br/>
        <w:t>actor User</w:t>
        <w:br/>
        <w:t>participant Gateway</w:t>
        <w:br/>
        <w:t>participant Processor</w:t>
        <w:br/>
        <w:t>database Store</w:t>
        <w:br/>
        <w:t>User -&gt; Gateway : request</w:t>
        <w:br/>
        <w:t>Gateway -&gt; Processor : dispatch</w:t>
        <w:br/>
        <w:t>Processor -&gt; Store : retrieve</w:t>
        <w:br/>
        <w:t>Store --&gt; Processor : context</w:t>
        <w:br/>
        <w:t>Processor --&gt; Gateway : result</w:t>
        <w:br/>
        <w:t>Gateway --&gt; User : response</w:t>
        <w:br/>
        <w:t>@enduml</w:t>
      </w:r>
    </w:p>
    <w:p>
      <w:r>
        <w:rPr>
          <w:i/>
        </w:rPr>
        <w:t>Figure: Sequence view for The Agentic Reference Architecture. This diagram illustrates the principal components and their interactions as discussed in the surrounding section.</w:t>
      </w:r>
    </w:p>
    <w:p>
      <w:pPr>
        <w:pStyle w:val="Heading2"/>
      </w:pPr>
      <w:r>
        <w:t>Deep Dive: Mechanics, Variants and Trade-offs</w:t>
      </w:r>
    </w:p>
    <w:p>
      <w:r>
        <w:t>Having established the essentials, we now go deeper into the agentic reference architecture.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reflection and self-correction. Because reflection and self-correction concerns critique loops, verification and error recovery,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the agentic reference architecture.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cost, latency and loop control. Because cost, latency and loop control concerns budgeting steps, preventing runaway loops and caching,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A worked example clarifies how these ideas behave in practice. A operations organisation needs incident triage agents that gather context and act. They decide to apply the agentic reference architecture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the agentic reference architecture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the agentic reference architecture to a colleague unfamiliar with Agentic AI, using a concrete example from your own domain.</w:t>
      </w:r>
    </w:p>
    <w:p>
      <w:pPr>
        <w:pStyle w:val="ListNumber"/>
      </w:pPr>
      <w:r>
        <w:t>Sketch a reference architecture that incorporates the agentic reference architecture and annotate where observability, security and cost controls belong.</w:t>
      </w:r>
    </w:p>
    <w:p>
      <w:pPr>
        <w:pStyle w:val="ListNumber"/>
      </w:pPr>
      <w:r>
        <w:t>Design an evaluation that would tell you whether the agentic reference architecture is working in production, including the metric, the dataset and the acceptance threshold.</w:t>
      </w:r>
    </w:p>
    <w:p>
      <w:pPr>
        <w:pStyle w:val="ListNumber"/>
      </w:pPr>
      <w:r>
        <w:t>Identify two pitfalls relevant to the agentic reference architecture in your environment and describe the early warning signals you would monitor.</w:t>
      </w:r>
    </w:p>
    <w:p>
      <w:pPr>
        <w:pStyle w:val="ListNumber"/>
      </w:pPr>
      <w:r>
        <w:t>Prototype the simplest implementation that demonstrates the agentic reference architecture, then list exactly what would need to change to make it production-ready.</w:t>
      </w:r>
    </w:p>
    <w:p>
      <w:pPr>
        <w:pStyle w:val="Heading2"/>
      </w:pPr>
      <w:r>
        <w:t>Key Takeaways</w:t>
      </w:r>
    </w:p>
    <w:p>
      <w:r>
        <w:t>Key takeaways from this chapter:</w:t>
      </w:r>
    </w:p>
    <w:p>
      <w:pPr>
        <w:pStyle w:val="ListBullet"/>
      </w:pPr>
      <w:r>
        <w:t>The Agentic Reference Architecture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Agentic AI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The Agentic Reference Architecture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The Agentic Reference Architecture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Agentic AI, which statement best describes “The Agentic Reference Architecture”?</w:t>
      </w:r>
    </w:p>
    <w:p>
      <w:pPr>
        <w:pStyle w:val="ListBullet"/>
      </w:pPr>
      <w:r>
        <w:t>A. Orchestrator, tools, memory and guardrails as a platform.</w:t>
      </w:r>
    </w:p>
    <w:p>
      <w:pPr>
        <w:pStyle w:val="ListBullet"/>
      </w:pPr>
      <w:r>
        <w:t>B. It is only relevant to academic research, not production.</w:t>
      </w:r>
    </w:p>
    <w:p>
      <w:pPr>
        <w:pStyle w:val="ListBullet"/>
      </w:pPr>
      <w:r>
        <w:t>C. It makes the system slower but has no other effect.</w:t>
      </w:r>
    </w:p>
    <w:p>
      <w:pPr>
        <w:pStyle w:val="ListBullet"/>
      </w:pPr>
      <w:r>
        <w:t>D. It applies exclusively to image data.</w:t>
      </w:r>
    </w:p>
    <w:p>
      <w:r>
        <w:rPr>
          <w:b/>
        </w:rPr>
        <w:t>Answer: A. The Agentic Reference Architecture: Orchestrator, tools, memory and guardrails as a platform.</w:t>
      </w:r>
    </w:p>
    <w:p>
      <w:r>
        <w:t>2. Which of the following is a recommended best practice when working with Agentic AI?</w:t>
      </w:r>
    </w:p>
    <w:p>
      <w:pPr>
        <w:pStyle w:val="ListBullet"/>
      </w:pPr>
      <w:r>
        <w:t>A. Granting broad tool permissions that enable harmful actions.</w:t>
      </w:r>
    </w:p>
    <w:p>
      <w:pPr>
        <w:pStyle w:val="ListBullet"/>
      </w:pPr>
      <w:r>
        <w:t>B. Over-automating tasks that need human judgement.</w:t>
      </w:r>
    </w:p>
    <w:p>
      <w:pPr>
        <w:pStyle w:val="ListBullet"/>
      </w:pPr>
      <w:r>
        <w:t>C. Cap loop steps and cost to prevent runaway behaviour.</w:t>
      </w:r>
    </w:p>
    <w:p>
      <w:pPr>
        <w:pStyle w:val="ListBullet"/>
      </w:pPr>
      <w:r>
        <w:t>D. It makes the system slower but has no other effect.</w:t>
      </w:r>
    </w:p>
    <w:p>
      <w:r>
        <w:rPr>
          <w:b/>
        </w:rPr>
        <w:t>Answer: C. Best practice: Cap loop steps and cost to prevent runaway behaviour.</w:t>
      </w:r>
    </w:p>
    <w:p>
      <w:r>
        <w:t>3. Which of the following is a common pitfall to avoid in Agentic AI?</w:t>
      </w:r>
    </w:p>
    <w:p>
      <w:pPr>
        <w:pStyle w:val="ListBullet"/>
      </w:pPr>
      <w:r>
        <w:t>A. Over-automating tasks that need human judgement.</w:t>
      </w:r>
    </w:p>
    <w:p>
      <w:pPr>
        <w:pStyle w:val="ListBullet"/>
      </w:pPr>
      <w:r>
        <w:t>B. Require human approval for irreversible or high-impact actions.</w:t>
      </w:r>
    </w:p>
    <w:p>
      <w:pPr>
        <w:pStyle w:val="ListBullet"/>
      </w:pPr>
      <w:r>
        <w:t>C. It is only relevant to academic research, not production.</w:t>
      </w:r>
    </w:p>
    <w:p>
      <w:pPr>
        <w:pStyle w:val="ListBullet"/>
      </w:pPr>
      <w:r>
        <w:t>D. It applies exclusively to image data.</w:t>
      </w:r>
    </w:p>
    <w:p>
      <w:r>
        <w:rPr>
          <w:b/>
        </w:rPr>
        <w:t>Answer: A. Pitfall to avoid: Over-automating tasks that need human judgement.</w:t>
      </w:r>
    </w:p>
    <w:p>
      <w:r>
        <w:t>4. How would you test and monitor The Agentic Reference Architecture in production?</w:t>
      </w:r>
    </w:p>
    <w:p>
      <w:r>
        <w:rPr>
          <w:b/>
        </w:rPr>
        <w:t>Guidance: A strong answer defines the agentic reference architecture (Orchestrator, tools, memory and guardrails as a platform.) then connects it to architecture, evaluation, cost, security and operations for Agentic AI, citing concrete trade-offs and a real-world example.</w:t>
      </w:r>
    </w:p>
    <w:p>
      <w:r>
        <w:br w:type="page"/>
      </w:r>
    </w:p>
    <w:p>
      <w:pPr>
        <w:pStyle w:val="Heading1"/>
      </w:pPr>
      <w:r>
        <w:t>Chapter 15. Putting It Together: A Reference Implementation</w:t>
      </w:r>
    </w:p>
    <w:p>
      <w:r>
        <w:rPr>
          <w:i/>
        </w:rPr>
        <w:t>This chapter examines putting it together: a reference implementation within Agentic AI. It covers an end-to-end reference implementation that integrates the components of a Agentic AI system into a cohesive, working whole, derives a reference architecture, walks through a worked example and runnable code, surveys industry use cases, and distils best practices and pitfalls, closing with exercises and review questions.</w:t>
      </w:r>
    </w:p>
    <w:p>
      <w:pPr>
        <w:pStyle w:val="Heading2"/>
      </w:pPr>
      <w:r>
        <w:t>Introduction</w:t>
      </w:r>
    </w:p>
    <w:p>
      <w:r>
        <w:t>Putting It Together: A Reference Implementation can be characterised as an end-to-end reference implementation that integrates the components of a Agentic AI system into a cohesive, working whole. This concept recurs throughout the Agentic AI lifecycle, from design to operations.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Formally, Putting It Together: A Reference Implementation addresses an end-to-end reference implementation that integrates the components of a Agentic AI system into a cohesive, working whole. The practical implication is that design choices here ripple through latency, cost and maintainability for the lifetime of the system. Beneath the abstraction lies a concrete process whose steps can each be measured, tested and optimised independently.</w:t>
      </w:r>
    </w:p>
    <w:p>
      <w:r>
        <w:t>To place this in context, recall the broader picture: Agentic AI systems use language models as reasoning engines that plan, invoke tools, observe results and iterate toward goals with limited human oversight. Within that picture, putting it together: a reference implementation is one of the load-bearing ideas - the kind that, when understood deeply, makes the rest of Agentic AI fall into place. Neglecting it is one of the most common reasons Agentic AI initiatives stall in production.</w:t>
      </w:r>
    </w:p>
    <w:p>
      <w:r>
        <w:t>Putting It Together: A Reference Implementation cannot be understood in isolation from safety, sandboxing and permissions. Recall that safety, sandboxing and permissions concerns constraining what agents can do and access.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Putting It Together: A Reference Implementation cannot be understood in isolation from tool use and function calling. Recall that tool use and function calling concerns defining, selecting and safely invoking tools and APIs.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putting it together: a reference implementation. The first, react: interleave reasoning and tool actions, is widely adopted because it makes the system's behaviour predictable and observable. A complementary pattern, plan-and-execute with a separate planner and executor,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putting it together: a reference implementation are invisible; in a production Agentic AI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A robust architecture for Putting It Together: A Reference Implementation is layered so each part can evolve independently without destabilising the whole.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As with most architectural decisions, the choice is rarely binary; the skill lies in quantifying the trade-offs and choosing deliberately.</w:t>
      </w:r>
    </w:p>
    <w:p>
      <w:pPr>
        <w:pStyle w:val="Heading3"/>
      </w:pPr>
      <w:r>
        <w:t>Figure 22. Deployment - Putting It Together: A Reference Implementation (plantuml)</w:t>
      </w:r>
    </w:p>
    <w:p>
      <w:r>
        <w:rPr>
          <w:rFonts w:ascii="Consolas" w:hAnsi="Consolas"/>
          <w:sz w:val="16"/>
        </w:rPr>
        <w:t>@startuml</w:t>
        <w:br/>
        <w:t>title Deployment - Putting It Together: A Reference Implementation</w:t>
        <w:br/>
        <w:t>package "Putting It Together: A Reference Implementation Platform" {</w:t>
        <w:br/>
        <w:t xml:space="preserve">  component "Putting It Together: A …" as C0</w:t>
        <w:br/>
        <w:t xml:space="preserve">  component "Safety, Sandboxing and …" as C1</w:t>
        <w:br/>
        <w:t xml:space="preserve">  component "Tool Use and Function C…" as C2</w:t>
        <w:br/>
        <w:t xml:space="preserve">  component "Planning and Task Decom…" as C3</w:t>
        <w:br/>
        <w:t xml:space="preserve">  component "Reflection and Self-Cor…" as C4</w:t>
        <w:br/>
        <w:t>}</w:t>
        <w:br/>
        <w:t>database "Storage" as DB</w:t>
        <w:br/>
        <w:t>C0 --&gt; DB</w:t>
        <w:br/>
        <w:t>C1 --&gt; DB</w:t>
        <w:br/>
        <w:t>C2 --&gt; DB</w:t>
        <w:br/>
        <w:t>C3 --&gt; DB</w:t>
        <w:br/>
        <w:t>C4 --&gt; DB</w:t>
        <w:br/>
        <w:t>@enduml</w:t>
      </w:r>
    </w:p>
    <w:p>
      <w:r>
        <w:rPr>
          <w:i/>
        </w:rPr>
        <w:t>Figure: Deployment view for Putting It Together: A Reference Implementation. This diagram illustrates the principal components and their interactions as discussed in the surrounding section.</w:t>
      </w:r>
    </w:p>
    <w:p>
      <w:pPr>
        <w:pStyle w:val="Heading2"/>
      </w:pPr>
      <w:r>
        <w:t>Deep Dive: Mechanics, Variants and Trade-offs</w:t>
      </w:r>
    </w:p>
    <w:p>
      <w:r>
        <w:t>Having established the essentials, we now go deeper into putting it together: a reference implementation.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safety, sandboxing and permissions. Because safety, sandboxing and permissions concerns constraining what agents can do and access,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putting it together: a reference implementation.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human-in-the-loop and approvals. Because human-in-the-loop and approvals concerns confirmation gates for high-impact actions,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Consider a concrete scenario. A research organisation needs agents that browse, synthesise and report. They decide to apply putting it together: a reference implementation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putting it together: a reference implementation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putting it together: a reference implementation to a colleague unfamiliar with Agentic AI, using a concrete example from your own domain.</w:t>
      </w:r>
    </w:p>
    <w:p>
      <w:pPr>
        <w:pStyle w:val="ListNumber"/>
      </w:pPr>
      <w:r>
        <w:t>Sketch a reference architecture that incorporates putting it together: a reference implementation and annotate where observability, security and cost controls belong.</w:t>
      </w:r>
    </w:p>
    <w:p>
      <w:pPr>
        <w:pStyle w:val="ListNumber"/>
      </w:pPr>
      <w:r>
        <w:t>Design an evaluation that would tell you whether putting it together: a reference implementation is working in production, including the metric, the dataset and the acceptance threshold.</w:t>
      </w:r>
    </w:p>
    <w:p>
      <w:pPr>
        <w:pStyle w:val="ListNumber"/>
      </w:pPr>
      <w:r>
        <w:t>Identify two pitfalls relevant to putting it together: a reference implementation in your environment and describe the early warning signals you would monitor.</w:t>
      </w:r>
    </w:p>
    <w:p>
      <w:pPr>
        <w:pStyle w:val="ListNumber"/>
      </w:pPr>
      <w:r>
        <w:t>Prototype the simplest implementation that demonstrates putting it together: a reference implementation, then list exactly what would need to change to make it production-ready.</w:t>
      </w:r>
    </w:p>
    <w:p>
      <w:pPr>
        <w:pStyle w:val="Heading2"/>
      </w:pPr>
      <w:r>
        <w:t>Key Takeaways</w:t>
      </w:r>
    </w:p>
    <w:p>
      <w:r>
        <w:t>Key takeaways from this chapter:</w:t>
      </w:r>
    </w:p>
    <w:p>
      <w:pPr>
        <w:pStyle w:val="ListBullet"/>
      </w:pPr>
      <w:r>
        <w:t>Putting It Together: A Reference Implementation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Putting It Together: A Reference Implementation component with retry semantics and typed interfaces — the shape we expect from production Agentic AI code rather than a notebook prototype.</w:t>
      </w:r>
    </w:p>
    <w:p>
      <w:r>
        <w:t>The full listing is shown below; study it line by line and reproduce it locally before moving on.</w:t>
      </w:r>
    </w:p>
    <w:p>
      <w:pPr>
        <w:pStyle w:val="Heading3"/>
      </w:pPr>
      <w:r>
        <w:t>Listing: Implementing a Putting It Together: A Reference Implementation component</w:t>
      </w:r>
    </w:p>
    <w:p>
      <w:r>
        <w:rPr>
          <w:rFonts w:ascii="Consolas" w:hAnsi="Consolas"/>
          <w:sz w:val="16"/>
        </w:rPr>
        <w:t>from __future__ import annotations</w:t>
        <w:br/>
        <w:br/>
        <w:t>from dataclasses import dataclass, field</w:t>
        <w:br/>
        <w:t>from typing import Any</w:t>
        <w:br/>
        <w:br/>
        <w:br/>
        <w:t>@dataclass(slots=True)</w:t>
        <w:br/>
        <w:t>class PuttingItConfig:</w:t>
        <w:br/>
        <w:t xml:space="preserve">    """Configuration for the Putting It Together: A Reference Implementation component in a Agentic AI system."""</w:t>
        <w:br/>
        <w:br/>
        <w:t xml:space="preserve">    name: str</w:t>
        <w:br/>
        <w:t xml:space="preserve">    timeout_s: float = 30.0</w:t>
        <w:br/>
        <w:t xml:space="preserve">    max_retries: int = 3</w:t>
        <w:br/>
        <w:t xml:space="preserve">    options: dict[str, Any] = field(default_factory=dict)</w:t>
        <w:br/>
        <w:br/>
        <w:br/>
        <w:t>class PuttingIt:</w:t>
        <w:br/>
        <w:t xml:space="preserve">    """A minimal, production-shaped implementation of Putting It Together: A Reference Implementation."""</w:t>
        <w:br/>
        <w:br/>
        <w:t xml:space="preserve">    def __init__(self, config: PuttingItConfig)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RuntimeError(f"PuttingIt failed after retries") from last_error</w:t>
        <w:br/>
        <w:br/>
        <w:t xml:space="preserve">    def _process(self, payload: dict[str, Any]) -&gt; dict[str, Any]:</w:t>
        <w:br/>
        <w:t xml:space="preserve">        # Domain-specific logic for Putting It Together: A Reference Implementation goes here.</w:t>
        <w:br/>
        <w:t xml:space="preserve">        return {"status": "ok", "input_keys": sorted(payload), "calls": self._calls}</w:t>
        <w:br/>
      </w:r>
    </w:p>
    <w:p>
      <w:pPr>
        <w:pStyle w:val="Heading2"/>
      </w:pPr>
      <w:r>
        <w:t>Review Questions</w:t>
      </w:r>
    </w:p>
    <w:p>
      <w:r>
        <w:t>1. In the context of Agentic AI, which statement best describes “Putting It Together: A Reference Implementation”?</w:t>
      </w:r>
    </w:p>
    <w:p>
      <w:pPr>
        <w:pStyle w:val="ListBullet"/>
      </w:pPr>
      <w:r>
        <w:t>A. It removes all security and governance requirements.</w:t>
      </w:r>
    </w:p>
    <w:p>
      <w:pPr>
        <w:pStyle w:val="ListBullet"/>
      </w:pPr>
      <w:r>
        <w:t>B. an end-to-end reference implementation that integrates the components of a Agentic AI system into a cohesive, working whole</w:t>
      </w:r>
    </w:p>
    <w:p>
      <w:pPr>
        <w:pStyle w:val="ListBullet"/>
      </w:pPr>
      <w:r>
        <w:t>C. It guarantees deterministic output regardless of input.</w:t>
      </w:r>
    </w:p>
    <w:p>
      <w:pPr>
        <w:pStyle w:val="ListBullet"/>
      </w:pPr>
      <w:r>
        <w:t>D. It makes the system slower but has no other effect.</w:t>
      </w:r>
    </w:p>
    <w:p>
      <w:r>
        <w:rPr>
          <w:b/>
        </w:rPr>
        <w:t>Answer: B. Putting It Together: A Reference Implementation: an end-to-end reference implementation that integrates the components of a Agentic AI system into a cohesive, working whole</w:t>
      </w:r>
    </w:p>
    <w:p>
      <w:r>
        <w:t>2. Which of the following is a recommended best practice when working with Agentic AI?</w:t>
      </w:r>
    </w:p>
    <w:p>
      <w:pPr>
        <w:pStyle w:val="ListBullet"/>
      </w:pPr>
      <w:r>
        <w:t>A. It removes all security and governance requirements.</w:t>
      </w:r>
    </w:p>
    <w:p>
      <w:pPr>
        <w:pStyle w:val="ListBullet"/>
      </w:pPr>
      <w:r>
        <w:t>B. It eliminates the need for any evaluation or monitoring.</w:t>
      </w:r>
    </w:p>
    <w:p>
      <w:pPr>
        <w:pStyle w:val="ListBullet"/>
      </w:pPr>
      <w:r>
        <w:t>C. Constrain tools with typed schemas and least-privilege permissions.</w:t>
      </w:r>
    </w:p>
    <w:p>
      <w:pPr>
        <w:pStyle w:val="ListBullet"/>
      </w:pPr>
      <w:r>
        <w:t>D. Over-automating tasks that need human judgement.</w:t>
      </w:r>
    </w:p>
    <w:p>
      <w:r>
        <w:rPr>
          <w:b/>
        </w:rPr>
        <w:t>Answer: C. Best practice: Constrain tools with typed schemas and least-privilege permissions.</w:t>
      </w:r>
    </w:p>
    <w:p>
      <w:r>
        <w:t>3. Which of the following is a common pitfall to avoid in Agentic AI?</w:t>
      </w:r>
    </w:p>
    <w:p>
      <w:pPr>
        <w:pStyle w:val="ListBullet"/>
      </w:pPr>
      <w:r>
        <w:t>A. It eliminates the need for any evaluation or monitoring.</w:t>
      </w:r>
    </w:p>
    <w:p>
      <w:pPr>
        <w:pStyle w:val="ListBullet"/>
      </w:pPr>
      <w:r>
        <w:t>B. Constrain tools with typed schemas and least-privilege permissions.</w:t>
      </w:r>
    </w:p>
    <w:p>
      <w:pPr>
        <w:pStyle w:val="ListBullet"/>
      </w:pPr>
      <w:r>
        <w:t>C. No observability, making failures impossible to diagnose.</w:t>
      </w:r>
    </w:p>
    <w:p>
      <w:pPr>
        <w:pStyle w:val="ListBullet"/>
      </w:pPr>
      <w:r>
        <w:t>D. It guarantees deterministic output regardless of input.</w:t>
      </w:r>
    </w:p>
    <w:p>
      <w:r>
        <w:rPr>
          <w:b/>
        </w:rPr>
        <w:t>Answer: C. Pitfall to avoid: No observability, making failures impossible to diagnose.</w:t>
      </w:r>
    </w:p>
    <w:p>
      <w:r>
        <w:t>4. Explain Putting It Together: A Reference Implementation and why it matters in a production Agentic AI system.</w:t>
      </w:r>
    </w:p>
    <w:p>
      <w:r>
        <w:rPr>
          <w:b/>
        </w:rPr>
        <w:t>Guidance: A strong answer defines putting it together: a reference implementation (an end-to-end reference implementation that integrates the components of a Agentic AI system into a cohesive, working whole) then connects it to architecture, evaluation, cost, security and operations for Agentic AI, citing concrete trade-offs and a real-world example.</w:t>
      </w:r>
    </w:p>
    <w:p>
      <w:r>
        <w:br w:type="page"/>
      </w:r>
    </w:p>
    <w:p>
      <w:pPr>
        <w:pStyle w:val="Heading1"/>
      </w:pPr>
      <w:r>
        <w:t>Chapter 16. Hands-On Lab: Building an End-to-End Agentic AI System</w:t>
      </w:r>
    </w:p>
    <w:p>
      <w:r>
        <w:rPr>
          <w:i/>
        </w:rPr>
        <w:t>This chapter examines hands-on lab: building an end-to-end agentic ai system within Agentic AI. It covers a guided, build-along laboratory that constructs a functioning Agentic AI system from first principles, derives a reference architecture, walks through a worked example and runnable code, surveys industry use cases, and distils best practices and pitfalls, closing with exercises and review questions.</w:t>
      </w:r>
    </w:p>
    <w:p>
      <w:pPr>
        <w:pStyle w:val="Heading2"/>
      </w:pPr>
      <w:r>
        <w:t>Introduction</w:t>
      </w:r>
    </w:p>
    <w:p>
      <w:r>
        <w:t>Hands-On Lab: Building an End-to-End Agentic AI System can be characterised as a guided, build-along laboratory that constructs a functioning Agentic AI system from first principles. Understanding this matters because Agentic AI systems succeed or fail on exactly these decisions.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Hands-On Lab: Building an End-to-End Agentic AI System can be characterised as a guided, build-along laboratory that constructs a functioning Agentic AI system from first principles. The right abstraction here pays compounding dividends, because downstream components depend on its guarantees. It pays to understand the mechanism rather than treat it as a black box, because most production incidents are explained by one of its steps misbehaving.</w:t>
      </w:r>
    </w:p>
    <w:p>
      <w:r>
        <w:t>To place this in context, recall the broader picture: Agentic AI systems use language models as reasoning engines that plan, invoke tools, observe results and iterate toward goals with limited human oversight. Within that picture, hands-on lab: building an end-to-end agentic ai system is one of the load-bearing ideas - the kind that, when understood deeply, makes the rest of Agentic AI fall into place. This concept recurs throughout the Agentic AI lifecycle, from design to operations.</w:t>
      </w:r>
    </w:p>
    <w:p>
      <w:r>
        <w:t>Hands-On Lab: Building an End-to-End Agentic AI System cannot be understood in isolation from memory architectures. Recall that memory architectures concerns short-term context, long-term vector memory and episodic recall.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Hands-On Lab: Building an End-to-End Agentic AI System cannot be understood in isolation from reflection and self-correction. Recall that reflection and self-correction concerns critique loops, verification and error recovery.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hands-on lab: building an end-to-end agentic ai system. The first, reflection loop to critique and revise outputs, is widely adopted because it makes the system's behaviour predictable and observable. A complementary pattern, approval gate before irreversible actions,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hands-on lab: building an end-to-end agentic ai system are invisible; in a production Agentic AI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A robust architecture for Hands-On Lab: Building an End-to-End Agentic AI System is layered so each part can evolve independently without destabilising the whole.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Latency, accuracy and cost form a tension triangle: improving one typically pressures the others, so explicit budgets are essential.</w:t>
      </w:r>
    </w:p>
    <w:p>
      <w:pPr>
        <w:pStyle w:val="Heading3"/>
      </w:pPr>
      <w:r>
        <w:t>Figure 23. Business Process - Hands-On Lab: Building an End-to-End Agentic AI System (mermaid)</w:t>
      </w:r>
    </w:p>
    <w:p>
      <w:r>
        <w:rPr>
          <w:rFonts w:ascii="Consolas" w:hAnsi="Consolas"/>
          <w:sz w:val="16"/>
        </w:rPr>
        <w:t>flowchart LR</w:t>
        <w:br/>
        <w:t xml:space="preserve">  SRC[Sources] --&gt; ING[Ingestion]</w:t>
        <w:br/>
        <w:t xml:space="preserve">  ING --&gt; VAL{Validate}</w:t>
        <w:br/>
        <w:t xml:space="preserve">  VAL -- ok --&gt; XF[Transform / Enrich]</w:t>
        <w:br/>
        <w:t xml:space="preserve">  VAL -- reject --&gt; DLQ[(Dead-letter)]</w:t>
        <w:br/>
        <w:t xml:space="preserve">  XF --&gt; IDX[Index / Embed]</w:t>
        <w:br/>
        <w:t xml:space="preserve">  IDX --&gt; STORE[(Serving Store)]</w:t>
        <w:br/>
        <w:t xml:space="preserve">  STORE --&gt; CONS[Consumers]</w:t>
      </w:r>
    </w:p>
    <w:p>
      <w:r>
        <w:rPr>
          <w:i/>
        </w:rPr>
        <w:t>Figure: Business Process view for Hands-On Lab: Building an End-to-End Agentic AI System. This diagram illustrates the principal components and their interactions as discussed in the surrounding section.</w:t>
      </w:r>
    </w:p>
    <w:p>
      <w:pPr>
        <w:pStyle w:val="Heading2"/>
      </w:pPr>
      <w:r>
        <w:t>Deep Dive: Mechanics, Variants and Trade-offs</w:t>
      </w:r>
    </w:p>
    <w:p>
      <w:r>
        <w:t>Having established the essentials, we now go deeper into hands-on lab: building an end-to-end agentic ai system.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memory architectures. Because memory architectures concerns short-term context, long-term vector memory and episodic recall,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hands-on lab: building an end-to-end agentic ai system.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evaluating agents. Because evaluating agents concerns task success, trajectory quality and robustness benchmarks,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Consider a concrete scenario. A back office organisation needs workflow automation across enterprise systems. They decide to apply hands-on lab: building an end-to-end agentic ai system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hands-on lab: building an end-to-end agentic ai system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hands-on lab: building an end-to-end agentic ai system to a colleague unfamiliar with Agentic AI, using a concrete example from your own domain.</w:t>
      </w:r>
    </w:p>
    <w:p>
      <w:pPr>
        <w:pStyle w:val="ListNumber"/>
      </w:pPr>
      <w:r>
        <w:t>Sketch a reference architecture that incorporates hands-on lab: building an end-to-end agentic ai system and annotate where observability, security and cost controls belong.</w:t>
      </w:r>
    </w:p>
    <w:p>
      <w:pPr>
        <w:pStyle w:val="ListNumber"/>
      </w:pPr>
      <w:r>
        <w:t>Design an evaluation that would tell you whether hands-on lab: building an end-to-end agentic ai system is working in production, including the metric, the dataset and the acceptance threshold.</w:t>
      </w:r>
    </w:p>
    <w:p>
      <w:pPr>
        <w:pStyle w:val="ListNumber"/>
      </w:pPr>
      <w:r>
        <w:t>Identify two pitfalls relevant to hands-on lab: building an end-to-end agentic ai system in your environment and describe the early warning signals you would monitor.</w:t>
      </w:r>
    </w:p>
    <w:p>
      <w:pPr>
        <w:pStyle w:val="ListNumber"/>
      </w:pPr>
      <w:r>
        <w:t>Prototype the simplest implementation that demonstrates hands-on lab: building an end-to-end agentic ai system, then list exactly what would need to change to make it production-ready.</w:t>
      </w:r>
    </w:p>
    <w:p>
      <w:pPr>
        <w:pStyle w:val="Heading2"/>
      </w:pPr>
      <w:r>
        <w:t>Key Takeaways</w:t>
      </w:r>
    </w:p>
    <w:p>
      <w:r>
        <w:t>Key takeaways from this chapter:</w:t>
      </w:r>
    </w:p>
    <w:p>
      <w:pPr>
        <w:pStyle w:val="ListBullet"/>
      </w:pPr>
      <w:r>
        <w:t>Hands-On Lab: Building an End-to-End Agentic AI System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Agentic AI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Hands-On Lab: Building an End-to-End Agentic AI System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Hands-On Lab: Building an End-to-End Agentic AI System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Agentic AI, which statement best describes “Hands-On Lab: Building an End-to-End Agentic AI System”?</w:t>
      </w:r>
    </w:p>
    <w:p>
      <w:pPr>
        <w:pStyle w:val="ListBullet"/>
      </w:pPr>
      <w:r>
        <w:t>A. a guided, build-along laboratory that constructs a functioning Agentic AI system from first principles</w:t>
      </w:r>
    </w:p>
    <w:p>
      <w:pPr>
        <w:pStyle w:val="ListBullet"/>
      </w:pPr>
      <w:r>
        <w:t>B. It guarantees deterministic output regardless of input.</w:t>
      </w:r>
    </w:p>
    <w:p>
      <w:pPr>
        <w:pStyle w:val="ListBullet"/>
      </w:pPr>
      <w:r>
        <w:t>C. It removes all security and governance requirements.</w:t>
      </w:r>
    </w:p>
    <w:p>
      <w:pPr>
        <w:pStyle w:val="ListBullet"/>
      </w:pPr>
      <w:r>
        <w:t>D. It is only relevant to academic research, not production.</w:t>
      </w:r>
    </w:p>
    <w:p>
      <w:r>
        <w:rPr>
          <w:b/>
        </w:rPr>
        <w:t>Answer: A. Hands-On Lab: Building an End-to-End Agentic AI System: a guided, build-along laboratory that constructs a functioning Agentic AI system from first principles</w:t>
      </w:r>
    </w:p>
    <w:p>
      <w:r>
        <w:t>2. Which of the following is a recommended best practice when working with Agentic AI?</w:t>
      </w:r>
    </w:p>
    <w:p>
      <w:pPr>
        <w:pStyle w:val="ListBullet"/>
      </w:pPr>
      <w:r>
        <w:t>A. Trace every reasoning step and tool call for debugging and audit.</w:t>
      </w:r>
    </w:p>
    <w:p>
      <w:pPr>
        <w:pStyle w:val="ListBullet"/>
      </w:pPr>
      <w:r>
        <w:t>B. It eliminates the need for any evaluation or monitoring.</w:t>
      </w:r>
    </w:p>
    <w:p>
      <w:pPr>
        <w:pStyle w:val="ListBullet"/>
      </w:pPr>
      <w:r>
        <w:t>C. It applies exclusively to image data.</w:t>
      </w:r>
    </w:p>
    <w:p>
      <w:pPr>
        <w:pStyle w:val="ListBullet"/>
      </w:pPr>
      <w:r>
        <w:t>D. No observability, making failures impossible to diagnose.</w:t>
      </w:r>
    </w:p>
    <w:p>
      <w:r>
        <w:rPr>
          <w:b/>
        </w:rPr>
        <w:t>Answer: A. Best practice: Trace every reasoning step and tool call for debugging and audit.</w:t>
      </w:r>
    </w:p>
    <w:p>
      <w:r>
        <w:t>3. Which of the following is a common pitfall to avoid in Agentic AI?</w:t>
      </w:r>
    </w:p>
    <w:p>
      <w:pPr>
        <w:pStyle w:val="ListBullet"/>
      </w:pPr>
      <w:r>
        <w:t>A. No observability, making failures impossible to diagnose.</w:t>
      </w:r>
    </w:p>
    <w:p>
      <w:pPr>
        <w:pStyle w:val="ListBullet"/>
      </w:pPr>
      <w:r>
        <w:t>B. It removes all security and governance requirements.</w:t>
      </w:r>
    </w:p>
    <w:p>
      <w:pPr>
        <w:pStyle w:val="ListBullet"/>
      </w:pPr>
      <w:r>
        <w:t>C. It guarantees deterministic output regardless of input.</w:t>
      </w:r>
    </w:p>
    <w:p>
      <w:pPr>
        <w:pStyle w:val="ListBullet"/>
      </w:pPr>
      <w:r>
        <w:t>D. It makes the system slower but has no other effect.</w:t>
      </w:r>
    </w:p>
    <w:p>
      <w:r>
        <w:rPr>
          <w:b/>
        </w:rPr>
        <w:t>Answer: A. Pitfall to avoid: No observability, making failures impossible to diagnose.</w:t>
      </w:r>
    </w:p>
    <w:p>
      <w:r>
        <w:t>4. How does Hands-On Lab: Building an End-to-End Agentic AI System interact with security and governance requirements?</w:t>
      </w:r>
    </w:p>
    <w:p>
      <w:r>
        <w:rPr>
          <w:b/>
        </w:rPr>
        <w:t>Guidance: A strong answer defines hands-on lab: building an end-to-end agentic ai system (a guided, build-along laboratory that constructs a functioning Agentic AI system from first principles) then connects it to architecture, evaluation, cost, security and operations for Agentic AI, citing concrete trade-offs and a real-world example.</w:t>
      </w:r>
    </w:p>
    <w:p>
      <w:r>
        <w:br w:type="page"/>
      </w:r>
    </w:p>
    <w:p>
      <w:pPr>
        <w:pStyle w:val="Heading1"/>
      </w:pPr>
      <w:r>
        <w:t>Chapter 17. Case Study: Software at Scale</w:t>
      </w:r>
    </w:p>
    <w:p>
      <w:r>
        <w:rPr>
          <w:i/>
        </w:rPr>
        <w:t>This chapter examines case study: software at scale within Agentic AI. It covers a detailed case study of deploying Agentic AI in a demanding software environment, including the decisions, trade-offs and outcomes,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Case Study: Software at Scale concerns a detailed case study of deploying Agentic AI in a demanding software environment, including the decisions, trade-offs and outcomes. It is foundational: later capabilities in Agentic AI are built directly on top of it.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Formally, Case Study: Software at Scale addresses a detailed case study of deploying Agentic AI in a demanding software environment, including the decisions, trade-offs and outcomes. It helps to separate the conceptual model from its implementation: the former guides reasoning, the latter must contend with real-world constraints. It pays to understand the mechanism rather than treat it as a black box, because most production incidents are explained by one of its steps misbehaving.</w:t>
      </w:r>
    </w:p>
    <w:p>
      <w:r>
        <w:t>To place this in context, recall the broader picture: Agentic AI systems use language models as reasoning engines that plan, invoke tools, observe results and iterate toward goals with limited human oversight. Within that picture, case study: software at scale is one of the load-bearing ideas - the kind that, when understood deeply, makes the rest of Agentic AI fall into place. Neglecting it is one of the most common reasons Agentic AI initiatives stall in production.</w:t>
      </w:r>
    </w:p>
    <w:p>
      <w:r>
        <w:t>Case Study: Software at Scale cannot be understood in isolation from grounding and retrieval for agents. Recall that grounding and retrieval for agents concerns bringing knowledge into the agent loop.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Case Study: Software at Scale cannot be understood in isolation from cost, latency and loop control. Recall that cost, latency and loop control concerns budgeting steps, preventing runaway loops and caching.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case study: software at scale. The first, react: interleave reasoning and tool actions, is widely adopted because it makes the system's behaviour predictable and observable. A complementary pattern, reflection loop to critique and revise outputs,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case study: software at scale are invisible; in a production Agentic AI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The reference architecture for Case Study: Software at Scale separates concerns into clearly bounded components with explicit contracts.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Simplicity is a feature. The simplest design that meets the requirement should be the default, with complexity added only when measurement justifies it.</w:t>
      </w:r>
    </w:p>
    <w:p>
      <w:pPr>
        <w:pStyle w:val="Heading3"/>
      </w:pPr>
      <w:r>
        <w:t>Figure 24. Architecture - Case Study: Software at Scale (svg)</w:t>
      </w:r>
    </w:p>
    <w:p>
      <w:r>
        <w:rPr>
          <w:rFonts w:ascii="Consolas" w:hAnsi="Consolas"/>
          <w:sz w:val="16"/>
        </w:rPr>
        <w:t>&lt;svg xmlns="http://www.w3.org/2000/svg" width="840" height="460" data-tpl="concentric" data-pal="4-0"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id="bn34c40a8" x1="0" y1="0" x2="1" y2="0"&gt;&lt;stop offset="0" stop-color="#9f1239"/&gt;&lt;stop offset="1" stop-color="#be123c"/&gt;&lt;/linearGradient&gt;&lt;/defs&gt;&lt;rect width="840" height="460" rx="14" fill="#ffffff"/&gt;&lt;rect x="0" y="0" width="840" height="48" rx="14" fill="url(#bn34c40a8)"/&gt;&lt;rect x="0" y="32" width="840" height="16" fill="url(#bn34c40a8)"/&gt;&lt;text x="420" y="25" text-anchor="middle" font-size="14.5" font-weight="700" fill="#ffffff" dominant-baseline="middle"&gt;Architecture - Case Study: Software at Scale&lt;/text&gt;&lt;circle cx="420.0" cy="238.0" r="150" fill="#9f1239"/&gt;&lt;text x="420" y="110" text-anchor="middle" font-size="11" font-weight="600" fill="#fff" dominant-baseline="middle"&gt;Case Study: Software at Scale&lt;/text&gt;&lt;circle cx="420.0" cy="238.0" r="116" fill="#be123c"/&gt;&lt;text x="420" y="138" text-anchor="middle" font-size="11" font-weight="600" fill="#fff" dominant-baseline="middle"&gt;Grounding and Retrieval for&lt;/text&gt;&lt;text x="420" y="150" text-anchor="middle" font-size="11" font-weight="600" fill="#fff" dominant-baseline="middle"&gt;Agents&lt;/text&gt;&lt;circle cx="420.0" cy="238.0" r="82" fill="#e11d48"/&gt;&lt;text x="420" y="178" text-anchor="middle" font-size="11" font-weight="600" fill="#fff" dominant-baseline="middle"&gt;Cost, Latency and Loop Control&lt;/text&gt;&lt;circle cx="420.0" cy="238.0" r="48" fill="#f43f5e"/&gt;&lt;text x="420" y="212" text-anchor="middle" font-size="11" font-weight="600" fill="#fff" dominant-baseline="middle"&gt;From Chatbots to Agents&lt;/text&gt;&lt;text x="28" y="446" text-anchor="start" font-size="9.5" font-weight="500" fill="#64748b" dominant-baseline="middle"&gt;Case Study: Software at Scale  •  Architecture&lt;/text&gt;&lt;/svg&gt;</w:t>
      </w:r>
    </w:p>
    <w:p>
      <w:r>
        <w:rPr>
          <w:i/>
        </w:rPr>
        <w:t>Figure: Architecture view for Case Study: Software at Scale. This diagram illustrates the principal components and their interactions as discussed in the surrounding section.</w:t>
      </w:r>
    </w:p>
    <w:p>
      <w:pPr>
        <w:pStyle w:val="Heading2"/>
      </w:pPr>
      <w:r>
        <w:t>Deep Dive: Mechanics, Variants and Trade-offs</w:t>
      </w:r>
    </w:p>
    <w:p>
      <w:r>
        <w:t>Having established the essentials, we now go deeper into case study: software at scale.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grounding and retrieval for agents. Because grounding and retrieval for agents concerns bringing knowledge into the agent loop,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case study: software at scale.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planning and task decomposition. Because planning and task decomposition concerns plan-and-execute, tree-of-thought and hierarchical planning,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Consider a concrete scenario. A research organisation needs agents that browse, synthesise and report. They decide to apply case study: software at scale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case study: software at scale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case study: software at scale to a colleague unfamiliar with Agentic AI, using a concrete example from your own domain.</w:t>
      </w:r>
    </w:p>
    <w:p>
      <w:pPr>
        <w:pStyle w:val="ListNumber"/>
      </w:pPr>
      <w:r>
        <w:t>Sketch a reference architecture that incorporates case study: software at scale and annotate where observability, security and cost controls belong.</w:t>
      </w:r>
    </w:p>
    <w:p>
      <w:pPr>
        <w:pStyle w:val="ListNumber"/>
      </w:pPr>
      <w:r>
        <w:t>Design an evaluation that would tell you whether case study: software at scale is working in production, including the metric, the dataset and the acceptance threshold.</w:t>
      </w:r>
    </w:p>
    <w:p>
      <w:pPr>
        <w:pStyle w:val="ListNumber"/>
      </w:pPr>
      <w:r>
        <w:t>Identify two pitfalls relevant to case study: software at scale in your environment and describe the early warning signals you would monitor.</w:t>
      </w:r>
    </w:p>
    <w:p>
      <w:pPr>
        <w:pStyle w:val="ListNumber"/>
      </w:pPr>
      <w:r>
        <w:t>Prototype the simplest implementation that demonstrates case study: software at scale, then list exactly what would need to change to make it production-ready.</w:t>
      </w:r>
    </w:p>
    <w:p>
      <w:pPr>
        <w:pStyle w:val="Heading2"/>
      </w:pPr>
      <w:r>
        <w:t>Key Takeaways</w:t>
      </w:r>
    </w:p>
    <w:p>
      <w:r>
        <w:t>Key takeaways from this chapter:</w:t>
      </w:r>
    </w:p>
    <w:p>
      <w:pPr>
        <w:pStyle w:val="ListBullet"/>
      </w:pPr>
      <w:r>
        <w:t>Case Study: Software at Scale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Case Study: Software at Scale component with retry semantics and typed interfaces — the shape we expect from production Agentic AI code rather than a notebook prototype.</w:t>
      </w:r>
    </w:p>
    <w:p>
      <w:r>
        <w:t>The full listing is shown below; study it line by line and reproduce it locally before moving on.</w:t>
      </w:r>
    </w:p>
    <w:p>
      <w:pPr>
        <w:pStyle w:val="Heading3"/>
      </w:pPr>
      <w:r>
        <w:t>Listing: Implementing a Case Study: Software at Scale component</w:t>
      </w:r>
    </w:p>
    <w:p>
      <w:r>
        <w:rPr>
          <w:rFonts w:ascii="Consolas" w:hAnsi="Consolas"/>
          <w:sz w:val="16"/>
        </w:rPr>
        <w:t>from __future__ import annotations</w:t>
        <w:br/>
        <w:br/>
        <w:t>from dataclasses import dataclass, field</w:t>
        <w:br/>
        <w:t>from typing import Any</w:t>
        <w:br/>
        <w:br/>
        <w:br/>
        <w:t>@dataclass(slots=True)</w:t>
        <w:br/>
        <w:t>class CaseSoftwareConfig:</w:t>
        <w:br/>
        <w:t xml:space="preserve">    """Configuration for the Case Study: Software at Scale component in a Agentic AI system."""</w:t>
        <w:br/>
        <w:br/>
        <w:t xml:space="preserve">    name: str</w:t>
        <w:br/>
        <w:t xml:space="preserve">    timeout_s: float = 30.0</w:t>
        <w:br/>
        <w:t xml:space="preserve">    max_retries: int = 3</w:t>
        <w:br/>
        <w:t xml:space="preserve">    options: dict[str, Any] = field(default_factory=dict)</w:t>
        <w:br/>
        <w:br/>
        <w:br/>
        <w:t>class CaseSoftware:</w:t>
        <w:br/>
        <w:t xml:space="preserve">    """A minimal, production-shaped implementation of Case Study: Software at Scale."""</w:t>
        <w:br/>
        <w:br/>
        <w:t xml:space="preserve">    def __init__(self, config: CaseSoftwareConfig)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RuntimeError(f"CaseSoftware failed after retries") from last_error</w:t>
        <w:br/>
        <w:br/>
        <w:t xml:space="preserve">    def _process(self, payload: dict[str, Any]) -&gt; dict[str, Any]:</w:t>
        <w:br/>
        <w:t xml:space="preserve">        # Domain-specific logic for Case Study: Software at Scale goes here.</w:t>
        <w:br/>
        <w:t xml:space="preserve">        return {"status": "ok", "input_keys": sorted(payload), "calls": self._calls}</w:t>
        <w:br/>
      </w:r>
    </w:p>
    <w:p>
      <w:pPr>
        <w:pStyle w:val="Heading2"/>
      </w:pPr>
      <w:r>
        <w:t>Review Questions</w:t>
      </w:r>
    </w:p>
    <w:p>
      <w:r>
        <w:t>1. In the context of Agentic AI, which statement best describes “Case Study: Software at Scale”?</w:t>
      </w:r>
    </w:p>
    <w:p>
      <w:pPr>
        <w:pStyle w:val="ListBullet"/>
      </w:pPr>
      <w:r>
        <w:t>A. a detailed case study of deploying Agentic AI in a demanding software environment, including the decisions, trade-offs and outcomes</w:t>
      </w:r>
    </w:p>
    <w:p>
      <w:pPr>
        <w:pStyle w:val="ListBullet"/>
      </w:pPr>
      <w:r>
        <w:t>B. It eliminates the need for any evaluation or monitoring.</w:t>
      </w:r>
    </w:p>
    <w:p>
      <w:pPr>
        <w:pStyle w:val="ListBullet"/>
      </w:pPr>
      <w:r>
        <w:t>C. It is only relevant to academic research, not production.</w:t>
      </w:r>
    </w:p>
    <w:p>
      <w:pPr>
        <w:pStyle w:val="ListBullet"/>
      </w:pPr>
      <w:r>
        <w:t>D. It makes the system slower but has no other effect.</w:t>
      </w:r>
    </w:p>
    <w:p>
      <w:r>
        <w:rPr>
          <w:b/>
        </w:rPr>
        <w:t>Answer: A. Case Study: Software at Scale: a detailed case study of deploying Agentic AI in a demanding software environment, including the decisions, trade-offs and outcomes</w:t>
      </w:r>
    </w:p>
    <w:p>
      <w:r>
        <w:t>2. Which of the following is a recommended best practice when working with Agentic AI?</w:t>
      </w:r>
    </w:p>
    <w:p>
      <w:pPr>
        <w:pStyle w:val="ListBullet"/>
      </w:pPr>
      <w:r>
        <w:t>A. Unbounded loops that burn cost without converging.</w:t>
      </w:r>
    </w:p>
    <w:p>
      <w:pPr>
        <w:pStyle w:val="ListBullet"/>
      </w:pPr>
      <w:r>
        <w:t>B. No observability, making failures impossible to diagnose.</w:t>
      </w:r>
    </w:p>
    <w:p>
      <w:pPr>
        <w:pStyle w:val="ListBullet"/>
      </w:pPr>
      <w:r>
        <w:t>C. Cap loop steps and cost to prevent runaway behaviour.</w:t>
      </w:r>
    </w:p>
    <w:p>
      <w:pPr>
        <w:pStyle w:val="ListBullet"/>
      </w:pPr>
      <w:r>
        <w:t>D. Over-automating tasks that need human judgement.</w:t>
      </w:r>
    </w:p>
    <w:p>
      <w:r>
        <w:rPr>
          <w:b/>
        </w:rPr>
        <w:t>Answer: C. Best practice: Cap loop steps and cost to prevent runaway behaviour.</w:t>
      </w:r>
    </w:p>
    <w:p>
      <w:r>
        <w:t>3. Which of the following is a common pitfall to avoid in Agentic AI?</w:t>
      </w:r>
    </w:p>
    <w:p>
      <w:pPr>
        <w:pStyle w:val="ListBullet"/>
      </w:pPr>
      <w:r>
        <w:t>A. It eliminates the need for any evaluation or monitoring.</w:t>
      </w:r>
    </w:p>
    <w:p>
      <w:pPr>
        <w:pStyle w:val="ListBullet"/>
      </w:pPr>
      <w:r>
        <w:t>B. Trace every reasoning step and tool call for debugging and audit.</w:t>
      </w:r>
    </w:p>
    <w:p>
      <w:pPr>
        <w:pStyle w:val="ListBullet"/>
      </w:pPr>
      <w:r>
        <w:t>C. Granting broad tool permissions that enable harmful actions.</w:t>
      </w:r>
    </w:p>
    <w:p>
      <w:pPr>
        <w:pStyle w:val="ListBullet"/>
      </w:pPr>
      <w:r>
        <w:t>D. It is only relevant to academic research, not production.</w:t>
      </w:r>
    </w:p>
    <w:p>
      <w:r>
        <w:rPr>
          <w:b/>
        </w:rPr>
        <w:t>Answer: C. Pitfall to avoid: Granting broad tool permissions that enable harmful actions.</w:t>
      </w:r>
    </w:p>
    <w:p>
      <w:r>
        <w:t>4. How would you test and monitor Case Study: Software at Scale in production?</w:t>
      </w:r>
    </w:p>
    <w:p>
      <w:r>
        <w:rPr>
          <w:b/>
        </w:rPr>
        <w:t>Guidance: A strong answer defines case study: software at scale (a detailed case study of deploying Agentic AI in a demanding software environment, including the decisions, trade-offs and outcomes) then connects it to architecture, evaluation, cost, security and operations for Agentic AI, citing concrete trade-offs and a real-world example.</w:t>
      </w:r>
    </w:p>
    <w:p>
      <w:r>
        <w:br w:type="page"/>
      </w:r>
    </w:p>
    <w:p>
      <w:pPr>
        <w:pStyle w:val="Heading1"/>
      </w:pPr>
      <w:r>
        <w:t>Chapter 18. Operating in Production</w:t>
      </w:r>
    </w:p>
    <w:p>
      <w:r>
        <w:rPr>
          <w:i/>
        </w:rPr>
        <w:t>This chapter examines operating in production within Agentic AI. It covers the operational discipline required to run a Agentic AI system reliably, including monitoring, incident response and continuous improvement, derives a reference architecture, walks through a worked example and runnable code, surveys industry use cases, and distils best practices and pitfalls, closing with exercises and review questions.</w:t>
      </w:r>
    </w:p>
    <w:p>
      <w:pPr>
        <w:pStyle w:val="Heading2"/>
      </w:pPr>
      <w:r>
        <w:t>Introduction</w:t>
      </w:r>
    </w:p>
    <w:p>
      <w:r>
        <w:t>Formally, Operating in Production addresses the operational discipline required to run a Agentic AI system reliably, including monitoring, incident response and continuous improvement. Neglecting it is one of the most common reasons Agentic AI initiatives stall in production.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Formally, Operating in Production addresses the operational discipline required to run a Agentic AI system reliably, including monitoring, incident response and continuous improvement. In an enterprise setting, this translates into concrete requirements: clear interfaces, measurable quality, and controls that satisfy security and governance. It pays to understand the mechanism rather than treat it as a black box, because most production incidents are explained by one of its steps misbehaving.</w:t>
      </w:r>
    </w:p>
    <w:p>
      <w:r>
        <w:t>To place this in context, recall the broader picture: Agentic AI systems use language models as reasoning engines that plan, invoke tools, observe results and iterate toward goals with limited human oversight. Within that picture, operating in production is one of the load-bearing ideas - the kind that, when understood deeply, makes the rest of Agentic AI fall into place. Neglecting it is one of the most common reasons Agentic AI initiatives stall in production.</w:t>
      </w:r>
    </w:p>
    <w:p>
      <w:r>
        <w:t>Operating in Production cannot be understood in isolation from safety, sandboxing and permissions. Recall that safety, sandboxing and permissions concerns constraining what agents can do and access.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Operating in Production cannot be understood in isolation from agent frameworks and patterns. Recall that agent frameworks and patterns concerns comparing frameworks and reusable design patterns.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operating in production. The first, react: interleave reasoning and tool actions, is widely adopted because it makes the system's behaviour predictable and observable. A complementary pattern, reflection loop to critique and revise outputs,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operating in production are invisible; in a production Agentic AI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A robust architecture for Operating in Production is layered so each part can evolve independently without destabilising the whole.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There is an inherent trade-off between fidelity and cost, and the correct balance depends on the use case and its tolerance for error.</w:t>
      </w:r>
    </w:p>
    <w:p>
      <w:pPr>
        <w:pStyle w:val="Heading3"/>
      </w:pPr>
      <w:r>
        <w:t>Figure 25. Component - Operating in Production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Platform["Operating in Production Platform"]</w:t>
        <w:br/>
        <w:t xml:space="preserve">    GW[Gateway / Orchestrator]</w:t>
        <w:br/>
        <w:t xml:space="preserve">    S0[Operating in Production]</w:t>
        <w:br/>
        <w:t xml:space="preserve">    S1[Safety, Sandboxing and Pe…]</w:t>
        <w:br/>
        <w:t xml:space="preserve">    S2[Agent Frameworks and Patt…]</w:t>
        <w:br/>
        <w:t xml:space="preserve">    S3[From Chatbots to Agents]</w:t>
        <w:br/>
        <w:t xml:space="preserve">    S4[Cost, Latency and Loop Co…]</w:t>
        <w:br/>
        <w:t xml:space="preserve">    S5[Tool Use and Function Cal…]</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Component view for Operating in Production. This diagram illustrates the principal components and their interactions as discussed in the surrounding section.</w:t>
      </w:r>
    </w:p>
    <w:p>
      <w:pPr>
        <w:pStyle w:val="Heading2"/>
      </w:pPr>
      <w:r>
        <w:t>Deep Dive: Mechanics, Variants and Trade-offs</w:t>
      </w:r>
    </w:p>
    <w:p>
      <w:r>
        <w:t>Having established the essentials, we now go deeper into operating in production.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safety, sandboxing and permissions. Because safety, sandboxing and permissions concerns constraining what agents can do and access,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operating in production.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reflection and self-correction. Because reflection and self-correction concerns critique loops, verification and error recovery,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A worked example clarifies how these ideas behave in practice. A back office organisation needs workflow automation across enterprise systems. They decide to apply operating in production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operating in production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operating in production to a colleague unfamiliar with Agentic AI, using a concrete example from your own domain.</w:t>
      </w:r>
    </w:p>
    <w:p>
      <w:pPr>
        <w:pStyle w:val="ListNumber"/>
      </w:pPr>
      <w:r>
        <w:t>Sketch a reference architecture that incorporates operating in production and annotate where observability, security and cost controls belong.</w:t>
      </w:r>
    </w:p>
    <w:p>
      <w:pPr>
        <w:pStyle w:val="ListNumber"/>
      </w:pPr>
      <w:r>
        <w:t>Design an evaluation that would tell you whether operating in production is working in production, including the metric, the dataset and the acceptance threshold.</w:t>
      </w:r>
    </w:p>
    <w:p>
      <w:pPr>
        <w:pStyle w:val="ListNumber"/>
      </w:pPr>
      <w:r>
        <w:t>Identify two pitfalls relevant to operating in production in your environment and describe the early warning signals you would monitor.</w:t>
      </w:r>
    </w:p>
    <w:p>
      <w:pPr>
        <w:pStyle w:val="ListNumber"/>
      </w:pPr>
      <w:r>
        <w:t>Prototype the simplest implementation that demonstrates operating in production, then list exactly what would need to change to make it production-ready.</w:t>
      </w:r>
    </w:p>
    <w:p>
      <w:pPr>
        <w:pStyle w:val="Heading2"/>
      </w:pPr>
      <w:r>
        <w:t>Key Takeaways</w:t>
      </w:r>
    </w:p>
    <w:p>
      <w:r>
        <w:t>Key takeaways from this chapter:</w:t>
      </w:r>
    </w:p>
    <w:p>
      <w:pPr>
        <w:pStyle w:val="ListBullet"/>
      </w:pPr>
      <w:r>
        <w:t>Operating in Production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Operating in Production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Operating in Production</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Operating in Production."""</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Agentic AI, which statement best describes “Operating in Production”?</w:t>
      </w:r>
    </w:p>
    <w:p>
      <w:pPr>
        <w:pStyle w:val="ListBullet"/>
      </w:pPr>
      <w:r>
        <w:t>A. It is only relevant to academic research, not production.</w:t>
      </w:r>
    </w:p>
    <w:p>
      <w:pPr>
        <w:pStyle w:val="ListBullet"/>
      </w:pPr>
      <w:r>
        <w:t>B. It removes all security and governance requirements.</w:t>
      </w:r>
    </w:p>
    <w:p>
      <w:pPr>
        <w:pStyle w:val="ListBullet"/>
      </w:pPr>
      <w:r>
        <w:t>C. It makes the system slower but has no other effect.</w:t>
      </w:r>
    </w:p>
    <w:p>
      <w:pPr>
        <w:pStyle w:val="ListBullet"/>
      </w:pPr>
      <w:r>
        <w:t>D. the operational discipline required to run a Agentic AI system reliably, including monitoring, incident response and continuous improvement</w:t>
      </w:r>
    </w:p>
    <w:p>
      <w:r>
        <w:rPr>
          <w:b/>
        </w:rPr>
        <w:t>Answer: D. Operating in Production: the operational discipline required to run a Agentic AI system reliably, including monitoring, incident response and continuous improvement</w:t>
      </w:r>
    </w:p>
    <w:p>
      <w:r>
        <w:t>2. Which of the following is a recommended best practice when working with Agentic AI?</w:t>
      </w:r>
    </w:p>
    <w:p>
      <w:pPr>
        <w:pStyle w:val="ListBullet"/>
      </w:pPr>
      <w:r>
        <w:t>A. Constrain tools with typed schemas and least-privilege permissions.</w:t>
      </w:r>
    </w:p>
    <w:p>
      <w:pPr>
        <w:pStyle w:val="ListBullet"/>
      </w:pPr>
      <w:r>
        <w:t>B. It applies exclusively to image data.</w:t>
      </w:r>
    </w:p>
    <w:p>
      <w:pPr>
        <w:pStyle w:val="ListBullet"/>
      </w:pPr>
      <w:r>
        <w:t>C. It is only relevant to academic research, not production.</w:t>
      </w:r>
    </w:p>
    <w:p>
      <w:pPr>
        <w:pStyle w:val="ListBullet"/>
      </w:pPr>
      <w:r>
        <w:t>D. No observability, making failures impossible to diagnose.</w:t>
      </w:r>
    </w:p>
    <w:p>
      <w:r>
        <w:rPr>
          <w:b/>
        </w:rPr>
        <w:t>Answer: A. Best practice: Constrain tools with typed schemas and least-privilege permissions.</w:t>
      </w:r>
    </w:p>
    <w:p>
      <w:r>
        <w:t>3. Which of the following is a common pitfall to avoid in Agentic AI?</w:t>
      </w:r>
    </w:p>
    <w:p>
      <w:pPr>
        <w:pStyle w:val="ListBullet"/>
      </w:pPr>
      <w:r>
        <w:t>A. It makes the system slower but has no other effect.</w:t>
      </w:r>
    </w:p>
    <w:p>
      <w:pPr>
        <w:pStyle w:val="ListBullet"/>
      </w:pPr>
      <w:r>
        <w:t>B. No observability, making failures impossible to diagnose.</w:t>
      </w:r>
    </w:p>
    <w:p>
      <w:pPr>
        <w:pStyle w:val="ListBullet"/>
      </w:pPr>
      <w:r>
        <w:t>C. Cap loop steps and cost to prevent runaway behaviour.</w:t>
      </w:r>
    </w:p>
    <w:p>
      <w:pPr>
        <w:pStyle w:val="ListBullet"/>
      </w:pPr>
      <w:r>
        <w:t>D. It applies exclusively to image data.</w:t>
      </w:r>
    </w:p>
    <w:p>
      <w:r>
        <w:rPr>
          <w:b/>
        </w:rPr>
        <w:t>Answer: B. Pitfall to avoid: No observability, making failures impossible to diagnose.</w:t>
      </w:r>
    </w:p>
    <w:p>
      <w:r>
        <w:t>4. Describe a failure mode of Operating in Production and how you would mitigate it.</w:t>
      </w:r>
    </w:p>
    <w:p>
      <w:r>
        <w:rPr>
          <w:b/>
        </w:rPr>
        <w:t>Guidance: A strong answer defines operating in production (the operational discipline required to run a Agentic AI system reliably, including monitoring, incident response and continuous improvement) then connects it to architecture, evaluation, cost, security and operations for Agentic AI, citing concrete trade-offs and a real-world example.</w:t>
      </w:r>
    </w:p>
    <w:p>
      <w:r>
        <w:br w:type="page"/>
      </w:r>
    </w:p>
    <w:p>
      <w:pPr>
        <w:pStyle w:val="Heading1"/>
      </w:pPr>
      <w:r>
        <w:t>Chapter 19. Evaluation and Quality Assurance</w:t>
      </w:r>
    </w:p>
    <w:p>
      <w:r>
        <w:rPr>
          <w:i/>
        </w:rPr>
        <w:t>This chapter examines evaluation and quality assurance within Agentic AI. It covers a rigorous approach to measuring and assuring the quality of a Agentic AI system before and after release, derives a reference architecture, walks through a worked example and runnable code, surveys industry use cases, and distils best practices and pitfalls, closing with exercises and review questions.</w:t>
      </w:r>
    </w:p>
    <w:p>
      <w:pPr>
        <w:pStyle w:val="Heading2"/>
      </w:pPr>
      <w:r>
        <w:t>Introduction</w:t>
      </w:r>
    </w:p>
    <w:p>
      <w:r>
        <w:t>Evaluation and Quality Assurance refers to a rigorous approach to measuring and assuring the quality of a Agentic AI system before and after release. Getting this right early prevents expensive rework once a Agentic AI system reaches scale.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At its core, Evaluation and Quality Assurance concerns a rigorous approach to measuring and assuring the quality of a Agentic AI system before and after release. The practical implication is that design choices here ripple through latency, cost and maintainability for the lifetime of the system. The underlying mechanism is best appreciated by tracing a single request from input to output and noting where state is created and consumed.</w:t>
      </w:r>
    </w:p>
    <w:p>
      <w:r>
        <w:t>To place this in context, recall the broader picture: Agentic AI systems use language models as reasoning engines that plan, invoke tools, observe results and iterate toward goals with limited human oversight. Within that picture, evaluation and quality assurance is one of the load-bearing ideas - the kind that, when understood deeply, makes the rest of Agentic AI fall into place. Neglecting it is one of the most common reasons Agentic AI initiatives stall in production.</w:t>
      </w:r>
    </w:p>
    <w:p>
      <w:r>
        <w:t>Evaluation and Quality Assurance cannot be understood in isolation from from chatbots to agents. Recall that from chatbots to agents concerns the shift from single responses to goal-directed loops.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Evaluation and Quality Assurance cannot be understood in isolation from safety, sandboxing and permissions. Recall that safety, sandboxing and permissions concerns constraining what agents can do and access.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evaluation and quality assurance. The first, react: interleave reasoning and tool actions, is widely adopted because it makes the system's behaviour predictable and observable. A complementary pattern, reflection loop to critique and revise outputs,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evaluation and quality assurance are invisible; in a production Agentic AI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From an architectural standpoint, Evaluation and Quality Assurance sits at the intersection of data, models and operations.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As with most architectural decisions, the choice is rarely binary; the skill lies in quantifying the trade-offs and choosing deliberately.</w:t>
      </w:r>
    </w:p>
    <w:p>
      <w:pPr>
        <w:pStyle w:val="Heading3"/>
      </w:pPr>
      <w:r>
        <w:t>Figure 26. Agent Architecture - Evaluation and Quality Assurance (plantuml)</w:t>
      </w:r>
    </w:p>
    <w:p>
      <w:r>
        <w:rPr>
          <w:rFonts w:ascii="Consolas" w:hAnsi="Consolas"/>
          <w:sz w:val="16"/>
        </w:rPr>
        <w:t>@startuml</w:t>
        <w:br/>
        <w:t>title Agent Architecture - Evaluation and Quality Assurance</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Agent Architecture view for Evaluation and Quality Assurance. This diagram illustrates the principal components and their interactions as discussed in the surrounding section.</w:t>
      </w:r>
    </w:p>
    <w:p>
      <w:pPr>
        <w:pStyle w:val="Heading3"/>
      </w:pPr>
      <w:r>
        <w:t>Figure 27. RAG Architecture - Evaluation and Quality Assurance (drawio)</w:t>
      </w:r>
    </w:p>
    <w:p>
      <w:r>
        <w:rPr>
          <w:rFonts w:ascii="Consolas" w:hAnsi="Consolas"/>
          <w:sz w:val="16"/>
        </w:rPr>
        <w:t>&lt;mxfile host="ai-university"&gt;</w:t>
        <w:br/>
        <w:t xml:space="preserve">  &lt;diagram name="RAG Architecture"&gt;</w:t>
        <w:br/>
        <w:t xml:space="preserve">    &lt;mxGraphModel dx="800" dy="600" grid="1" gridSize="10"&gt;</w:t>
        <w:br/>
        <w:t xml:space="preserve">      &lt;root&gt;</w:t>
        <w:br/>
        <w:t xml:space="preserve">        &lt;mxCell id="0"/&gt;</w:t>
        <w:br/>
        <w:t xml:space="preserve">        &lt;mxCell id="1" parent="0"/&gt;</w:t>
        <w:br/>
        <w:t xml:space="preserve">        &lt;mxCell id="title" value="RAG Architecture - Evaluation and Quality Assurance" style="text;fontSize=16;fontStyle=1" vertex="1" parent="1"&gt;&lt;mxGeometry x="40" y="20" width="600" height="30" as="geometry"/&gt;&lt;/mxCell&gt;</w:t>
        <w:br/>
        <w:t xml:space="preserve">        &lt;mxCell id="hub" value="Evaluation and Qualit…" style="rounded=1;fillColor=#0f172a;fontColor=#ffffff;fontStyle=1" vertex="1" parent="1"&gt;&lt;mxGeometry x="300" y="180" width="160" height="60" as="geometry"/&gt;&lt;/mxCell&gt;</w:t>
        <w:br/>
        <w:t xml:space="preserve">        &lt;mxCell id="n0" value="Evaluation and Quality …"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value="From Chatbots to Agents"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value="Safety, Sandboxing and …"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value="Agent Frameworks and Pa…"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value="Grounding and Retrieval…"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RAG Architecture view for Evaluation and Quality Assurance. This diagram illustrates the principal components and their interactions as discussed in the surrounding section.</w:t>
      </w:r>
    </w:p>
    <w:p>
      <w:pPr>
        <w:pStyle w:val="Heading2"/>
      </w:pPr>
      <w:r>
        <w:t>Deep Dive: Mechanics, Variants and Trade-offs</w:t>
      </w:r>
    </w:p>
    <w:p>
      <w:r>
        <w:t>Having established the essentials, we now go deeper into evaluation and quality assurance.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from chatbots to agents. Because from chatbots to agents concerns the shift from single responses to goal-directed loops,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evaluation and quality assurance.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agent frameworks and patterns. Because agent frameworks and patterns concerns comparing frameworks and reusable design patterns,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A worked example clarifies how these ideas behave in practice. A back office organisation needs workflow automation across enterprise systems. They decide to apply evaluation and quality assurance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evaluation and quality assurance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evaluation and quality assurance to a colleague unfamiliar with Agentic AI, using a concrete example from your own domain.</w:t>
      </w:r>
    </w:p>
    <w:p>
      <w:pPr>
        <w:pStyle w:val="ListNumber"/>
      </w:pPr>
      <w:r>
        <w:t>Sketch a reference architecture that incorporates evaluation and quality assurance and annotate where observability, security and cost controls belong.</w:t>
      </w:r>
    </w:p>
    <w:p>
      <w:pPr>
        <w:pStyle w:val="ListNumber"/>
      </w:pPr>
      <w:r>
        <w:t>Design an evaluation that would tell you whether evaluation and quality assurance is working in production, including the metric, the dataset and the acceptance threshold.</w:t>
      </w:r>
    </w:p>
    <w:p>
      <w:pPr>
        <w:pStyle w:val="ListNumber"/>
      </w:pPr>
      <w:r>
        <w:t>Identify two pitfalls relevant to evaluation and quality assurance in your environment and describe the early warning signals you would monitor.</w:t>
      </w:r>
    </w:p>
    <w:p>
      <w:pPr>
        <w:pStyle w:val="ListNumber"/>
      </w:pPr>
      <w:r>
        <w:t>Prototype the simplest implementation that demonstrates evaluation and quality assurance, then list exactly what would need to change to make it production-ready.</w:t>
      </w:r>
    </w:p>
    <w:p>
      <w:pPr>
        <w:pStyle w:val="Heading2"/>
      </w:pPr>
      <w:r>
        <w:t>Key Takeaways</w:t>
      </w:r>
    </w:p>
    <w:p>
      <w:r>
        <w:t>Key takeaways from this chapter:</w:t>
      </w:r>
    </w:p>
    <w:p>
      <w:pPr>
        <w:pStyle w:val="ListBullet"/>
      </w:pPr>
      <w:r>
        <w:t>Evaluation and Quality Assurance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Agentic AI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Evaluation and Quality Assurance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Evaluation and Quality Assurance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Agentic AI, which statement best describes “Evaluation and Quality Assurance”?</w:t>
      </w:r>
    </w:p>
    <w:p>
      <w:pPr>
        <w:pStyle w:val="ListBullet"/>
      </w:pPr>
      <w:r>
        <w:t>A. It removes all security and governance requirements.</w:t>
      </w:r>
    </w:p>
    <w:p>
      <w:pPr>
        <w:pStyle w:val="ListBullet"/>
      </w:pPr>
      <w:r>
        <w:t>B. a rigorous approach to measuring and assuring the quality of a Agentic AI system before and after release</w:t>
      </w:r>
    </w:p>
    <w:p>
      <w:pPr>
        <w:pStyle w:val="ListBullet"/>
      </w:pPr>
      <w:r>
        <w:t>C. It makes the system slower but has no other effect.</w:t>
      </w:r>
    </w:p>
    <w:p>
      <w:pPr>
        <w:pStyle w:val="ListBullet"/>
      </w:pPr>
      <w:r>
        <w:t>D. It applies exclusively to image data.</w:t>
      </w:r>
    </w:p>
    <w:p>
      <w:r>
        <w:rPr>
          <w:b/>
        </w:rPr>
        <w:t>Answer: B. Evaluation and Quality Assurance: a rigorous approach to measuring and assuring the quality of a Agentic AI system before and after release</w:t>
      </w:r>
    </w:p>
    <w:p>
      <w:r>
        <w:t>2. Which of the following is a recommended best practice when working with Agentic AI?</w:t>
      </w:r>
    </w:p>
    <w:p>
      <w:pPr>
        <w:pStyle w:val="ListBullet"/>
      </w:pPr>
      <w:r>
        <w:t>A. Require human approval for irreversible or high-impact actions.</w:t>
      </w:r>
    </w:p>
    <w:p>
      <w:pPr>
        <w:pStyle w:val="ListBullet"/>
      </w:pPr>
      <w:r>
        <w:t>B. It guarantees deterministic output regardless of input.</w:t>
      </w:r>
    </w:p>
    <w:p>
      <w:pPr>
        <w:pStyle w:val="ListBullet"/>
      </w:pPr>
      <w:r>
        <w:t>C. Granting broad tool permissions that enable harmful actions.</w:t>
      </w:r>
    </w:p>
    <w:p>
      <w:pPr>
        <w:pStyle w:val="ListBullet"/>
      </w:pPr>
      <w:r>
        <w:t>D. It is only relevant to academic research, not production.</w:t>
      </w:r>
    </w:p>
    <w:p>
      <w:r>
        <w:rPr>
          <w:b/>
        </w:rPr>
        <w:t>Answer: A. Best practice: Require human approval for irreversible or high-impact actions.</w:t>
      </w:r>
    </w:p>
    <w:p>
      <w:r>
        <w:t>3. Which of the following is a common pitfall to avoid in Agentic AI?</w:t>
      </w:r>
    </w:p>
    <w:p>
      <w:pPr>
        <w:pStyle w:val="ListBullet"/>
      </w:pPr>
      <w:r>
        <w:t>A. It makes the system slower but has no other effect.</w:t>
      </w:r>
    </w:p>
    <w:p>
      <w:pPr>
        <w:pStyle w:val="ListBullet"/>
      </w:pPr>
      <w:r>
        <w:t>B. It guarantees deterministic output regardless of input.</w:t>
      </w:r>
    </w:p>
    <w:p>
      <w:pPr>
        <w:pStyle w:val="ListBullet"/>
      </w:pPr>
      <w:r>
        <w:t>C. Constrain tools with typed schemas and least-privilege permissions.</w:t>
      </w:r>
    </w:p>
    <w:p>
      <w:pPr>
        <w:pStyle w:val="ListBullet"/>
      </w:pPr>
      <w:r>
        <w:t>D. Granting broad tool permissions that enable harmful actions.</w:t>
      </w:r>
    </w:p>
    <w:p>
      <w:r>
        <w:rPr>
          <w:b/>
        </w:rPr>
        <w:t>Answer: D. Pitfall to avoid: Granting broad tool permissions that enable harmful actions.</w:t>
      </w:r>
    </w:p>
    <w:p>
      <w:r>
        <w:t>4. How does Evaluation and Quality Assurance interact with security and governance requirements?</w:t>
      </w:r>
    </w:p>
    <w:p>
      <w:r>
        <w:rPr>
          <w:b/>
        </w:rPr>
        <w:t>Guidance: A strong answer defines evaluation and quality assurance (a rigorous approach to measuring and assuring the quality of a Agentic AI system before and after release) then connects it to architecture, evaluation, cost, security and operations for Agentic AI, citing concrete trade-offs and a real-world example.</w:t>
      </w:r>
    </w:p>
    <w:p>
      <w:r>
        <w:br w:type="page"/>
      </w:r>
    </w:p>
    <w:p>
      <w:pPr>
        <w:pStyle w:val="Heading1"/>
      </w:pPr>
      <w:r>
        <w:t>Chapter 20. Security, Privacy and Governance</w:t>
      </w:r>
    </w:p>
    <w:p>
      <w:r>
        <w:rPr>
          <w:i/>
        </w:rPr>
        <w:t>This chapter examines security, privacy and governance within Agentic AI. It covers the security, privacy and governance controls that make a Agentic AI system trustworthy and compliant, derives a reference architecture, walks through a worked example and runnable code, surveys industry use cases, and distils best practices and pitfalls, closing with exercises and review questions.</w:t>
      </w:r>
    </w:p>
    <w:p>
      <w:pPr>
        <w:pStyle w:val="Heading2"/>
      </w:pPr>
      <w:r>
        <w:t>Introduction</w:t>
      </w:r>
    </w:p>
    <w:p>
      <w:r>
        <w:t>Security, Privacy and Governance refers to the security, privacy and governance controls that make a Agentic AI system trustworthy and compliant. Teams that master this consistently ship more reliable Agentic AI systems at lower cost.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Security, Privacy and Governance can be characterised as the security, privacy and governance controls that make a Agentic AI system trustworthy and compliant. The right abstraction here pays compounding dividends, because downstream components depend on its guarantees. Beneath the abstraction lies a concrete process whose steps can each be measured, tested and optimised independently.</w:t>
      </w:r>
    </w:p>
    <w:p>
      <w:r>
        <w:t>To place this in context, recall the broader picture: Agentic AI systems use language models as reasoning engines that plan, invoke tools, observe results and iterate toward goals with limited human oversight. Within that picture, security, privacy and governance is one of the load-bearing ideas - the kind that, when understood deeply, makes the rest of Agentic AI fall into place. Teams that master this consistently ship more reliable Agentic AI systems at lower cost.</w:t>
      </w:r>
    </w:p>
    <w:p>
      <w:r>
        <w:t>Security, Privacy and Governance cannot be understood in isolation from tool use and function calling. Recall that tool use and function calling concerns defining, selecting and safely invoking tools and APIs.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Security, Privacy and Governance cannot be understood in isolation from the agentic reference architecture. Recall that the agentic reference architecture concerns orchestrator, tools, memory and guardrails as a platform.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security, privacy and governance. The first, plan-and-execute with a separate planner and executor, is widely adopted because it makes the system's behaviour predictable and observable. A complementary pattern, approval gate before irreversible actions,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security, privacy and governance are invisible; in a production Agentic AI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A robust architecture for Security, Privacy and Governance is layered so each part can evolve independently without destabilising the whole.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Every added component buys capability at the price of operational surface area, and that bargain should be made consciously.</w:t>
      </w:r>
    </w:p>
    <w:p>
      <w:pPr>
        <w:pStyle w:val="Heading3"/>
      </w:pPr>
      <w:r>
        <w:t>Figure 28. RAG Architecture - Security, Privacy and Governance (svg)</w:t>
      </w:r>
    </w:p>
    <w:p>
      <w:r>
        <w:rPr>
          <w:rFonts w:ascii="Consolas" w:hAnsi="Consolas"/>
          <w:sz w:val="16"/>
        </w:rPr>
        <w:t>&lt;svg xmlns="http://www.w3.org/2000/svg" width="840" height="460" data-tpl="cycle" data-pal="4-3"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id="bn59f4a94" x1="0" y1="0" x2="1" y2="0"&gt;&lt;stop offset="0" stop-color="#f43f5e"/&gt;&lt;stop offset="1" stop-color="#fb7185"/&gt;&lt;/linearGradient&gt;&lt;/defs&gt;&lt;rect width="840" height="460" rx="14" fill="#ffffff"/&gt;&lt;rect x="0" y="0" width="840" height="48" rx="14" fill="url(#bn59f4a94)"/&gt;&lt;rect x="0" y="32" width="840" height="16" fill="url(#bn59f4a94)"/&gt;&lt;text x="420" y="25" text-anchor="middle" font-size="14.5" font-weight="700" fill="#ffffff" dominant-baseline="middle"&gt;RAG Architecture - Security, Privacy and Governance&lt;/text&gt;&lt;rect x="348" y="86" width="144" height="44" rx="11" fill="#f43f5e" filter="url(#sh)"/&gt;&lt;text x="420" y="103" text-anchor="middle" font-size="9.5" font-weight="600" fill="#ffffff" dominant-baseline="middle"&gt;Security, Privacy and&lt;/text&gt;&lt;text x="420" y="113" text-anchor="middle" font-size="9.5" font-weight="600" fill="#ffffff" dominant-baseline="middle"&gt;Governance&lt;/text&gt;&lt;rect x="472" y="176" width="144" height="44" rx="11" fill="#fb7185" filter="url(#sh)"/&gt;&lt;text x="544" y="192" text-anchor="middle" font-size="9.5" font-weight="600" fill="#ffffff" dominant-baseline="middle"&gt;Tool Use and Function&lt;/text&gt;&lt;text x="544" y="203" text-anchor="middle" font-size="9.5" font-weight="600" fill="#ffffff" dominant-baseline="middle"&gt;Calling&lt;/text&gt;&lt;rect x="424" y="321" width="144" height="44" rx="11" fill="#db2777" filter="url(#sh)"/&gt;&lt;text x="496" y="338" text-anchor="middle" font-size="9.5" font-weight="600" fill="#ffffff" dominant-baseline="middle"&gt;The Agentic Reference&lt;/text&gt;&lt;text x="496" y="349" text-anchor="middle" font-size="9.5" font-weight="600" fill="#ffffff" dominant-baseline="middle"&gt;Architecture&lt;/text&gt;&lt;rect x="272" y="321" width="144" height="44" rx="11" fill="#9f1239" filter="url(#sh)"/&gt;&lt;text x="344" y="338" text-anchor="middle" font-size="9.5" font-weight="600" fill="#ffffff" dominant-baseline="middle"&gt;The Agent Loop: Reason,&lt;/text&gt;&lt;text x="344" y="349" text-anchor="middle" font-size="9.5" font-weight="600" fill="#ffffff" dominant-baseline="middle"&gt;Act, Observe&lt;/text&gt;&lt;rect x="224" y="176" width="144" height="44" rx="11" fill="#be123c" filter="url(#sh)"/&gt;&lt;text x="296" y="198" text-anchor="middle" font-size="11" font-weight="600" fill="#ffffff" dominant-baseline="middle"&gt;Memory Architectures&lt;/text&gt;&lt;path d="M461,147 A100,100 0 0 1 494,171" fill="none" stroke="#cbd5e1" stroke-width="2" marker-end="url(#ar)"/&gt;&lt;path d="M519,249 A100,100 0 0 1 507,288" fill="none" stroke="#cbd5e1" stroke-width="2" marker-end="url(#ar)"/&gt;&lt;path d="M441,336 A100,100 0 0 1 399,336" fill="none" stroke="#cbd5e1" stroke-width="2" marker-end="url(#ar)"/&gt;&lt;path d="M333,288 A100,100 0 0 1 321,249" fill="none" stroke="#cbd5e1" stroke-width="2" marker-end="url(#ar)"/&gt;&lt;path d="M346,171 A100,100 0 0 1 379,147" fill="none" stroke="#cbd5e1" stroke-width="2" marker-end="url(#ar)"/&gt;&lt;text x="420" y="238" text-anchor="middle" font-size="12" font-weight="600" fill="#64748b" dominant-baseline="middle"&gt;continuous&lt;/text&gt;&lt;text x="28" y="446" text-anchor="start" font-size="9.5" font-weight="500" fill="#64748b" dominant-baseline="middle"&gt;Security, Privacy and Governance  •  RAG Architecture&lt;/text&gt;&lt;/svg&gt;</w:t>
      </w:r>
    </w:p>
    <w:p>
      <w:r>
        <w:rPr>
          <w:i/>
        </w:rPr>
        <w:t>Figure: RAG Architecture view for Security, Privacy and Governance. This diagram illustrates the principal components and their interactions as discussed in the surrounding section.</w:t>
      </w:r>
    </w:p>
    <w:p>
      <w:pPr>
        <w:pStyle w:val="Heading2"/>
      </w:pPr>
      <w:r>
        <w:t>Deep Dive: Mechanics, Variants and Trade-offs</w:t>
      </w:r>
    </w:p>
    <w:p>
      <w:r>
        <w:t>Having established the essentials, we now go deeper into security, privacy and governance.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tool use and function calling. Because tool use and function calling concerns defining, selecting and safely invoking tools and APIs,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security, privacy and governance.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evaluating agents. Because evaluating agents concerns task success, trajectory quality and robustness benchmarks,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To ground the discussion, walk through a representative example. A research organisation needs agents that browse, synthesise and report. They decide to apply security, privacy and governance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security, privacy and governance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security, privacy and governance to a colleague unfamiliar with Agentic AI, using a concrete example from your own domain.</w:t>
      </w:r>
    </w:p>
    <w:p>
      <w:pPr>
        <w:pStyle w:val="ListNumber"/>
      </w:pPr>
      <w:r>
        <w:t>Sketch a reference architecture that incorporates security, privacy and governance and annotate where observability, security and cost controls belong.</w:t>
      </w:r>
    </w:p>
    <w:p>
      <w:pPr>
        <w:pStyle w:val="ListNumber"/>
      </w:pPr>
      <w:r>
        <w:t>Design an evaluation that would tell you whether security, privacy and governance is working in production, including the metric, the dataset and the acceptance threshold.</w:t>
      </w:r>
    </w:p>
    <w:p>
      <w:pPr>
        <w:pStyle w:val="ListNumber"/>
      </w:pPr>
      <w:r>
        <w:t>Identify two pitfalls relevant to security, privacy and governance in your environment and describe the early warning signals you would monitor.</w:t>
      </w:r>
    </w:p>
    <w:p>
      <w:pPr>
        <w:pStyle w:val="ListNumber"/>
      </w:pPr>
      <w:r>
        <w:t>Prototype the simplest implementation that demonstrates security, privacy and governance, then list exactly what would need to change to make it production-ready.</w:t>
      </w:r>
    </w:p>
    <w:p>
      <w:pPr>
        <w:pStyle w:val="Heading2"/>
      </w:pPr>
      <w:r>
        <w:t>Key Takeaways</w:t>
      </w:r>
    </w:p>
    <w:p>
      <w:r>
        <w:t>Key takeaways from this chapter:</w:t>
      </w:r>
    </w:p>
    <w:p>
      <w:pPr>
        <w:pStyle w:val="ListBullet"/>
      </w:pPr>
      <w:r>
        <w:t>Security, Privacy and Governance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Security, Privacy and Governance component with retry semantics and typed interfaces — the shape we expect from production Agentic AI code rather than a notebook prototype.</w:t>
      </w:r>
    </w:p>
    <w:p>
      <w:r>
        <w:t>The full listing is shown below; study it line by line and reproduce it locally before moving on.</w:t>
      </w:r>
    </w:p>
    <w:p>
      <w:pPr>
        <w:pStyle w:val="Heading3"/>
      </w:pPr>
      <w:r>
        <w:t>Listing: Implementing a Security, Privacy and Governance component</w:t>
      </w:r>
    </w:p>
    <w:p>
      <w:r>
        <w:rPr>
          <w:rFonts w:ascii="Consolas" w:hAnsi="Consolas"/>
          <w:sz w:val="16"/>
        </w:rPr>
        <w:t>from __future__ import annotations</w:t>
        <w:br/>
        <w:br/>
        <w:t>from dataclasses import dataclass, field</w:t>
        <w:br/>
        <w:t>from typing import Any</w:t>
        <w:br/>
        <w:br/>
        <w:br/>
        <w:t>@dataclass(slots=True)</w:t>
        <w:br/>
        <w:t>class PrivacyAndConfig:</w:t>
        <w:br/>
        <w:t xml:space="preserve">    """Configuration for the Security, Privacy and Governance component in a Agentic AI system."""</w:t>
        <w:br/>
        <w:br/>
        <w:t xml:space="preserve">    name: str</w:t>
        <w:br/>
        <w:t xml:space="preserve">    timeout_s: float = 30.0</w:t>
        <w:br/>
        <w:t xml:space="preserve">    max_retries: int = 3</w:t>
        <w:br/>
        <w:t xml:space="preserve">    options: dict[str, Any] = field(default_factory=dict)</w:t>
        <w:br/>
        <w:br/>
        <w:br/>
        <w:t>class PrivacyAnd:</w:t>
        <w:br/>
        <w:t xml:space="preserve">    """A minimal, production-shaped implementation of Security, Privacy and Governance."""</w:t>
        <w:br/>
        <w:br/>
        <w:t xml:space="preserve">    def __init__(self, config: PrivacyAndConfig)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RuntimeError(f"PrivacyAnd failed after retries") from last_error</w:t>
        <w:br/>
        <w:br/>
        <w:t xml:space="preserve">    def _process(self, payload: dict[str, Any]) -&gt; dict[str, Any]:</w:t>
        <w:br/>
        <w:t xml:space="preserve">        # Domain-specific logic for Security, Privacy and Governance goes here.</w:t>
        <w:br/>
        <w:t xml:space="preserve">        return {"status": "ok", "input_keys": sorted(payload), "calls": self._calls}</w:t>
        <w:br/>
      </w:r>
    </w:p>
    <w:p>
      <w:pPr>
        <w:pStyle w:val="Heading2"/>
      </w:pPr>
      <w:r>
        <w:t>Review Questions</w:t>
      </w:r>
    </w:p>
    <w:p>
      <w:r>
        <w:t>1. In the context of Agentic AI, which statement best describes “Security, Privacy and Governance”?</w:t>
      </w:r>
    </w:p>
    <w:p>
      <w:pPr>
        <w:pStyle w:val="ListBullet"/>
      </w:pPr>
      <w:r>
        <w:t>A. It makes the system slower but has no other effect.</w:t>
      </w:r>
    </w:p>
    <w:p>
      <w:pPr>
        <w:pStyle w:val="ListBullet"/>
      </w:pPr>
      <w:r>
        <w:t>B. It guarantees deterministic output regardless of input.</w:t>
      </w:r>
    </w:p>
    <w:p>
      <w:pPr>
        <w:pStyle w:val="ListBullet"/>
      </w:pPr>
      <w:r>
        <w:t>C. It eliminates the need for any evaluation or monitoring.</w:t>
      </w:r>
    </w:p>
    <w:p>
      <w:pPr>
        <w:pStyle w:val="ListBullet"/>
      </w:pPr>
      <w:r>
        <w:t>D. the security, privacy and governance controls that make a Agentic AI system trustworthy and compliant</w:t>
      </w:r>
    </w:p>
    <w:p>
      <w:r>
        <w:rPr>
          <w:b/>
        </w:rPr>
        <w:t>Answer: D. Security, Privacy and Governance: the security, privacy and governance controls that make a Agentic AI system trustworthy and compliant</w:t>
      </w:r>
    </w:p>
    <w:p>
      <w:r>
        <w:t>2. Which of the following is a recommended best practice when working with Agentic AI?</w:t>
      </w:r>
    </w:p>
    <w:p>
      <w:pPr>
        <w:pStyle w:val="ListBullet"/>
      </w:pPr>
      <w:r>
        <w:t>A. It guarantees deterministic output regardless of input.</w:t>
      </w:r>
    </w:p>
    <w:p>
      <w:pPr>
        <w:pStyle w:val="ListBullet"/>
      </w:pPr>
      <w:r>
        <w:t>B. No observability, making failures impossible to diagnose.</w:t>
      </w:r>
    </w:p>
    <w:p>
      <w:pPr>
        <w:pStyle w:val="ListBullet"/>
      </w:pPr>
      <w:r>
        <w:t>C. Unbounded loops that burn cost without converging.</w:t>
      </w:r>
    </w:p>
    <w:p>
      <w:pPr>
        <w:pStyle w:val="ListBullet"/>
      </w:pPr>
      <w:r>
        <w:t>D. Constrain tools with typed schemas and least-privilege permissions.</w:t>
      </w:r>
    </w:p>
    <w:p>
      <w:r>
        <w:rPr>
          <w:b/>
        </w:rPr>
        <w:t>Answer: D. Best practice: Constrain tools with typed schemas and least-privilege permissions.</w:t>
      </w:r>
    </w:p>
    <w:p>
      <w:r>
        <w:t>3. Which of the following is a common pitfall to avoid in Agentic AI?</w:t>
      </w:r>
    </w:p>
    <w:p>
      <w:pPr>
        <w:pStyle w:val="ListBullet"/>
      </w:pPr>
      <w:r>
        <w:t>A. Cap loop steps and cost to prevent runaway behaviour.</w:t>
      </w:r>
    </w:p>
    <w:p>
      <w:pPr>
        <w:pStyle w:val="ListBullet"/>
      </w:pPr>
      <w:r>
        <w:t>B. It applies exclusively to image data.</w:t>
      </w:r>
    </w:p>
    <w:p>
      <w:pPr>
        <w:pStyle w:val="ListBullet"/>
      </w:pPr>
      <w:r>
        <w:t>C. It guarantees deterministic output regardless of input.</w:t>
      </w:r>
    </w:p>
    <w:p>
      <w:pPr>
        <w:pStyle w:val="ListBullet"/>
      </w:pPr>
      <w:r>
        <w:t>D. Unbounded loops that burn cost without converging.</w:t>
      </w:r>
    </w:p>
    <w:p>
      <w:r>
        <w:rPr>
          <w:b/>
        </w:rPr>
        <w:t>Answer: D. Pitfall to avoid: Unbounded loops that burn cost without converging.</w:t>
      </w:r>
    </w:p>
    <w:p>
      <w:r>
        <w:t>4. Describe a failure mode of Security, Privacy and Governance and how you would mitigate it.</w:t>
      </w:r>
    </w:p>
    <w:p>
      <w:r>
        <w:rPr>
          <w:b/>
        </w:rPr>
        <w:t>Guidance: A strong answer defines security, privacy and governance (the security, privacy and governance controls that make a Agentic AI system trustworthy and compliant) then connects it to architecture, evaluation, cost, security and operations for Agentic AI, citing concrete trade-offs and a real-world example.</w:t>
      </w:r>
    </w:p>
    <w:p>
      <w:r>
        <w:br w:type="page"/>
      </w:r>
    </w:p>
    <w:p>
      <w:pPr>
        <w:pStyle w:val="Heading1"/>
      </w:pPr>
      <w:r>
        <w:t>Chapter 21. Cost, Performance and Scaling</w:t>
      </w:r>
    </w:p>
    <w:p>
      <w:r>
        <w:rPr>
          <w:i/>
        </w:rPr>
        <w:t>This chapter examines cost, performance and scaling within Agentic AI. It covers techniques for controlling cost and latency while scaling a Agentic AI system to production traffic,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Cost, Performance and Scaling is best understood as techniques for controlling cost and latency while scaling a Agentic AI system to production traffic. Understanding this matters because Agentic AI systems succeed or fail on exactly these decisions.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Cost, Performance and Scaling can be characterised as techniques for controlling cost and latency while scaling a Agentic AI system to production traffic. The practical implication is that design choices here ripple through latency, cost and maintainability for the lifetime of the system. The underlying mechanism is best appreciated by tracing a single request from input to output and noting where state is created and consumed.</w:t>
      </w:r>
    </w:p>
    <w:p>
      <w:r>
        <w:t>To place this in context, recall the broader picture: Agentic AI systems use language models as reasoning engines that plan, invoke tools, observe results and iterate toward goals with limited human oversight. Within that picture, cost, performance and scaling is one of the load-bearing ideas - the kind that, when understood deeply, makes the rest of Agentic AI fall into place. Getting this right early prevents expensive rework once a Agentic AI system reaches scale.</w:t>
      </w:r>
    </w:p>
    <w:p>
      <w:r>
        <w:t>Cost, Performance and Scaling cannot be understood in isolation from observability for agents. Recall that observability for agents concerns tracing reasoning, tool calls and outcomes.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Cost, Performance and Scaling cannot be understood in isolation from human-in-the-loop and approvals. Recall that human-in-the-loop and approvals concerns confirmation gates for high-impact actions.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cost, performance and scaling. The first, react: interleave reasoning and tool actions, is widely adopted because it makes the system's behaviour predictable and observable. A complementary pattern, approval gate before irreversible actions,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cost, performance and scaling are invisible; in a production Agentic AI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The reference architecture for Cost, Performance and Scaling separates concerns into clearly bounded components with explicit contracts.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Every added component buys capability at the price of operational surface area, and that bargain should be made consciously.</w:t>
      </w:r>
    </w:p>
    <w:p>
      <w:pPr>
        <w:pStyle w:val="Heading3"/>
      </w:pPr>
      <w:r>
        <w:t>Figure 29. CI/CD Pipeline - Cost, Performance and Scaling (drawio)</w:t>
      </w:r>
    </w:p>
    <w:p>
      <w:r>
        <w:rPr>
          <w:rFonts w:ascii="Consolas" w:hAnsi="Consolas"/>
          <w:sz w:val="16"/>
        </w:rPr>
        <w:t>&lt;mxfile host="ai-university"&gt;</w:t>
        <w:br/>
        <w:t xml:space="preserve">  &lt;diagram name="CI/CD Pipeline"&gt;</w:t>
        <w:br/>
        <w:t xml:space="preserve">    &lt;mxGraphModel dx="800" dy="600" grid="1" gridSize="10"&gt;</w:t>
        <w:br/>
        <w:t xml:space="preserve">      &lt;root&gt;</w:t>
        <w:br/>
        <w:t xml:space="preserve">        &lt;mxCell id="0"/&gt;</w:t>
        <w:br/>
        <w:t xml:space="preserve">        &lt;mxCell id="1" parent="0"/&gt;</w:t>
        <w:br/>
        <w:t xml:space="preserve">        &lt;mxCell id="title" value="CI/CD Pipeline - Cost, Performance and Scaling" style="text;fontSize=16;fontStyle=1" vertex="1" parent="1"&gt;&lt;mxGeometry x="40" y="20" width="600" height="30" as="geometry"/&gt;&lt;/mxCell&gt;</w:t>
        <w:br/>
        <w:t xml:space="preserve">        &lt;mxCell id="hub" value="Cost, Performance and…" style="rounded=1;fillColor=#0f172a;fontColor=#ffffff;fontStyle=1" vertex="1" parent="1"&gt;&lt;mxGeometry x="300" y="180" width="160" height="60" as="geometry"/&gt;&lt;/mxCell&gt;</w:t>
        <w:br/>
        <w:t xml:space="preserve">        &lt;mxCell id="n0" value="Cost, Performance and S…"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value="Observability for Agents"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value="Human-in-the-Loop and A…"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value="Reflection and Self-Cor…"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value="Memory Architectures"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CI/CD Pipeline view for Cost, Performance and Scaling. This diagram illustrates the principal components and their interactions as discussed in the surrounding section.</w:t>
      </w:r>
    </w:p>
    <w:p>
      <w:pPr>
        <w:pStyle w:val="Heading2"/>
      </w:pPr>
      <w:r>
        <w:t>Deep Dive: Mechanics, Variants and Trade-offs</w:t>
      </w:r>
    </w:p>
    <w:p>
      <w:r>
        <w:t>Having established the essentials, we now go deeper into cost, performance and scaling.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observability for agents. Because observability for agents concerns tracing reasoning, tool calls and outcomes,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cost, performance and scaling.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agent frameworks and patterns. Because agent frameworks and patterns concerns comparing frameworks and reusable design patterns,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Consider a concrete scenario. A operations organisation needs incident triage agents that gather context and act. They decide to apply cost, performance and scaling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cost, performance and scaling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cost, performance and scaling to a colleague unfamiliar with Agentic AI, using a concrete example from your own domain.</w:t>
      </w:r>
    </w:p>
    <w:p>
      <w:pPr>
        <w:pStyle w:val="ListNumber"/>
      </w:pPr>
      <w:r>
        <w:t>Sketch a reference architecture that incorporates cost, performance and scaling and annotate where observability, security and cost controls belong.</w:t>
      </w:r>
    </w:p>
    <w:p>
      <w:pPr>
        <w:pStyle w:val="ListNumber"/>
      </w:pPr>
      <w:r>
        <w:t>Design an evaluation that would tell you whether cost, performance and scaling is working in production, including the metric, the dataset and the acceptance threshold.</w:t>
      </w:r>
    </w:p>
    <w:p>
      <w:pPr>
        <w:pStyle w:val="ListNumber"/>
      </w:pPr>
      <w:r>
        <w:t>Identify two pitfalls relevant to cost, performance and scaling in your environment and describe the early warning signals you would monitor.</w:t>
      </w:r>
    </w:p>
    <w:p>
      <w:pPr>
        <w:pStyle w:val="ListNumber"/>
      </w:pPr>
      <w:r>
        <w:t>Prototype the simplest implementation that demonstrates cost, performance and scaling, then list exactly what would need to change to make it production-ready.</w:t>
      </w:r>
    </w:p>
    <w:p>
      <w:pPr>
        <w:pStyle w:val="Heading2"/>
      </w:pPr>
      <w:r>
        <w:t>Key Takeaways</w:t>
      </w:r>
    </w:p>
    <w:p>
      <w:r>
        <w:t>Key takeaways from this chapter:</w:t>
      </w:r>
    </w:p>
    <w:p>
      <w:pPr>
        <w:pStyle w:val="ListBullet"/>
      </w:pPr>
      <w:r>
        <w:t>Cost, Performance and Scaling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Cost, Performance and Scaling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Cost, Performance and Scaling</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Cost, Performance and Scaling."""</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Agentic AI, which statement best describes “Cost, Performance and Scaling”?</w:t>
      </w:r>
    </w:p>
    <w:p>
      <w:pPr>
        <w:pStyle w:val="ListBullet"/>
      </w:pPr>
      <w:r>
        <w:t>A. techniques for controlling cost and latency while scaling a Agentic AI system to production traffic</w:t>
      </w:r>
    </w:p>
    <w:p>
      <w:pPr>
        <w:pStyle w:val="ListBullet"/>
      </w:pPr>
      <w:r>
        <w:t>B. It removes all security and governance requirements.</w:t>
      </w:r>
    </w:p>
    <w:p>
      <w:pPr>
        <w:pStyle w:val="ListBullet"/>
      </w:pPr>
      <w:r>
        <w:t>C. It applies exclusively to image data.</w:t>
      </w:r>
    </w:p>
    <w:p>
      <w:pPr>
        <w:pStyle w:val="ListBullet"/>
      </w:pPr>
      <w:r>
        <w:t>D. It guarantees deterministic output regardless of input.</w:t>
      </w:r>
    </w:p>
    <w:p>
      <w:r>
        <w:rPr>
          <w:b/>
        </w:rPr>
        <w:t>Answer: A. Cost, Performance and Scaling: techniques for controlling cost and latency while scaling a Agentic AI system to production traffic</w:t>
      </w:r>
    </w:p>
    <w:p>
      <w:r>
        <w:t>2. Which of the following is a recommended best practice when working with Agentic AI?</w:t>
      </w:r>
    </w:p>
    <w:p>
      <w:pPr>
        <w:pStyle w:val="ListBullet"/>
      </w:pPr>
      <w:r>
        <w:t>A. Cap loop steps and cost to prevent runaway behaviour.</w:t>
      </w:r>
    </w:p>
    <w:p>
      <w:pPr>
        <w:pStyle w:val="ListBullet"/>
      </w:pPr>
      <w:r>
        <w:t>B. It applies exclusively to image data.</w:t>
      </w:r>
    </w:p>
    <w:p>
      <w:pPr>
        <w:pStyle w:val="ListBullet"/>
      </w:pPr>
      <w:r>
        <w:t>C. It is only relevant to academic research, not production.</w:t>
      </w:r>
    </w:p>
    <w:p>
      <w:pPr>
        <w:pStyle w:val="ListBullet"/>
      </w:pPr>
      <w:r>
        <w:t>D. No observability, making failures impossible to diagnose.</w:t>
      </w:r>
    </w:p>
    <w:p>
      <w:r>
        <w:rPr>
          <w:b/>
        </w:rPr>
        <w:t>Answer: A. Best practice: Cap loop steps and cost to prevent runaway behaviour.</w:t>
      </w:r>
    </w:p>
    <w:p>
      <w:r>
        <w:t>3. Which of the following is a common pitfall to avoid in Agentic AI?</w:t>
      </w:r>
    </w:p>
    <w:p>
      <w:pPr>
        <w:pStyle w:val="ListBullet"/>
      </w:pPr>
      <w:r>
        <w:t>A. Unbounded loops that burn cost without converging.</w:t>
      </w:r>
    </w:p>
    <w:p>
      <w:pPr>
        <w:pStyle w:val="ListBullet"/>
      </w:pPr>
      <w:r>
        <w:t>B. It guarantees deterministic output regardless of input.</w:t>
      </w:r>
    </w:p>
    <w:p>
      <w:pPr>
        <w:pStyle w:val="ListBullet"/>
      </w:pPr>
      <w:r>
        <w:t>C. Require human approval for irreversible or high-impact actions.</w:t>
      </w:r>
    </w:p>
    <w:p>
      <w:pPr>
        <w:pStyle w:val="ListBullet"/>
      </w:pPr>
      <w:r>
        <w:t>D. Trace every reasoning step and tool call for debugging and audit.</w:t>
      </w:r>
    </w:p>
    <w:p>
      <w:r>
        <w:rPr>
          <w:b/>
        </w:rPr>
        <w:t>Answer: A. Pitfall to avoid: Unbounded loops that burn cost without converging.</w:t>
      </w:r>
    </w:p>
    <w:p>
      <w:r>
        <w:t>4. What trade-offs would you weigh when implementing Cost, Performance and Scaling?</w:t>
      </w:r>
    </w:p>
    <w:p>
      <w:r>
        <w:rPr>
          <w:b/>
        </w:rPr>
        <w:t>Guidance: A strong answer defines cost, performance and scaling (techniques for controlling cost and latency while scaling a Agentic AI system to production traffic) then connects it to architecture, evaluation, cost, security and operations for Agentic AI, citing concrete trade-offs and a real-world example.</w:t>
      </w:r>
    </w:p>
    <w:p>
      <w:r>
        <w:br w:type="page"/>
      </w:r>
    </w:p>
    <w:p>
      <w:pPr>
        <w:pStyle w:val="Heading1"/>
      </w:pPr>
      <w:r>
        <w:t>Chapter 22. Integration and Interoperability</w:t>
      </w:r>
    </w:p>
    <w:p>
      <w:r>
        <w:rPr>
          <w:i/>
        </w:rPr>
        <w:t>This chapter examines integration and interoperability within Agentic AI. It covers patterns for integrating a Agentic AI system with surrounding enterprise systems and data, derives a reference architecture, walks through a worked example and runnable code, surveys industry use cases, and distils best practices and pitfalls, closing with exercises and review questions.</w:t>
      </w:r>
    </w:p>
    <w:p>
      <w:pPr>
        <w:pStyle w:val="Heading2"/>
      </w:pPr>
      <w:r>
        <w:t>Introduction</w:t>
      </w:r>
    </w:p>
    <w:p>
      <w:r>
        <w:t>Formally, Integration and Interoperability addresses patterns for integrating a Agentic AI system with surrounding enterprise systems and data. It is foundational: later capabilities in Agentic AI are built directly on top of it.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In practical terms, Integration and Interoperability is best understood as patterns for integrating a Agentic AI system with surrounding enterprise systems and data. What distinguishes a production-grade approach from a prototype is the discipline of measurement: every claim is backed by an evaluation rather than intuition. The underlying mechanism is best appreciated by tracing a single request from input to output and noting where state is created and consumed.</w:t>
      </w:r>
    </w:p>
    <w:p>
      <w:r>
        <w:t>To place this in context, recall the broader picture: Agentic AI systems use language models as reasoning engines that plan, invoke tools, observe results and iterate toward goals with limited human oversight. Within that picture, integration and interoperability is one of the load-bearing ideas - the kind that, when understood deeply, makes the rest of Agentic AI fall into place. This concept recurs throughout the Agentic AI lifecycle, from design to operations.</w:t>
      </w:r>
    </w:p>
    <w:p>
      <w:r>
        <w:t>Integration and Interoperability cannot be understood in isolation from memory architectures. Recall that memory architectures concerns short-term context, long-term vector memory and episodic recall.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Integration and Interoperability cannot be understood in isolation from grounding and retrieval for agents. Recall that grounding and retrieval for agents concerns bringing knowledge into the agent loop.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integration and interoperability. The first, approval gate before irreversible actions, is widely adopted because it makes the system's behaviour predictable and observable. A complementary pattern, react: interleave reasoning and tool actions,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integration and interoperability are invisible; in a production Agentic AI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The reference architecture for Integration and Interoperability separates concerns into clearly bounded components with explicit contracts.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As with most architectural decisions, the choice is rarely binary; the skill lies in quantifying the trade-offs and choosing deliberately.</w:t>
      </w:r>
    </w:p>
    <w:p>
      <w:pPr>
        <w:pStyle w:val="Heading3"/>
      </w:pPr>
      <w:r>
        <w:t>Figure 30. Infrastructure - Integration and Interoperability (drawio)</w:t>
      </w:r>
    </w:p>
    <w:p>
      <w:r>
        <w:rPr>
          <w:rFonts w:ascii="Consolas" w:hAnsi="Consolas"/>
          <w:sz w:val="16"/>
        </w:rPr>
        <w:t>&lt;mxfile host="ai-university"&gt;</w:t>
        <w:br/>
        <w:t xml:space="preserve">  &lt;diagram name="Infrastructure"&gt;</w:t>
        <w:br/>
        <w:t xml:space="preserve">    &lt;mxGraphModel dx="800" dy="600" grid="1" gridSize="10"&gt;</w:t>
        <w:br/>
        <w:t xml:space="preserve">      &lt;root&gt;</w:t>
        <w:br/>
        <w:t xml:space="preserve">        &lt;mxCell id="0"/&gt;</w:t>
        <w:br/>
        <w:t xml:space="preserve">        &lt;mxCell id="1" parent="0"/&gt;</w:t>
        <w:br/>
        <w:t xml:space="preserve">        &lt;mxCell id="title" value="Infrastructure - Integration and Interoperability" style="text;fontSize=16;fontStyle=1" vertex="1" parent="1"&gt;&lt;mxGeometry x="40" y="20" width="600" height="30" as="geometry"/&gt;&lt;/mxCell&gt;</w:t>
        <w:br/>
        <w:t xml:space="preserve">        &lt;mxCell id="hub" value="Integration and Inter…" style="rounded=1;fillColor=#0f172a;fontColor=#ffffff;fontStyle=1" vertex="1" parent="1"&gt;&lt;mxGeometry x="300" y="180" width="160" height="60" as="geometry"/&gt;&lt;/mxCell&gt;</w:t>
        <w:br/>
        <w:t xml:space="preserve">        &lt;mxCell id="n0" value="Integration and Interop…"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value="Memory Architectures"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value="Grounding and Retrieval…"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value="Reflection and Self-Cor…"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value="Tool Use and Function C…"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Infrastructure view for Integration and Interoperability. This diagram illustrates the principal components and their interactions as discussed in the surrounding section.</w:t>
      </w:r>
    </w:p>
    <w:p>
      <w:pPr>
        <w:pStyle w:val="Heading2"/>
      </w:pPr>
      <w:r>
        <w:t>Deep Dive: Mechanics, Variants and Trade-offs</w:t>
      </w:r>
    </w:p>
    <w:p>
      <w:r>
        <w:t>Having established the essentials, we now go deeper into integration and interoperability.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memory architectures. Because memory architectures concerns short-term context, long-term vector memory and episodic recall,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integration and interoperability.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agent loop: reason, act, observe. Because the agent loop: reason, act, observe concerns reAct-style cycles and the perception–action interface,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To ground the discussion, walk through a representative example. A back office organisation needs workflow automation across enterprise systems. They decide to apply integration and interoperability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integration and interoperability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integration and interoperability to a colleague unfamiliar with Agentic AI, using a concrete example from your own domain.</w:t>
      </w:r>
    </w:p>
    <w:p>
      <w:pPr>
        <w:pStyle w:val="ListNumber"/>
      </w:pPr>
      <w:r>
        <w:t>Sketch a reference architecture that incorporates integration and interoperability and annotate where observability, security and cost controls belong.</w:t>
      </w:r>
    </w:p>
    <w:p>
      <w:pPr>
        <w:pStyle w:val="ListNumber"/>
      </w:pPr>
      <w:r>
        <w:t>Design an evaluation that would tell you whether integration and interoperability is working in production, including the metric, the dataset and the acceptance threshold.</w:t>
      </w:r>
    </w:p>
    <w:p>
      <w:pPr>
        <w:pStyle w:val="ListNumber"/>
      </w:pPr>
      <w:r>
        <w:t>Identify two pitfalls relevant to integration and interoperability in your environment and describe the early warning signals you would monitor.</w:t>
      </w:r>
    </w:p>
    <w:p>
      <w:pPr>
        <w:pStyle w:val="ListNumber"/>
      </w:pPr>
      <w:r>
        <w:t>Prototype the simplest implementation that demonstrates integration and interoperability, then list exactly what would need to change to make it production-ready.</w:t>
      </w:r>
    </w:p>
    <w:p>
      <w:pPr>
        <w:pStyle w:val="Heading2"/>
      </w:pPr>
      <w:r>
        <w:t>Key Takeaways</w:t>
      </w:r>
    </w:p>
    <w:p>
      <w:r>
        <w:t>Key takeaways from this chapter:</w:t>
      </w:r>
    </w:p>
    <w:p>
      <w:pPr>
        <w:pStyle w:val="ListBullet"/>
      </w:pPr>
      <w:r>
        <w:t>Integration and Interoperability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Integration and Interoperability component with retry semantics and typed interfaces — the shape we expect from production Agentic AI code rather than a notebook prototype.</w:t>
      </w:r>
    </w:p>
    <w:p>
      <w:r>
        <w:t>The full listing is shown below; study it line by line and reproduce it locally before moving on.</w:t>
      </w:r>
    </w:p>
    <w:p>
      <w:pPr>
        <w:pStyle w:val="Heading3"/>
      </w:pPr>
      <w:r>
        <w:t>Listing: Implementing a Integration and Interoperability component</w:t>
      </w:r>
    </w:p>
    <w:p>
      <w:r>
        <w:rPr>
          <w:rFonts w:ascii="Consolas" w:hAnsi="Consolas"/>
          <w:sz w:val="16"/>
        </w:rPr>
        <w:t>from __future__ import annotations</w:t>
        <w:br/>
        <w:br/>
        <w:t>from dataclasses import dataclass, field</w:t>
        <w:br/>
        <w:t>from typing import Any</w:t>
        <w:br/>
        <w:br/>
        <w:br/>
        <w:t>@dataclass(slots=True)</w:t>
        <w:br/>
        <w:t>class IntegrationAndInteroperabilityConfig:</w:t>
        <w:br/>
        <w:t xml:space="preserve">    """Configuration for the Integration and Interoperability component in a Agentic AI system."""</w:t>
        <w:br/>
        <w:br/>
        <w:t xml:space="preserve">    name: str</w:t>
        <w:br/>
        <w:t xml:space="preserve">    timeout_s: float = 30.0</w:t>
        <w:br/>
        <w:t xml:space="preserve">    max_retries: int = 3</w:t>
        <w:br/>
        <w:t xml:space="preserve">    options: dict[str, Any] = field(default_factory=dict)</w:t>
        <w:br/>
        <w:br/>
        <w:br/>
        <w:t>class IntegrationAndInteroperability:</w:t>
        <w:br/>
        <w:t xml:space="preserve">    """A minimal, production-shaped implementation of Integration and Interoperability."""</w:t>
        <w:br/>
        <w:br/>
        <w:t xml:space="preserve">    def __init__(self, config: IntegrationAndInteroperabilityConfig)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RuntimeError(f"IntegrationAndInteroperability failed after retries") from last_error</w:t>
        <w:br/>
        <w:br/>
        <w:t xml:space="preserve">    def _process(self, payload: dict[str, Any]) -&gt; dict[str, Any]:</w:t>
        <w:br/>
        <w:t xml:space="preserve">        # Domain-specific logic for Integration and Interoperability goes here.</w:t>
        <w:br/>
        <w:t xml:space="preserve">        return {"status": "ok", "input_keys": sorted(payload), "calls": self._calls}</w:t>
        <w:br/>
      </w:r>
    </w:p>
    <w:p>
      <w:pPr>
        <w:pStyle w:val="Heading2"/>
      </w:pPr>
      <w:r>
        <w:t>Review Questions</w:t>
      </w:r>
    </w:p>
    <w:p>
      <w:r>
        <w:t>1. In the context of Agentic AI, which statement best describes “Integration and Interoperability”?</w:t>
      </w:r>
    </w:p>
    <w:p>
      <w:pPr>
        <w:pStyle w:val="ListBullet"/>
      </w:pPr>
      <w:r>
        <w:t>A. patterns for integrating a Agentic AI system with surrounding enterprise systems and data</w:t>
      </w:r>
    </w:p>
    <w:p>
      <w:pPr>
        <w:pStyle w:val="ListBullet"/>
      </w:pPr>
      <w:r>
        <w:t>B. It eliminates the need for any evaluation or monitoring.</w:t>
      </w:r>
    </w:p>
    <w:p>
      <w:pPr>
        <w:pStyle w:val="ListBullet"/>
      </w:pPr>
      <w:r>
        <w:t>C. It makes the system slower but has no other effect.</w:t>
      </w:r>
    </w:p>
    <w:p>
      <w:pPr>
        <w:pStyle w:val="ListBullet"/>
      </w:pPr>
      <w:r>
        <w:t>D. It removes all security and governance requirements.</w:t>
      </w:r>
    </w:p>
    <w:p>
      <w:r>
        <w:rPr>
          <w:b/>
        </w:rPr>
        <w:t>Answer: A. Integration and Interoperability: patterns for integrating a Agentic AI system with surrounding enterprise systems and data</w:t>
      </w:r>
    </w:p>
    <w:p>
      <w:r>
        <w:t>2. Which of the following is a recommended best practice when working with Agentic AI?</w:t>
      </w:r>
    </w:p>
    <w:p>
      <w:pPr>
        <w:pStyle w:val="ListBullet"/>
      </w:pPr>
      <w:r>
        <w:t>A. It eliminates the need for any evaluation or monitoring.</w:t>
      </w:r>
    </w:p>
    <w:p>
      <w:pPr>
        <w:pStyle w:val="ListBullet"/>
      </w:pPr>
      <w:r>
        <w:t>B. No observability, making failures impossible to diagnose.</w:t>
      </w:r>
    </w:p>
    <w:p>
      <w:pPr>
        <w:pStyle w:val="ListBullet"/>
      </w:pPr>
      <w:r>
        <w:t>C. It removes all security and governance requirements.</w:t>
      </w:r>
    </w:p>
    <w:p>
      <w:pPr>
        <w:pStyle w:val="ListBullet"/>
      </w:pPr>
      <w:r>
        <w:t>D. Constrain tools with typed schemas and least-privilege permissions.</w:t>
      </w:r>
    </w:p>
    <w:p>
      <w:r>
        <w:rPr>
          <w:b/>
        </w:rPr>
        <w:t>Answer: D. Best practice: Constrain tools with typed schemas and least-privilege permissions.</w:t>
      </w:r>
    </w:p>
    <w:p>
      <w:r>
        <w:t>3. Which of the following is a common pitfall to avoid in Agentic AI?</w:t>
      </w:r>
    </w:p>
    <w:p>
      <w:pPr>
        <w:pStyle w:val="ListBullet"/>
      </w:pPr>
      <w:r>
        <w:t>A. It removes all security and governance requirements.</w:t>
      </w:r>
    </w:p>
    <w:p>
      <w:pPr>
        <w:pStyle w:val="ListBullet"/>
      </w:pPr>
      <w:r>
        <w:t>B. It makes the system slower but has no other effect.</w:t>
      </w:r>
    </w:p>
    <w:p>
      <w:pPr>
        <w:pStyle w:val="ListBullet"/>
      </w:pPr>
      <w:r>
        <w:t>C. It guarantees deterministic output regardless of input.</w:t>
      </w:r>
    </w:p>
    <w:p>
      <w:pPr>
        <w:pStyle w:val="ListBullet"/>
      </w:pPr>
      <w:r>
        <w:t>D. Granting broad tool permissions that enable harmful actions.</w:t>
      </w:r>
    </w:p>
    <w:p>
      <w:r>
        <w:rPr>
          <w:b/>
        </w:rPr>
        <w:t>Answer: D. Pitfall to avoid: Granting broad tool permissions that enable harmful actions.</w:t>
      </w:r>
    </w:p>
    <w:p>
      <w:r>
        <w:t>4. How would you test and monitor Integration and Interoperability in production?</w:t>
      </w:r>
    </w:p>
    <w:p>
      <w:r>
        <w:rPr>
          <w:b/>
        </w:rPr>
        <w:t>Guidance: A strong answer defines integration and interoperability (patterns for integrating a Agentic AI system with surrounding enterprise systems and data) then connects it to architecture, evaluation, cost, security and operations for Agentic AI, citing concrete trade-offs and a real-world example.</w:t>
      </w:r>
    </w:p>
    <w:p>
      <w:r>
        <w:br w:type="page"/>
      </w:r>
    </w:p>
    <w:p>
      <w:pPr>
        <w:pStyle w:val="Heading1"/>
      </w:pPr>
      <w:r>
        <w:t>Chapter 23. Trends and Research Directions</w:t>
      </w:r>
    </w:p>
    <w:p>
      <w:r>
        <w:rPr>
          <w:i/>
        </w:rPr>
        <w:t>This chapter examines trends and research directions within Agentic AI. It covers emerging trends, open problems and research directions shaping the future of Agentic AI,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Trends and Research Directions concerns emerging trends, open problems and research directions shaping the future of Agentic AI. Getting this right early prevents expensive rework once a Agentic AI system reaches scale.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Formally, Trends and Research Directions addresses emerging trends, open problems and research directions shaping the future of Agentic AI. What distinguishes a production-grade approach from a prototype is the discipline of measurement: every claim is backed by an evaluation rather than intuition. Beneath the abstraction lies a concrete process whose steps can each be measured, tested and optimised independently.</w:t>
      </w:r>
    </w:p>
    <w:p>
      <w:r>
        <w:t>To place this in context, recall the broader picture: Agentic AI systems use language models as reasoning engines that plan, invoke tools, observe results and iterate toward goals with limited human oversight. Within that picture, trends and research directions is one of the load-bearing ideas - the kind that, when understood deeply, makes the rest of Agentic AI fall into place. Teams that master this consistently ship more reliable Agentic AI systems at lower cost.</w:t>
      </w:r>
    </w:p>
    <w:p>
      <w:r>
        <w:t>Trends and Research Directions cannot be understood in isolation from tool use and function calling. Recall that tool use and function calling concerns defining, selecting and safely invoking tools and APIs.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Trends and Research Directions cannot be understood in isolation from the agentic reference architecture. Recall that the agentic reference architecture concerns orchestrator, tools, memory and guardrails as a platform.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trends and research directions. The first, reflection loop to critique and revise outputs, is widely adopted because it makes the system's behaviour predictable and observable. A complementary pattern, plan-and-execute with a separate planner and executor,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trends and research directions are invisible; in a production Agentic AI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The reference architecture for Trends and Research Directions separates concerns into clearly bounded components with explicit contracts.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Every added component buys capability at the price of operational surface area, and that bargain should be made consciously.</w:t>
      </w:r>
    </w:p>
    <w:p>
      <w:pPr>
        <w:pStyle w:val="Heading3"/>
      </w:pPr>
      <w:r>
        <w:t>Figure 31. Security Architecture - Trends and Research Directions (drawio)</w:t>
      </w:r>
    </w:p>
    <w:p>
      <w:r>
        <w:rPr>
          <w:rFonts w:ascii="Consolas" w:hAnsi="Consolas"/>
          <w:sz w:val="16"/>
        </w:rPr>
        <w:t>&lt;mxfile host="ai-university"&gt;</w:t>
        <w:br/>
        <w:t xml:space="preserve">  &lt;diagram name="Security Architecture"&gt;</w:t>
        <w:br/>
        <w:t xml:space="preserve">    &lt;mxGraphModel dx="800" dy="600" grid="1" gridSize="10"&gt;</w:t>
        <w:br/>
        <w:t xml:space="preserve">      &lt;root&gt;</w:t>
        <w:br/>
        <w:t xml:space="preserve">        &lt;mxCell id="0"/&gt;</w:t>
        <w:br/>
        <w:t xml:space="preserve">        &lt;mxCell id="1" parent="0"/&gt;</w:t>
        <w:br/>
        <w:t xml:space="preserve">        &lt;mxCell id="title" value="Security Architecture - Trends and Research Directions" style="text;fontSize=16;fontStyle=1" vertex="1" parent="1"&gt;&lt;mxGeometry x="40" y="20" width="600" height="30" as="geometry"/&gt;&lt;/mxCell&gt;</w:t>
        <w:br/>
        <w:t xml:space="preserve">        &lt;mxCell id="hub" value="Trends and Research D…" style="rounded=1;fillColor=#0f172a;fontColor=#ffffff;fontStyle=1" vertex="1" parent="1"&gt;&lt;mxGeometry x="300" y="180" width="160" height="60" as="geometry"/&gt;&lt;/mxCell&gt;</w:t>
        <w:br/>
        <w:t xml:space="preserve">        &lt;mxCell id="n0" value="Trends and Research Dir…"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value="Tool Use and Function C…"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value="The Agentic Reference A…"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value="Cost, Latency and Loop …"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value="From Chatbots to Agents"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Security Architecture view for Trends and Research Directions. This diagram illustrates the principal components and their interactions as discussed in the surrounding section.</w:t>
      </w:r>
    </w:p>
    <w:p>
      <w:pPr>
        <w:pStyle w:val="Heading2"/>
      </w:pPr>
      <w:r>
        <w:t>Deep Dive: Mechanics, Variants and Trade-offs</w:t>
      </w:r>
    </w:p>
    <w:p>
      <w:r>
        <w:t>Having established the essentials, we now go deeper into trends and research directions.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tool use and function calling. Because tool use and function calling concerns defining, selecting and safely invoking tools and APIs,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trends and research directions.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agent frameworks and patterns. Because agent frameworks and patterns concerns comparing frameworks and reusable design patterns,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To ground the discussion, walk through a representative example. A operations organisation needs incident triage agents that gather context and act. They decide to apply trends and research directions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trends and research directions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trends and research directions to a colleague unfamiliar with Agentic AI, using a concrete example from your own domain.</w:t>
      </w:r>
    </w:p>
    <w:p>
      <w:pPr>
        <w:pStyle w:val="ListNumber"/>
      </w:pPr>
      <w:r>
        <w:t>Sketch a reference architecture that incorporates trends and research directions and annotate where observability, security and cost controls belong.</w:t>
      </w:r>
    </w:p>
    <w:p>
      <w:pPr>
        <w:pStyle w:val="ListNumber"/>
      </w:pPr>
      <w:r>
        <w:t>Design an evaluation that would tell you whether trends and research directions is working in production, including the metric, the dataset and the acceptance threshold.</w:t>
      </w:r>
    </w:p>
    <w:p>
      <w:pPr>
        <w:pStyle w:val="ListNumber"/>
      </w:pPr>
      <w:r>
        <w:t>Identify two pitfalls relevant to trends and research directions in your environment and describe the early warning signals you would monitor.</w:t>
      </w:r>
    </w:p>
    <w:p>
      <w:pPr>
        <w:pStyle w:val="ListNumber"/>
      </w:pPr>
      <w:r>
        <w:t>Prototype the simplest implementation that demonstrates trends and research directions, then list exactly what would need to change to make it production-ready.</w:t>
      </w:r>
    </w:p>
    <w:p>
      <w:pPr>
        <w:pStyle w:val="Heading2"/>
      </w:pPr>
      <w:r>
        <w:t>Key Takeaways</w:t>
      </w:r>
    </w:p>
    <w:p>
      <w:r>
        <w:t>Key takeaways from this chapter:</w:t>
      </w:r>
    </w:p>
    <w:p>
      <w:pPr>
        <w:pStyle w:val="ListBullet"/>
      </w:pPr>
      <w:r>
        <w:t>Trends and Research Directions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Review Questions</w:t>
      </w:r>
    </w:p>
    <w:p>
      <w:r>
        <w:t>1. In the context of Agentic AI, which statement best describes “Trends and Research Directions”?</w:t>
      </w:r>
    </w:p>
    <w:p>
      <w:pPr>
        <w:pStyle w:val="ListBullet"/>
      </w:pPr>
      <w:r>
        <w:t>A. It guarantees deterministic output regardless of input.</w:t>
      </w:r>
    </w:p>
    <w:p>
      <w:pPr>
        <w:pStyle w:val="ListBullet"/>
      </w:pPr>
      <w:r>
        <w:t>B. It applies exclusively to image data.</w:t>
      </w:r>
    </w:p>
    <w:p>
      <w:pPr>
        <w:pStyle w:val="ListBullet"/>
      </w:pPr>
      <w:r>
        <w:t>C. emerging trends, open problems and research directions shaping the future of Agentic AI</w:t>
      </w:r>
    </w:p>
    <w:p>
      <w:pPr>
        <w:pStyle w:val="ListBullet"/>
      </w:pPr>
      <w:r>
        <w:t>D. It removes all security and governance requirements.</w:t>
      </w:r>
    </w:p>
    <w:p>
      <w:r>
        <w:rPr>
          <w:b/>
        </w:rPr>
        <w:t>Answer: C. Trends and Research Directions: emerging trends, open problems and research directions shaping the future of Agentic AI</w:t>
      </w:r>
    </w:p>
    <w:p>
      <w:r>
        <w:t>2. Which of the following is a recommended best practice when working with Agentic AI?</w:t>
      </w:r>
    </w:p>
    <w:p>
      <w:pPr>
        <w:pStyle w:val="ListBullet"/>
      </w:pPr>
      <w:r>
        <w:t>A. It removes all security and governance requirements.</w:t>
      </w:r>
    </w:p>
    <w:p>
      <w:pPr>
        <w:pStyle w:val="ListBullet"/>
      </w:pPr>
      <w:r>
        <w:t>B. Constrain tools with typed schemas and least-privilege permissions.</w:t>
      </w:r>
    </w:p>
    <w:p>
      <w:pPr>
        <w:pStyle w:val="ListBullet"/>
      </w:pPr>
      <w:r>
        <w:t>C. It guarantees deterministic output regardless of input.</w:t>
      </w:r>
    </w:p>
    <w:p>
      <w:pPr>
        <w:pStyle w:val="ListBullet"/>
      </w:pPr>
      <w:r>
        <w:t>D. It applies exclusively to image data.</w:t>
      </w:r>
    </w:p>
    <w:p>
      <w:r>
        <w:rPr>
          <w:b/>
        </w:rPr>
        <w:t>Answer: B. Best practice: Constrain tools with typed schemas and least-privilege permissions.</w:t>
      </w:r>
    </w:p>
    <w:p>
      <w:r>
        <w:t>3. Which of the following is a common pitfall to avoid in Agentic AI?</w:t>
      </w:r>
    </w:p>
    <w:p>
      <w:pPr>
        <w:pStyle w:val="ListBullet"/>
      </w:pPr>
      <w:r>
        <w:t>A. Require human approval for irreversible or high-impact actions.</w:t>
      </w:r>
    </w:p>
    <w:p>
      <w:pPr>
        <w:pStyle w:val="ListBullet"/>
      </w:pPr>
      <w:r>
        <w:t>B. Over-automating tasks that need human judgement.</w:t>
      </w:r>
    </w:p>
    <w:p>
      <w:pPr>
        <w:pStyle w:val="ListBullet"/>
      </w:pPr>
      <w:r>
        <w:t>C. Cap loop steps and cost to prevent runaway behaviour.</w:t>
      </w:r>
    </w:p>
    <w:p>
      <w:pPr>
        <w:pStyle w:val="ListBullet"/>
      </w:pPr>
      <w:r>
        <w:t>D. It removes all security and governance requirements.</w:t>
      </w:r>
    </w:p>
    <w:p>
      <w:r>
        <w:rPr>
          <w:b/>
        </w:rPr>
        <w:t>Answer: B. Pitfall to avoid: Over-automating tasks that need human judgement.</w:t>
      </w:r>
    </w:p>
    <w:p>
      <w:r>
        <w:t>4. Walk through how you would design Trends and Research Directions for an enterprise Agentic AI workload.</w:t>
      </w:r>
    </w:p>
    <w:p>
      <w:r>
        <w:rPr>
          <w:b/>
        </w:rPr>
        <w:t>Guidance: A strong answer defines trends and research directions (emerging trends, open problems and research directions shaping the future of Agentic AI) then connects it to architecture, evaluation, cost, security and operations for Agentic AI, citing concrete trade-offs and a real-world example.</w:t>
      </w:r>
    </w:p>
    <w:p>
      <w:r>
        <w:br w:type="page"/>
      </w:r>
    </w:p>
    <w:p>
      <w:pPr>
        <w:pStyle w:val="Heading1"/>
      </w:pPr>
      <w:r>
        <w:t>Chapter 24. Capstone Project</w:t>
      </w:r>
    </w:p>
    <w:p>
      <w:r>
        <w:rPr>
          <w:i/>
        </w:rPr>
        <w:t>This chapter examines capstone project within Agentic AI. It covers a substantial capstone project that consolidates the entire book into a portfolio-grade Agentic AI deliverable,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Capstone Project as a substantial capstone project that consolidates the entire book into a portfolio-grade Agentic AI deliverable. Teams that master this consistently ship more reliable Agentic AI systems at lower cost.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We define Capstone Project as a substantial capstone project that consolidates the entire book into a portfolio-grade Agentic AI deliverable. What distinguishes a production-grade approach from a prototype is the discipline of measurement: every claim is backed by an evaluation rather than intuition. The underlying mechanism is best appreciated by tracing a single request from input to output and noting where state is created and consumed.</w:t>
      </w:r>
    </w:p>
    <w:p>
      <w:r>
        <w:t>To place this in context, recall the broader picture: Agentic AI systems use language models as reasoning engines that plan, invoke tools, observe results and iterate toward goals with limited human oversight. Within that picture, capstone project is one of the load-bearing ideas - the kind that, when understood deeply, makes the rest of Agentic AI fall into place. This concept recurs throughout the Agentic AI lifecycle, from design to operations.</w:t>
      </w:r>
    </w:p>
    <w:p>
      <w:r>
        <w:t>Capstone Project cannot be understood in isolation from planning and task decomposition. Recall that planning and task decomposition concerns plan-and-execute, tree-of-thought and hierarchical planning.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Capstone Project cannot be understood in isolation from agent frameworks and patterns. Recall that agent frameworks and patterns concerns comparing frameworks and reusable design patterns.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capstone project. The first, plan-and-execute with a separate planner and executor, is widely adopted because it makes the system's behaviour predictable and observable. A complementary pattern, reflection loop to critique and revise outputs,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capstone project are invisible; in a production Agentic AI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From an architectural standpoint, Capstone Project sits at the intersection of data, models and operations.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There is an inherent trade-off between fidelity and cost, and the correct balance depends on the use case and its tolerance for error.</w:t>
      </w:r>
    </w:p>
    <w:p>
      <w:pPr>
        <w:pStyle w:val="Heading3"/>
      </w:pPr>
      <w:r>
        <w:t>Figure 32. Capability Map - Capstone Project (svg)</w:t>
      </w:r>
    </w:p>
    <w:p>
      <w:r>
        <w:rPr>
          <w:rFonts w:ascii="Consolas" w:hAnsi="Consolas"/>
          <w:sz w:val="16"/>
        </w:rPr>
        <w:t>&lt;svg xmlns="http://www.w3.org/2000/svg" width="840" height="460" data-tpl="pillars" data-pal="4-2"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id="bn81c68d9" x1="0" y1="0" x2="1" y2="0"&gt;&lt;stop offset="0" stop-color="#e11d48"/&gt;&lt;stop offset="1" stop-color="#f43f5e"/&gt;&lt;/linearGradient&gt;&lt;/defs&gt;&lt;rect width="840" height="460" rx="14" fill="#ffffff"/&gt;&lt;rect x="0" y="0" width="840" height="48" rx="14" fill="url(#bn81c68d9)"/&gt;&lt;rect x="0" y="32" width="840" height="16" fill="url(#bn81c68d9)"/&gt;&lt;text x="420" y="25" text-anchor="middle" font-size="14.5" font-weight="700" fill="#ffffff" dominant-baseline="middle"&gt;Capability Map - Capstone Project&lt;/text&gt;&lt;rect x="68" y="140" width="120" height="250" rx="10" fill="#e11d48"/&gt;&lt;rect x="60" y="126" width="136" height="18" rx="6" fill="#e11d48"/&gt;&lt;text x="128" y="265" text-anchor="middle" font-size="11" font-weight="600" fill="#fff" dominant-baseline="middle"&gt;Capstone Project&lt;/text&gt;&lt;rect x="214" y="140" width="120" height="250" rx="10" fill="#f43f5e"/&gt;&lt;rect x="206" y="126" width="136" height="18" rx="6" fill="#f43f5e"/&gt;&lt;text x="274" y="252" text-anchor="middle" font-size="11" font-weight="600" fill="#fff" dominant-baseline="middle"&gt;Planning and&lt;/text&gt;&lt;text x="274" y="265" text-anchor="middle" font-size="11" font-weight="600" fill="#fff" dominant-baseline="middle"&gt;Task&lt;/text&gt;&lt;text x="274" y="278" text-anchor="middle" font-size="11" font-weight="600" fill="#fff" dominant-baseline="middle"&gt;Decomposition&lt;/text&gt;&lt;rect x="360" y="140" width="120" height="250" rx="10" fill="#fb7185"/&gt;&lt;rect x="352" y="126" width="136" height="18" rx="6" fill="#fb7185"/&gt;&lt;text x="420" y="259" text-anchor="middle" font-size="11" font-weight="600" fill="#fff" dominant-baseline="middle"&gt;Agent Frameworks&lt;/text&gt;&lt;text x="420" y="271" text-anchor="middle" font-size="11" font-weight="600" fill="#fff" dominant-baseline="middle"&gt;and Patterns&lt;/text&gt;&lt;rect x="506" y="140" width="120" height="250" rx="10" fill="#db2777"/&gt;&lt;rect x="498" y="126" width="136" height="18" rx="6" fill="#db2777"/&gt;&lt;text x="566" y="259" text-anchor="middle" font-size="11" font-weight="600" fill="#fff" dominant-baseline="middle"&gt;Memory&lt;/text&gt;&lt;text x="566" y="271" text-anchor="middle" font-size="11" font-weight="600" fill="#fff" dominant-baseline="middle"&gt;Architectures&lt;/text&gt;&lt;rect x="652" y="140" width="120" height="250" rx="10" fill="#9f1239"/&gt;&lt;rect x="644" y="126" width="136" height="18" rx="6" fill="#9f1239"/&gt;&lt;text x="712" y="252" text-anchor="middle" font-size="11" font-weight="600" fill="#fff" dominant-baseline="middle"&gt;The Agent Loop:&lt;/text&gt;&lt;text x="712" y="265" text-anchor="middle" font-size="11" font-weight="600" fill="#fff" dominant-baseline="middle"&gt;Reason, Act,&lt;/text&gt;&lt;text x="712" y="278" text-anchor="middle" font-size="11" font-weight="600" fill="#fff" dominant-baseline="middle"&gt;Observe&lt;/text&gt;&lt;rect x="48.0" y="390" width="744" height="12" rx="4" fill="#0f172a"/&gt;&lt;text x="28" y="446" text-anchor="start" font-size="9.5" font-weight="500" fill="#64748b" dominant-baseline="middle"&gt;Capstone Project  •  Capability Map&lt;/text&gt;&lt;/svg&gt;</w:t>
      </w:r>
    </w:p>
    <w:p>
      <w:r>
        <w:rPr>
          <w:i/>
        </w:rPr>
        <w:t>Figure: Capability Map view for Capstone Project. This diagram illustrates the principal components and their interactions as discussed in the surrounding section.</w:t>
      </w:r>
    </w:p>
    <w:p>
      <w:pPr>
        <w:pStyle w:val="Heading3"/>
      </w:pPr>
      <w:r>
        <w:t>Figure 33. Cloud Architecture - Capstone Project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Platform["Capstone Project Platform"]</w:t>
        <w:br/>
        <w:t xml:space="preserve">    GW[Gateway / Orchestrator]</w:t>
        <w:br/>
        <w:t xml:space="preserve">    S0[Capstone Project]</w:t>
        <w:br/>
        <w:t xml:space="preserve">    S1[Planning and Task Decompo…]</w:t>
        <w:br/>
        <w:t xml:space="preserve">    S2[Agent Frameworks and Patt…]</w:t>
        <w:br/>
        <w:t xml:space="preserve">    S3[Memory Architectures]</w:t>
        <w:br/>
        <w:t xml:space="preserve">    S4[The Agent Loop: Reason, A…]</w:t>
        <w:br/>
        <w:t xml:space="preserve">    S5[Safety, Sandboxing and Pe…]</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Cloud Architecture view for Capstone Project. This diagram illustrates the principal components and their interactions as discussed in the surrounding section.</w:t>
      </w:r>
    </w:p>
    <w:p>
      <w:pPr>
        <w:pStyle w:val="Heading2"/>
      </w:pPr>
      <w:r>
        <w:t>Deep Dive: Mechanics, Variants and Trade-offs</w:t>
      </w:r>
    </w:p>
    <w:p>
      <w:r>
        <w:t>Having established the essentials, we now go deeper into capstone project.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planning and task decomposition. Because planning and task decomposition concerns plan-and-execute, tree-of-thought and hierarchical planning,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capstone project.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agentic reference architecture. Because the agentic reference architecture concerns orchestrator, tools, memory and guardrails as a platform,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Consider a concrete scenario. A back office organisation needs workflow automation across enterprise systems. They decide to apply capstone project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capstone project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capstone project to a colleague unfamiliar with Agentic AI, using a concrete example from your own domain.</w:t>
      </w:r>
    </w:p>
    <w:p>
      <w:pPr>
        <w:pStyle w:val="ListNumber"/>
      </w:pPr>
      <w:r>
        <w:t>Sketch a reference architecture that incorporates capstone project and annotate where observability, security and cost controls belong.</w:t>
      </w:r>
    </w:p>
    <w:p>
      <w:pPr>
        <w:pStyle w:val="ListNumber"/>
      </w:pPr>
      <w:r>
        <w:t>Design an evaluation that would tell you whether capstone project is working in production, including the metric, the dataset and the acceptance threshold.</w:t>
      </w:r>
    </w:p>
    <w:p>
      <w:pPr>
        <w:pStyle w:val="ListNumber"/>
      </w:pPr>
      <w:r>
        <w:t>Identify two pitfalls relevant to capstone project in your environment and describe the early warning signals you would monitor.</w:t>
      </w:r>
    </w:p>
    <w:p>
      <w:pPr>
        <w:pStyle w:val="ListNumber"/>
      </w:pPr>
      <w:r>
        <w:t>Prototype the simplest implementation that demonstrates capstone project, then list exactly what would need to change to make it production-ready.</w:t>
      </w:r>
    </w:p>
    <w:p>
      <w:pPr>
        <w:pStyle w:val="Heading2"/>
      </w:pPr>
      <w:r>
        <w:t>Key Takeaways</w:t>
      </w:r>
    </w:p>
    <w:p>
      <w:r>
        <w:t>Key takeaways from this chapter:</w:t>
      </w:r>
    </w:p>
    <w:p>
      <w:pPr>
        <w:pStyle w:val="ListBullet"/>
      </w:pPr>
      <w:r>
        <w:t>Capstone Project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Agentic AI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Capstone Project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Capstone Project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Agentic AI, which statement best describes “Capstone Project”?</w:t>
      </w:r>
    </w:p>
    <w:p>
      <w:pPr>
        <w:pStyle w:val="ListBullet"/>
      </w:pPr>
      <w:r>
        <w:t>A. It makes the system slower but has no other effect.</w:t>
      </w:r>
    </w:p>
    <w:p>
      <w:pPr>
        <w:pStyle w:val="ListBullet"/>
      </w:pPr>
      <w:r>
        <w:t>B. It guarantees deterministic output regardless of input.</w:t>
      </w:r>
    </w:p>
    <w:p>
      <w:pPr>
        <w:pStyle w:val="ListBullet"/>
      </w:pPr>
      <w:r>
        <w:t>C. a substantial capstone project that consolidates the entire book into a portfolio-grade Agentic AI deliverable</w:t>
      </w:r>
    </w:p>
    <w:p>
      <w:pPr>
        <w:pStyle w:val="ListBullet"/>
      </w:pPr>
      <w:r>
        <w:t>D. It removes all security and governance requirements.</w:t>
      </w:r>
    </w:p>
    <w:p>
      <w:r>
        <w:rPr>
          <w:b/>
        </w:rPr>
        <w:t>Answer: C. Capstone Project: a substantial capstone project that consolidates the entire book into a portfolio-grade Agentic AI deliverable</w:t>
      </w:r>
    </w:p>
    <w:p>
      <w:r>
        <w:t>2. Which of the following is a recommended best practice when working with Agentic AI?</w:t>
      </w:r>
    </w:p>
    <w:p>
      <w:pPr>
        <w:pStyle w:val="ListBullet"/>
      </w:pPr>
      <w:r>
        <w:t>A. Cap loop steps and cost to prevent runaway behaviour.</w:t>
      </w:r>
    </w:p>
    <w:p>
      <w:pPr>
        <w:pStyle w:val="ListBullet"/>
      </w:pPr>
      <w:r>
        <w:t>B. Unbounded loops that burn cost without converging.</w:t>
      </w:r>
    </w:p>
    <w:p>
      <w:pPr>
        <w:pStyle w:val="ListBullet"/>
      </w:pPr>
      <w:r>
        <w:t>C. It eliminates the need for any evaluation or monitoring.</w:t>
      </w:r>
    </w:p>
    <w:p>
      <w:pPr>
        <w:pStyle w:val="ListBullet"/>
      </w:pPr>
      <w:r>
        <w:t>D. It makes the system slower but has no other effect.</w:t>
      </w:r>
    </w:p>
    <w:p>
      <w:r>
        <w:rPr>
          <w:b/>
        </w:rPr>
        <w:t>Answer: A. Best practice: Cap loop steps and cost to prevent runaway behaviour.</w:t>
      </w:r>
    </w:p>
    <w:p>
      <w:r>
        <w:t>3. Which of the following is a common pitfall to avoid in Agentic AI?</w:t>
      </w:r>
    </w:p>
    <w:p>
      <w:pPr>
        <w:pStyle w:val="ListBullet"/>
      </w:pPr>
      <w:r>
        <w:t>A. It eliminates the need for any evaluation or monitoring.</w:t>
      </w:r>
    </w:p>
    <w:p>
      <w:pPr>
        <w:pStyle w:val="ListBullet"/>
      </w:pPr>
      <w:r>
        <w:t>B. Require human approval for irreversible or high-impact actions.</w:t>
      </w:r>
    </w:p>
    <w:p>
      <w:pPr>
        <w:pStyle w:val="ListBullet"/>
      </w:pPr>
      <w:r>
        <w:t>C. Granting broad tool permissions that enable harmful actions.</w:t>
      </w:r>
    </w:p>
    <w:p>
      <w:pPr>
        <w:pStyle w:val="ListBullet"/>
      </w:pPr>
      <w:r>
        <w:t>D. It guarantees deterministic output regardless of input.</w:t>
      </w:r>
    </w:p>
    <w:p>
      <w:r>
        <w:rPr>
          <w:b/>
        </w:rPr>
        <w:t>Answer: C. Pitfall to avoid: Granting broad tool permissions that enable harmful actions.</w:t>
      </w:r>
    </w:p>
    <w:p>
      <w:r>
        <w:t>4. What trade-offs would you weigh when implementing Capstone Project?</w:t>
      </w:r>
    </w:p>
    <w:p>
      <w:r>
        <w:rPr>
          <w:b/>
        </w:rPr>
        <w:t>Guidance: A strong answer defines capstone project (a substantial capstone project that consolidates the entire book into a portfolio-grade Agentic AI deliverable) then connects it to architecture, evaluation, cost, security and operations for Agentic AI, citing concrete trade-offs and a real-world example.</w:t>
      </w:r>
    </w:p>
    <w:p>
      <w:r>
        <w:br w:type="page"/>
      </w:r>
    </w:p>
    <w:p>
      <w:pPr>
        <w:pStyle w:val="Heading1"/>
      </w:pPr>
      <w:r>
        <w:t>Chapter 25. Certification Preparation and Review</w:t>
      </w:r>
    </w:p>
    <w:p>
      <w:r>
        <w:rPr>
          <w:i/>
        </w:rPr>
        <w:t>This chapter examines certification preparation and review within Agentic AI. It covers a structured review and certification-style preparation covering the full breadth of Agentic AI,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Certification Preparation and Review as a structured review and certification-style preparation covering the full breadth of Agentic AI. Understanding this matters because Agentic AI systems succeed or fail on exactly these decisions.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Agentic AI work. Read it actively: pause at each diagram, reproduce the code, and attempt the exercises before consulting the answers.</w:t>
      </w:r>
    </w:p>
    <w:p>
      <w:pPr>
        <w:pStyle w:val="Heading2"/>
      </w:pPr>
      <w:r>
        <w:t>Theory and Foundations</w:t>
      </w:r>
    </w:p>
    <w:p>
      <w:r>
        <w:t>Certification Preparation and Review refers to a structured review and certification-style preparation covering the full breadth of Agentic AI. The right abstraction here pays compounding dividends, because downstream components depend on its guarantees. Beneath the abstraction lies a concrete process whose steps can each be measured, tested and optimised independently.</w:t>
      </w:r>
    </w:p>
    <w:p>
      <w:r>
        <w:t>To place this in context, recall the broader picture: Agentic AI systems use language models as reasoning engines that plan, invoke tools, observe results and iterate toward goals with limited human oversight. Within that picture, certification preparation and review is one of the load-bearing ideas - the kind that, when understood deeply, makes the rest of Agentic AI fall into place. Getting this right early prevents expensive rework once a Agentic AI system reaches scale.</w:t>
      </w:r>
    </w:p>
    <w:p>
      <w:r>
        <w:t>Certification Preparation and Review cannot be understood in isolation from grounding and retrieval for agents. Recall that grounding and retrieval for agents concerns bringing knowledge into the agent loop.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Certification Preparation and Review cannot be understood in isolation from tool use and function calling. Recall that tool use and function calling concerns defining, selecting and safely invoking tools and APIs.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certification preparation and review. The first, approval gate before irreversible actions, is widely adopted because it makes the system's behaviour predictable and observable. A complementary pattern, react: interleave reasoning and tool actions,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certification preparation and review are invisible; in a production Agentic AI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From an architectural standpoint, Certification Preparation and Review sits at the intersection of data, models and operations. An agent runtime hosts a reasoning model, a tool registry with typed schemas, a memory store (short-term context plus long-term vector memory), and a controller enforcing step budgets, permissions and human approvals. Every step is traced for observability and replay.</w:t>
      </w:r>
    </w:p>
    <w:p>
      <w:r>
        <w:t>Concretely, the principal building blocks include from chatbots to agents, the agent loop: reason, act, observe, planning and task decomposition, tool use and function calling and memory architectures.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Agentic AI system can be replaced without a rewrite. Simplicity is a feature. The simplest design that meets the requirement should be the default, with complexity added only when measurement justifies it.</w:t>
      </w:r>
    </w:p>
    <w:p>
      <w:pPr>
        <w:pStyle w:val="Heading3"/>
      </w:pPr>
      <w:r>
        <w:t>Figure 34. Cloud Architecture - Certification Preparation and Review (drawio)</w:t>
      </w:r>
    </w:p>
    <w:p>
      <w:r>
        <w:rPr>
          <w:rFonts w:ascii="Consolas" w:hAnsi="Consolas"/>
          <w:sz w:val="16"/>
        </w:rPr>
        <w:t>&lt;mxfile host="ai-university"&gt;</w:t>
        <w:br/>
        <w:t xml:space="preserve">  &lt;diagram name="Cloud Architecture"&gt;</w:t>
        <w:br/>
        <w:t xml:space="preserve">    &lt;mxGraphModel dx="800" dy="600" grid="1" gridSize="10"&gt;</w:t>
        <w:br/>
        <w:t xml:space="preserve">      &lt;root&gt;</w:t>
        <w:br/>
        <w:t xml:space="preserve">        &lt;mxCell id="0"/&gt;</w:t>
        <w:br/>
        <w:t xml:space="preserve">        &lt;mxCell id="1" parent="0"/&gt;</w:t>
        <w:br/>
        <w:t xml:space="preserve">        &lt;mxCell id="title" value="Cloud Architecture - Certification Preparation and Review" style="text;fontSize=16;fontStyle=1" vertex="1" parent="1"&gt;&lt;mxGeometry x="40" y="20" width="600" height="30" as="geometry"/&gt;&lt;/mxCell&gt;</w:t>
        <w:br/>
        <w:t xml:space="preserve">        &lt;mxCell id="hub" value="Certification Prepara…" style="rounded=1;fillColor=#0f172a;fontColor=#ffffff;fontStyle=1" vertex="1" parent="1"&gt;&lt;mxGeometry x="300" y="180" width="160" height="60" as="geometry"/&gt;&lt;/mxCell&gt;</w:t>
        <w:br/>
        <w:t xml:space="preserve">        &lt;mxCell id="n0" value="Certification Preparati…"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value="Grounding and Retrieval…"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value="Tool Use and Function C…"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value="Safety, Sandboxing and …"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value="The Agentic Reference A…"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Cloud Architecture view for Certification Preparation and Review. This diagram illustrates the principal components and their interactions as discussed in the surrounding section.</w:t>
      </w:r>
    </w:p>
    <w:p>
      <w:pPr>
        <w:pStyle w:val="Heading3"/>
      </w:pPr>
      <w:r>
        <w:t>Figure 35. Knowledge Graph - Certification Preparation and Review (mermaid)</w:t>
      </w:r>
    </w:p>
    <w:p>
      <w:r>
        <w:rPr>
          <w:rFonts w:ascii="Consolas" w:hAnsi="Consolas"/>
          <w:sz w:val="16"/>
        </w:rPr>
        <w:t>graph LR</w:t>
        <w:br/>
        <w:t xml:space="preserve">  D(("Certification Prepa…"))</w:t>
        <w:br/>
        <w:t xml:space="preserve">  D --- C0[Certification Prepara…]</w:t>
        <w:br/>
        <w:t xml:space="preserve">  D --- C1[Grounding and Retriev…]</w:t>
        <w:br/>
        <w:t xml:space="preserve">  D --- C2[Tool Use and Function…]</w:t>
        <w:br/>
        <w:t xml:space="preserve">  D --- C3[Safety, Sandboxing an…]</w:t>
        <w:br/>
        <w:t xml:space="preserve">  D --- C4[The Agentic Reference…]</w:t>
        <w:br/>
        <w:t xml:space="preserve">  C0 --- C1</w:t>
        <w:br/>
        <w:t xml:space="preserve">  C1 --- C2</w:t>
      </w:r>
    </w:p>
    <w:p>
      <w:r>
        <w:rPr>
          <w:i/>
        </w:rPr>
        <w:t>Figure: Knowledge Graph view for Certification Preparation and Review. This diagram illustrates the principal components and their interactions as discussed in the surrounding section.</w:t>
      </w:r>
    </w:p>
    <w:p>
      <w:pPr>
        <w:pStyle w:val="Heading2"/>
      </w:pPr>
      <w:r>
        <w:t>Deep Dive: Mechanics, Variants and Trade-offs</w:t>
      </w:r>
    </w:p>
    <w:p>
      <w:r>
        <w:t>Having established the essentials, we now go deeper into certification preparation and review.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grounding and retrieval for agents. Because grounding and retrieval for agents concerns bringing knowledge into the agent loop,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Advanced Considerations</w:t>
      </w:r>
    </w:p>
    <w:p>
      <w:r>
        <w:t>Having established the essentials, we now go deeper into certification preparation and review.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LangGraph, AutoGen, CrewAI, OpenAI Agents.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evaluating agents. Because evaluating agents concerns task success, trajectory quality and robustness benchmarks,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Yao et al. — ReAct (2022) and Shinn et al. — Reflexion (2023). These primary sources reward careful reading and ground the practical guidance above in established results.</w:t>
      </w:r>
    </w:p>
    <w:p>
      <w:pPr>
        <w:pStyle w:val="Heading2"/>
      </w:pPr>
      <w:r>
        <w:t>Worked Example</w:t>
      </w:r>
    </w:p>
    <w:p>
      <w:r>
        <w:t>To ground the discussion, walk through a representative example. A operations organisation needs incident triage agents that gather context and act. They decide to apply certification preparation and review as part of their Agentic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Agentic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Software.</w:t>
      </w:r>
      <w:r>
        <w:t xml:space="preserve"> Autonomous coding agents that plan, edit and test. The common thread is that value comes not from the model alone but from the surrounding system - data quality, evaluation, integration and operations - which is precisely where most of the engineering effort belongs.</w:t>
      </w:r>
    </w:p>
    <w:p>
      <w:r>
        <w:rPr>
          <w:b/>
        </w:rPr>
        <w:t>Operations.</w:t>
      </w:r>
      <w:r>
        <w:t xml:space="preserve"> Incident triage agents that gather context and act. The common thread is that value comes not from the model alone but from the surrounding system - data quality, evaluation, integration and operations - which is precisely where most of the engineering effort belongs.</w:t>
      </w:r>
    </w:p>
    <w:p>
      <w:r>
        <w:rPr>
          <w:b/>
        </w:rPr>
        <w:t>Research.</w:t>
      </w:r>
      <w:r>
        <w:t xml:space="preserve"> Agents that browse, synthesise and report. The common thread is that value comes not from the model alone but from the surrounding system - data quality, evaluation, integration and operations - which is precisely where most of the engineering effort belongs.</w:t>
      </w:r>
    </w:p>
    <w:p>
      <w:r>
        <w:rPr>
          <w:b/>
        </w:rPr>
        <w:t>Back office.</w:t>
      </w:r>
      <w:r>
        <w:t xml:space="preserve"> Workflow automation across enterprise systems.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Agentic AI efforts from struggling ones. They are deliberately concrete so they can be adopted as checklist items in design and code review.</w:t>
      </w:r>
    </w:p>
    <w:p>
      <w:pPr>
        <w:pStyle w:val="ListBullet"/>
      </w:pPr>
      <w:r>
        <w:t>Constrain tools with typed schemas and least-privilege permissions.</w:t>
      </w:r>
    </w:p>
    <w:p>
      <w:pPr>
        <w:pStyle w:val="ListBullet"/>
      </w:pPr>
      <w:r>
        <w:t>Cap loop steps and cost to prevent runaway behaviour.</w:t>
      </w:r>
    </w:p>
    <w:p>
      <w:pPr>
        <w:pStyle w:val="ListBullet"/>
      </w:pPr>
      <w:r>
        <w:t>Require human approval for irreversible or high-impact actions.</w:t>
      </w:r>
    </w:p>
    <w:p>
      <w:pPr>
        <w:pStyle w:val="ListBullet"/>
      </w:pPr>
      <w:r>
        <w:t>Trace every reasoning step and tool call for debugging and audit.</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Unbounded loops that burn cost without converging.</w:t>
      </w:r>
    </w:p>
    <w:p>
      <w:pPr>
        <w:pStyle w:val="ListBullet"/>
      </w:pPr>
      <w:r>
        <w:t>Granting broad tool permissions that enable harmful actions.</w:t>
      </w:r>
    </w:p>
    <w:p>
      <w:pPr>
        <w:pStyle w:val="ListBullet"/>
      </w:pPr>
      <w:r>
        <w:t>No observability, making failures impossible to diagnose.</w:t>
      </w:r>
    </w:p>
    <w:p>
      <w:pPr>
        <w:pStyle w:val="ListBullet"/>
      </w:pPr>
      <w:r>
        <w:t>Over-automating tasks that need human judgement.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certification preparation and review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Agentic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certification preparation and review to a colleague unfamiliar with Agentic AI, using a concrete example from your own domain.</w:t>
      </w:r>
    </w:p>
    <w:p>
      <w:pPr>
        <w:pStyle w:val="ListNumber"/>
      </w:pPr>
      <w:r>
        <w:t>Sketch a reference architecture that incorporates certification preparation and review and annotate where observability, security and cost controls belong.</w:t>
      </w:r>
    </w:p>
    <w:p>
      <w:pPr>
        <w:pStyle w:val="ListNumber"/>
      </w:pPr>
      <w:r>
        <w:t>Design an evaluation that would tell you whether certification preparation and review is working in production, including the metric, the dataset and the acceptance threshold.</w:t>
      </w:r>
    </w:p>
    <w:p>
      <w:pPr>
        <w:pStyle w:val="ListNumber"/>
      </w:pPr>
      <w:r>
        <w:t>Identify two pitfalls relevant to certification preparation and review in your environment and describe the early warning signals you would monitor.</w:t>
      </w:r>
    </w:p>
    <w:p>
      <w:pPr>
        <w:pStyle w:val="ListNumber"/>
      </w:pPr>
      <w:r>
        <w:t>Prototype the simplest implementation that demonstrates certification preparation and review, then list exactly what would need to change to make it production-ready.</w:t>
      </w:r>
    </w:p>
    <w:p>
      <w:pPr>
        <w:pStyle w:val="Heading2"/>
      </w:pPr>
      <w:r>
        <w:t>Key Takeaways</w:t>
      </w:r>
    </w:p>
    <w:p>
      <w:r>
        <w:t>Key takeaways from this chapter:</w:t>
      </w:r>
    </w:p>
    <w:p>
      <w:pPr>
        <w:pStyle w:val="ListBullet"/>
      </w:pPr>
      <w:r>
        <w:t>Certification Preparation and Review is a systems concern in Agentic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Certification Preparation and Review component with retry semantics and typed interfaces — the shape we expect from production Agentic AI code rather than a notebook prototype.</w:t>
      </w:r>
    </w:p>
    <w:p>
      <w:r>
        <w:t>The full listing is shown below; study it line by line and reproduce it locally before moving on.</w:t>
      </w:r>
    </w:p>
    <w:p>
      <w:pPr>
        <w:pStyle w:val="Heading3"/>
      </w:pPr>
      <w:r>
        <w:t>Listing: Implementing a Certification Preparation and Review component</w:t>
      </w:r>
    </w:p>
    <w:p>
      <w:r>
        <w:rPr>
          <w:rFonts w:ascii="Consolas" w:hAnsi="Consolas"/>
          <w:sz w:val="16"/>
        </w:rPr>
        <w:t>from __future__ import annotations</w:t>
        <w:br/>
        <w:br/>
        <w:t>from dataclasses import dataclass, field</w:t>
        <w:br/>
        <w:t>from typing import Any</w:t>
        <w:br/>
        <w:br/>
        <w:br/>
        <w:t>@dataclass(slots=True)</w:t>
        <w:br/>
        <w:t>class CertificationPreparationAndConfig:</w:t>
        <w:br/>
        <w:t xml:space="preserve">    """Configuration for the Certification Preparation and Review component in a Agentic AI system."""</w:t>
        <w:br/>
        <w:br/>
        <w:t xml:space="preserve">    name: str</w:t>
        <w:br/>
        <w:t xml:space="preserve">    timeout_s: float = 30.0</w:t>
        <w:br/>
        <w:t xml:space="preserve">    max_retries: int = 3</w:t>
        <w:br/>
        <w:t xml:space="preserve">    options: dict[str, Any] = field(default_factory=dict)</w:t>
        <w:br/>
        <w:br/>
        <w:br/>
        <w:t>class CertificationPreparationAnd:</w:t>
        <w:br/>
        <w:t xml:space="preserve">    """A minimal, production-shaped implementation of Certification Preparation and Review."""</w:t>
        <w:br/>
        <w:br/>
        <w:t xml:space="preserve">    def __init__(self, config: CertificationPreparationAndConfig)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RuntimeError(f"CertificationPreparationAnd failed after retries") from last_error</w:t>
        <w:br/>
        <w:br/>
        <w:t xml:space="preserve">    def _process(self, payload: dict[str, Any]) -&gt; dict[str, Any]:</w:t>
        <w:br/>
        <w:t xml:space="preserve">        # Domain-specific logic for Certification Preparation and Review goes here.</w:t>
        <w:br/>
        <w:t xml:space="preserve">        return {"status": "ok", "input_keys": sorted(payload), "calls": self._calls}</w:t>
        <w:br/>
      </w:r>
    </w:p>
    <w:p>
      <w:pPr>
        <w:pStyle w:val="Heading2"/>
      </w:pPr>
      <w:r>
        <w:t>Review Questions</w:t>
      </w:r>
    </w:p>
    <w:p>
      <w:r>
        <w:t>1. In the context of Agentic AI, which statement best describes “Certification Preparation and Review”?</w:t>
      </w:r>
    </w:p>
    <w:p>
      <w:pPr>
        <w:pStyle w:val="ListBullet"/>
      </w:pPr>
      <w:r>
        <w:t>A. It eliminates the need for any evaluation or monitoring.</w:t>
      </w:r>
    </w:p>
    <w:p>
      <w:pPr>
        <w:pStyle w:val="ListBullet"/>
      </w:pPr>
      <w:r>
        <w:t>B. It makes the system slower but has no other effect.</w:t>
      </w:r>
    </w:p>
    <w:p>
      <w:pPr>
        <w:pStyle w:val="ListBullet"/>
      </w:pPr>
      <w:r>
        <w:t>C. a structured review and certification-style preparation covering the full breadth of Agentic AI</w:t>
      </w:r>
    </w:p>
    <w:p>
      <w:pPr>
        <w:pStyle w:val="ListBullet"/>
      </w:pPr>
      <w:r>
        <w:t>D. It applies exclusively to image data.</w:t>
      </w:r>
    </w:p>
    <w:p>
      <w:r>
        <w:rPr>
          <w:b/>
        </w:rPr>
        <w:t>Answer: C. Certification Preparation and Review: a structured review and certification-style preparation covering the full breadth of Agentic AI</w:t>
      </w:r>
    </w:p>
    <w:p>
      <w:r>
        <w:t>2. Which of the following is a recommended best practice when working with Agentic AI?</w:t>
      </w:r>
    </w:p>
    <w:p>
      <w:pPr>
        <w:pStyle w:val="ListBullet"/>
      </w:pPr>
      <w:r>
        <w:t>A. It removes all security and governance requirements.</w:t>
      </w:r>
    </w:p>
    <w:p>
      <w:pPr>
        <w:pStyle w:val="ListBullet"/>
      </w:pPr>
      <w:r>
        <w:t>B. No observability, making failures impossible to diagnose.</w:t>
      </w:r>
    </w:p>
    <w:p>
      <w:pPr>
        <w:pStyle w:val="ListBullet"/>
      </w:pPr>
      <w:r>
        <w:t>C. Constrain tools with typed schemas and least-privilege permissions.</w:t>
      </w:r>
    </w:p>
    <w:p>
      <w:pPr>
        <w:pStyle w:val="ListBullet"/>
      </w:pPr>
      <w:r>
        <w:t>D. Over-automating tasks that need human judgement.</w:t>
      </w:r>
    </w:p>
    <w:p>
      <w:r>
        <w:rPr>
          <w:b/>
        </w:rPr>
        <w:t>Answer: C. Best practice: Constrain tools with typed schemas and least-privilege permissions.</w:t>
      </w:r>
    </w:p>
    <w:p>
      <w:r>
        <w:t>3. Which of the following is a common pitfall to avoid in Agentic AI?</w:t>
      </w:r>
    </w:p>
    <w:p>
      <w:pPr>
        <w:pStyle w:val="ListBullet"/>
      </w:pPr>
      <w:r>
        <w:t>A. Require human approval for irreversible or high-impact actions.</w:t>
      </w:r>
    </w:p>
    <w:p>
      <w:pPr>
        <w:pStyle w:val="ListBullet"/>
      </w:pPr>
      <w:r>
        <w:t>B. Trace every reasoning step and tool call for debugging and audit.</w:t>
      </w:r>
    </w:p>
    <w:p>
      <w:pPr>
        <w:pStyle w:val="ListBullet"/>
      </w:pPr>
      <w:r>
        <w:t>C. It applies exclusively to image data.</w:t>
      </w:r>
    </w:p>
    <w:p>
      <w:pPr>
        <w:pStyle w:val="ListBullet"/>
      </w:pPr>
      <w:r>
        <w:t>D. Over-automating tasks that need human judgement.</w:t>
      </w:r>
    </w:p>
    <w:p>
      <w:r>
        <w:rPr>
          <w:b/>
        </w:rPr>
        <w:t>Answer: D. Pitfall to avoid: Over-automating tasks that need human judgement.</w:t>
      </w:r>
    </w:p>
    <w:p>
      <w:r>
        <w:t>4. How does Certification Preparation and Review interact with security and governance requirements?</w:t>
      </w:r>
    </w:p>
    <w:p>
      <w:r>
        <w:rPr>
          <w:b/>
        </w:rPr>
        <w:t>Guidance: A strong answer defines certification preparation and review (a structured review and certification-style preparation covering the full breadth of Agentic AI) then connects it to architecture, evaluation, cost, security and operations for Agentic AI, citing concrete trade-offs and a real-world example.</w:t>
      </w:r>
    </w:p>
    <w:p>
      <w:r>
        <w:br w:type="page"/>
      </w:r>
    </w:p>
    <w:p>
      <w:pPr>
        <w:pStyle w:val="Heading1"/>
      </w:pPr>
      <w:r>
        <w:t>Hands-On Labs</w:t>
      </w:r>
    </w:p>
    <w:p>
      <w:pPr>
        <w:pStyle w:val="Heading2"/>
      </w:pPr>
      <w:r>
        <w:t>Lab 1: End-to-End Agentic AI Build</w:t>
      </w:r>
    </w:p>
    <w:p>
      <w:r>
        <w:rPr>
          <w:b/>
        </w:rPr>
        <w:t>Objective.</w:t>
      </w:r>
      <w:r>
        <w:t xml:space="preserve"> Build a working slice of a Agentic AI system that demonstrates the core concepts end to end. </w:t>
      </w:r>
      <w:r>
        <w:rPr>
          <w:b/>
        </w:rPr>
        <w:t>Steps.</w:t>
      </w:r>
      <w:r>
        <w:t xml:space="preserve"> (1) Define the objective and success metric. (2) Assemble a minimal dataset or fixtures. (3) Implement the core component using the patterns from the chapters. (4) Add an evaluation gate. (5) Instrument observability. (6) Document the design decisions in an architecture decision record. </w:t>
      </w:r>
      <w:r>
        <w:rPr>
          <w:b/>
        </w:rPr>
        <w:t>Deliverable.</w:t>
      </w:r>
      <w:r>
        <w:t xml:space="preserve"> A reproducible repository with code, an evaluation report and a short design document suitable for a portfolio.</w:t>
      </w:r>
    </w:p>
    <w:p>
      <w:pPr>
        <w:pStyle w:val="Heading2"/>
      </w:pPr>
      <w:r>
        <w:t>Lab 2: End-to-End Agentic AI Build</w:t>
      </w:r>
    </w:p>
    <w:p>
      <w:r>
        <w:rPr>
          <w:b/>
        </w:rPr>
        <w:t>Objective.</w:t>
      </w:r>
      <w:r>
        <w:t xml:space="preserve"> Build a working slice of a Agentic AI system that demonstrates the core concepts end to end. </w:t>
      </w:r>
      <w:r>
        <w:rPr>
          <w:b/>
        </w:rPr>
        <w:t>Steps.</w:t>
      </w:r>
      <w:r>
        <w:t xml:space="preserve"> (1) Define the objective and success metric. (2) Assemble a minimal dataset or fixtures. (3) Implement the core component using the patterns from the chapters. (4) Add an evaluation gate. (5) Instrument observability. (6) Document the design decisions in an architecture decision record. </w:t>
      </w:r>
      <w:r>
        <w:rPr>
          <w:b/>
        </w:rPr>
        <w:t>Deliverable.</w:t>
      </w:r>
      <w:r>
        <w:t xml:space="preserve"> A reproducible repository with code, an evaluation report and a short design document suitable for a portfolio.</w:t>
      </w:r>
    </w:p>
    <w:p>
      <w:pPr>
        <w:pStyle w:val="Heading1"/>
      </w:pPr>
      <w:r>
        <w:t>Case Studies</w:t>
      </w:r>
    </w:p>
    <w:p>
      <w:pPr>
        <w:pStyle w:val="Heading2"/>
      </w:pPr>
      <w:r>
        <w:t>Software: Agentic AI in Practice</w:t>
      </w:r>
    </w:p>
    <w:p>
      <w:r>
        <w:rPr>
          <w:b/>
        </w:rPr>
        <w:t>Context.</w:t>
      </w:r>
      <w:r>
        <w:t xml:space="preserve"> A software organisation set out to apply Agentic AI to autonomous coding agents that plan, edit and test.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2"/>
      </w:pPr>
      <w:r>
        <w:t>Operations: Agentic AI in Practice</w:t>
      </w:r>
    </w:p>
    <w:p>
      <w:r>
        <w:rPr>
          <w:b/>
        </w:rPr>
        <w:t>Context.</w:t>
      </w:r>
      <w:r>
        <w:t xml:space="preserve"> A operations organisation set out to apply Agentic AI to incident triage agents that gather context and act.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2"/>
      </w:pPr>
      <w:r>
        <w:t>Research: Agentic AI in Practice</w:t>
      </w:r>
    </w:p>
    <w:p>
      <w:r>
        <w:rPr>
          <w:b/>
        </w:rPr>
        <w:t>Context.</w:t>
      </w:r>
      <w:r>
        <w:t xml:space="preserve"> A research organisation set out to apply Agentic AI to agents that browse, synthesise and report.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1"/>
      </w:pPr>
      <w:r>
        <w:t>References</w:t>
      </w:r>
    </w:p>
    <w:p>
      <w:r>
        <w:t>1. Yao et al. — ReAct (2022)</w:t>
      </w:r>
    </w:p>
    <w:p>
      <w:r>
        <w:t>2. Shinn et al. — Reflexion (2023)</w:t>
      </w:r>
    </w:p>
    <w:p>
      <w:r>
        <w:t>3. Wang et al. — A Survey on LLM-based Agents (2023)</w:t>
      </w:r>
    </w:p>
    <w:p>
      <w:r>
        <w:t>4. NIST - Artificial Intelligence Risk Management Framework (AI RMF 1.0)</w:t>
      </w:r>
    </w:p>
    <w:p>
      <w:r>
        <w:t>5. ISO/IEC 42001:2023 - Information technology - AI management system</w:t>
      </w:r>
    </w:p>
    <w:p>
      <w:r>
        <w:t>6. OWASP - Top 10 for Large Language Model Applications</w:t>
      </w:r>
    </w:p>
    <w:p>
      <w:r>
        <w:t>7. AI-University - Enterprise AI Reference Architecture (this series)</w:t>
      </w:r>
    </w:p>
    <w:p>
      <w:pPr>
        <w:pStyle w:val="Heading1"/>
      </w:pPr>
      <w:r>
        <w:t>Glossary</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Agent</w:t>
            </w:r>
          </w:p>
        </w:tc>
        <w:tc>
          <w:tcPr>
            <w:tcW w:type="dxa" w:w="4320"/>
          </w:tcPr>
          <w:p>
            <w:r>
              <w:t>An LLM-driven system that plans and acts toward goals.</w:t>
            </w:r>
          </w:p>
        </w:tc>
      </w:tr>
      <w:tr>
        <w:tc>
          <w:tcPr>
            <w:tcW w:type="dxa" w:w="4320"/>
          </w:tcPr>
          <w:p>
            <w:r>
              <w:t>ReAct</w:t>
            </w:r>
          </w:p>
        </w:tc>
        <w:tc>
          <w:tcPr>
            <w:tcW w:type="dxa" w:w="4320"/>
          </w:tcPr>
          <w:p>
            <w:r>
              <w:t>Reasoning and acting interleaved in a loop.</w:t>
            </w:r>
          </w:p>
        </w:tc>
      </w:tr>
      <w:tr>
        <w:tc>
          <w:tcPr>
            <w:tcW w:type="dxa" w:w="4320"/>
          </w:tcPr>
          <w:p>
            <w:r>
              <w:t>Tool</w:t>
            </w:r>
          </w:p>
        </w:tc>
        <w:tc>
          <w:tcPr>
            <w:tcW w:type="dxa" w:w="4320"/>
          </w:tcPr>
          <w:p>
            <w:r>
              <w:t>An external function or API an agent can call.</w:t>
            </w:r>
          </w:p>
        </w:tc>
      </w:tr>
      <w:tr>
        <w:tc>
          <w:tcPr>
            <w:tcW w:type="dxa" w:w="4320"/>
          </w:tcPr>
          <w:p>
            <w:r>
              <w:t>Reflection</w:t>
            </w:r>
          </w:p>
        </w:tc>
        <w:tc>
          <w:tcPr>
            <w:tcW w:type="dxa" w:w="4320"/>
          </w:tcPr>
          <w:p>
            <w:r>
              <w:t>Self-critique to improve outputs.</w:t>
            </w:r>
          </w:p>
        </w:tc>
      </w:tr>
      <w:tr>
        <w:tc>
          <w:tcPr>
            <w:tcW w:type="dxa" w:w="4320"/>
          </w:tcPr>
          <w:p>
            <w:r>
              <w:t>Foundation model</w:t>
            </w:r>
          </w:p>
        </w:tc>
        <w:tc>
          <w:tcPr>
            <w:tcW w:type="dxa" w:w="4320"/>
          </w:tcPr>
          <w:p>
            <w:r>
              <w:t>A large model pre-trained on broad data and adaptable to many tasks.</w:t>
            </w:r>
          </w:p>
        </w:tc>
      </w:tr>
      <w:tr>
        <w:tc>
          <w:tcPr>
            <w:tcW w:type="dxa" w:w="4320"/>
          </w:tcPr>
          <w:p>
            <w:r>
              <w:t>Evaluation gate</w:t>
            </w:r>
          </w:p>
        </w:tc>
        <w:tc>
          <w:tcPr>
            <w:tcW w:type="dxa" w:w="4320"/>
          </w:tcPr>
          <w:p>
            <w:r>
              <w:t>An automated quality check that must pass before release.</w:t>
            </w:r>
          </w:p>
        </w:tc>
      </w:tr>
      <w:tr>
        <w:tc>
          <w:tcPr>
            <w:tcW w:type="dxa" w:w="4320"/>
          </w:tcPr>
          <w:p>
            <w:r>
              <w:t>Observability</w:t>
            </w:r>
          </w:p>
        </w:tc>
        <w:tc>
          <w:tcPr>
            <w:tcW w:type="dxa" w:w="4320"/>
          </w:tcPr>
          <w:p>
            <w:r>
              <w:t>The ability to understand a system's internal state from its outputs.</w:t>
            </w:r>
          </w:p>
        </w:tc>
      </w:tr>
    </w:tbl>
    <w:p>
      <w:pPr>
        <w:pStyle w:val="Heading1"/>
      </w:pPr>
      <w:r>
        <w:t>Index</w:t>
      </w:r>
    </w:p>
    <w:p>
      <w:r>
        <w:t>Agent, Agent Frameworks and Patterns, Capstone Project, Case Study: Software at Scale, Certification Preparation and Review, Cost, Latency and Loop Control, Cost, Performance and Scaling, Evaluating Agents, Evaluation and Quality Assurance, From Chatbots to Agents, Grounding and Retrieval for Agents, Hands-On Lab: Building an End-to-End Agentic AI System, Human-in-the-Loop and Approvals, Integration and Interoperability, Memory Architectures, Observability for Agents, Operating in Production, Planning and Task Decomposition, Putting It Together: A Reference Implementation, ReAct, Reflection, Reflection and Self-Correction, Safety, Sandboxing and Permissions, Security, Privacy and Governance, The Agent Loop: Reason, Act, Observe, The Agentic Reference Architecture, Tool, Tool Use and Function Calling, Trends and Research Directions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