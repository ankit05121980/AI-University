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338CA"/>
          <w:sz w:val="56"/>
        </w:rPr>
        <w:t>Prompt Engineering: Foundations</w:t>
      </w:r>
    </w:p>
    <w:p>
      <w:pPr>
        <w:jc w:val="center"/>
      </w:pPr>
      <w:r>
        <w:rPr>
          <w:i/>
          <w:color w:val="475569"/>
          <w:sz w:val="28"/>
        </w:rPr>
        <w:t>Engineering reliable behaviour from foundation models — a foundational guide for newcomers building a rigorous base.</w:t>
      </w:r>
    </w:p>
    <w:p>
      <w:pPr>
        <w:jc w:val="center"/>
      </w:pPr>
      <w:r>
        <w:t>Prompt Engineering  |  Level: Foundational  |  First Edition</w:t>
        <w:br/>
        <w:t>Authors: Priya Narayanan</w:t>
        <w:br/>
        <w:t>AI-University Press  |  ISBN 978-1-14477-466-8  |  v1.0.0  |  2026</w:t>
      </w:r>
    </w:p>
    <w:p>
      <w:r>
        <w:br w:type="page"/>
      </w:r>
    </w:p>
    <w:p>
      <w:pPr>
        <w:pStyle w:val="Heading1"/>
      </w:pPr>
      <w:r>
        <w:t>Copyright</w:t>
      </w:r>
    </w:p>
    <w:p>
      <w:r>
        <w:t>Copyright © 2026 AI-University Press. All rights reserved. Published as part of the AI-University Enterprise AI Knowledge Series.</w:t>
      </w:r>
    </w:p>
    <w:p>
      <w:r>
        <w:br w:type="page"/>
      </w:r>
    </w:p>
    <w:p>
      <w:pPr>
        <w:pStyle w:val="Heading1"/>
      </w:pPr>
      <w:r>
        <w:t>Table of Contents</w:t>
      </w:r>
    </w:p>
    <w:p>
      <w:r>
        <w:t>1. Anatomy of a Prompt  (~10 pp.)</w:t>
      </w:r>
    </w:p>
    <w:p>
      <w:r>
        <w:t>2. Zero-, One- and Few-Shot Prompting  (~11 pp.)</w:t>
      </w:r>
    </w:p>
    <w:p>
      <w:r>
        <w:t>3. Chain-of-Thought and Reasoning Prompts  (~11 pp.)</w:t>
      </w:r>
    </w:p>
    <w:p>
      <w:r>
        <w:t>4. Structured Output and Schema Enforcement  (~10 pp.)</w:t>
      </w:r>
    </w:p>
    <w:p>
      <w:r>
        <w:t>5. Retrieval-Augmented Prompting  (~10 pp.)</w:t>
      </w:r>
    </w:p>
    <w:p>
      <w:r>
        <w:t>6. Tool Use and Function Calling  (~11 pp.)</w:t>
      </w:r>
    </w:p>
    <w:p>
      <w:r>
        <w:t>7. Prompt Templates and Composition  (~10 pp.)</w:t>
      </w:r>
    </w:p>
    <w:p>
      <w:r>
        <w:t>8. Decoding Parameters and Sampling  (~10 pp.)</w:t>
      </w:r>
    </w:p>
    <w:p>
      <w:r>
        <w:t>9. Prompt Evaluation and Regression Testing  (~11 pp.)</w:t>
      </w:r>
    </w:p>
    <w:p>
      <w:r>
        <w:t>10. Defending Against Prompt Injection  (~11 pp.)</w:t>
      </w:r>
    </w:p>
    <w:p>
      <w:r>
        <w:t>11. Multi-Step and Agentic Prompting  (~11 pp.)</w:t>
      </w:r>
    </w:p>
    <w:p>
      <w:r>
        <w:t>12. Prompt Management and Versioning  (~10 pp.)</w:t>
      </w:r>
    </w:p>
    <w:p>
      <w:r>
        <w:t>13. Cost-Aware Prompt Design  (~10 pp.)</w:t>
      </w:r>
    </w:p>
    <w:p>
      <w:r>
        <w:t>14. Patterns, Anti-Patterns and a Style Guide  (~11 pp.)</w:t>
      </w:r>
    </w:p>
    <w:p>
      <w:r>
        <w:t>15. Putting It Together: A Reference Implementation  (~11 pp.)</w:t>
      </w:r>
    </w:p>
    <w:p>
      <w:r>
        <w:t>16. Hands-On Lab: Building an End-to-End Prompt Engineering System  (~11 pp.)</w:t>
      </w:r>
    </w:p>
    <w:p>
      <w:r>
        <w:t>17. Case Study: Support at Scale  (~11 pp.)</w:t>
      </w:r>
    </w:p>
    <w:p>
      <w:r>
        <w:t>18. Operating in Production  (~11 pp.)</w:t>
      </w:r>
    </w:p>
    <w:p>
      <w:r>
        <w:t>19. Evaluation and Quality Assurance  (~11 pp.)</w:t>
      </w:r>
    </w:p>
    <w:p>
      <w:r>
        <w:t>20. Security, Privacy and Governance  (~11 pp.)</w:t>
      </w:r>
    </w:p>
    <w:p>
      <w:r>
        <w:t>21. Cost, Performance and Scaling  (~10 pp.)</w:t>
      </w:r>
    </w:p>
    <w:p>
      <w:r>
        <w:t>22. Integration and Interoperability  (~11 pp.)</w:t>
      </w:r>
    </w:p>
    <w:p>
      <w:r>
        <w:t>23. Trends and Research Directions  (~10 pp.)</w:t>
      </w:r>
    </w:p>
    <w:p>
      <w:r>
        <w:t>24. Capstone Project  (~10 pp.)</w:t>
      </w:r>
    </w:p>
    <w:p>
      <w:r>
        <w:t>25. Certification Preparation and Review  (~10 pp.)</w:t>
      </w:r>
    </w:p>
    <w:p>
      <w:r>
        <w:br w:type="page"/>
      </w:r>
    </w:p>
    <w:p>
      <w:pPr>
        <w:pStyle w:val="Heading1"/>
      </w:pPr>
      <w:r>
        <w:t>Learning Objectives</w:t>
      </w:r>
    </w:p>
    <w:p>
      <w:pPr>
        <w:pStyle w:val="ListBullet"/>
      </w:pPr>
      <w:r>
        <w:t>Explain the foundational principles of Prompt Engineering and articulate where it creates value.</w:t>
      </w:r>
    </w:p>
    <w:p>
      <w:pPr>
        <w:pStyle w:val="ListBullet"/>
      </w:pPr>
      <w:r>
        <w:t>Design a reference architecture for a Prompt Engineering system that meets enterprise quality attributes.</w:t>
      </w:r>
    </w:p>
    <w:p>
      <w:pPr>
        <w:pStyle w:val="ListBullet"/>
      </w:pPr>
      <w:r>
        <w:t>Implement core Prompt Engineering components following production engineering standards.</w:t>
      </w:r>
    </w:p>
    <w:p>
      <w:pPr>
        <w:pStyle w:val="ListBullet"/>
      </w:pPr>
      <w:r>
        <w:t>Evaluate Prompt Engineering systems rigorously and gate releases on measurable quality.</w:t>
      </w:r>
    </w:p>
    <w:p>
      <w:pPr>
        <w:pStyle w:val="ListBullet"/>
      </w:pPr>
      <w:r>
        <w:t>Apply security, privacy and governance controls appropriate to Prompt Engineering.</w:t>
      </w:r>
    </w:p>
    <w:p>
      <w:pPr>
        <w:pStyle w:val="ListBullet"/>
      </w:pPr>
      <w:r>
        <w:t>Operate Prompt Engineering systems reliably, controlling cost, latency and drift.</w:t>
      </w:r>
    </w:p>
    <w:p>
      <w:pPr>
        <w:pStyle w:val="ListBullet"/>
      </w:pPr>
      <w:r>
        <w:t>Recognise common pitfalls in Prompt Engineering and apply proven mitigations.</w:t>
      </w:r>
    </w:p>
    <w:p>
      <w:pPr>
        <w:pStyle w:val="Heading1"/>
      </w:pPr>
      <w:r>
        <w:t>Executive Summary</w:t>
      </w:r>
    </w:p>
    <w:p>
      <w:r>
        <w:t>Prompt engineering is the discipline of designing inputs, context and decoding settings that steer foundation models toward reliable, useful behaviour. It spans instruction design, in-context learning, structured output, tool use and evaluation. In the enterprise, prompts are software: they are specified, versioned, tested and monitored. This book elevates prompting from folklore to an engineering practice with measurable quality, regression testing and clear separation between prompt logic, retrieved context and model configuration. This volume is written for newcomers building a rigorous base. It progresses from first principles to enterprise-grade design and operations, with every chapter combining theory, architecture, worked examples, runnable code, exercises and assessment. The treatment is deliberately practical: the emphasis throughout is on decisions that hold up in production, backed by measurement rather than intuition.</w:t>
      </w:r>
    </w:p>
    <w:p>
      <w:pPr>
        <w:pStyle w:val="Heading1"/>
      </w:pPr>
      <w:r>
        <w:t>Industry Context</w:t>
      </w:r>
    </w:p>
    <w:p>
      <w:r>
        <w:t>Prompt Engineering sits within a rapidly maturing AI landscape in which organisations are moving from experimentation to dependable, governed deployment. The competitive advantage no longer comes from access to models alone but from the engineering and operational discipline that turns capability into reliable, compliant business outcomes. This book situates the subject in that context so readers can connect technical choices to organisational value.</w:t>
      </w:r>
    </w:p>
    <w:p>
      <w:pPr>
        <w:pStyle w:val="Heading1"/>
      </w:pPr>
      <w:r>
        <w:t>Business Perspective</w:t>
      </w:r>
    </w:p>
    <w:p>
      <w:r>
        <w:t>From a business perspective, Prompt Engineering initiatives must be justified by clear value: revenue growth, cost reduction, risk mitigation or improved experience. Leaders should insist on measurable objectives, realistic unit economics that account for inference cost, and a roadmap that sequences capability against risk. The most common failure is not technical but strategic: building capability that is never connected to a decision or workflow that matters.</w:t>
      </w:r>
    </w:p>
    <w:p>
      <w:pPr>
        <w:pStyle w:val="Heading1"/>
      </w:pPr>
      <w:r>
        <w:t>Technical Perspective</w:t>
      </w:r>
    </w:p>
    <w:p>
      <w:r>
        <w:t>The technical perspective treats Prompt Engineering as a systems discipline.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 Throughout, the book favours clear interfaces, reproducibility and measurement.</w:t>
      </w:r>
    </w:p>
    <w:p>
      <w:pPr>
        <w:pStyle w:val="Heading1"/>
      </w:pPr>
      <w:r>
        <w:t>Architecture Perspective</w:t>
      </w:r>
    </w:p>
    <w:p>
      <w:r>
        <w:t>Architecturally, a Prompt Engineering platform is layered into data, model, application and operations planes, each with explicit contracts so they can evolve independently. A model gateway centralises access and control; observability and security are cross-cutting and designed in from the start. Reference architectures and blueprints appear in every chapter and are consolidated in the capstone.</w:t>
      </w:r>
    </w:p>
    <w:p>
      <w:pPr>
        <w:pStyle w:val="Heading1"/>
      </w:pPr>
      <w:r>
        <w:t>Governance Perspective</w:t>
      </w:r>
    </w:p>
    <w:p>
      <w:r>
        <w:t>Governance ensures Prompt Engineering is developed and used responsibly, legally and in line with organisational values. This book embeds governance as lifecycle gates - risk classification, documentation, approval and monitoring - rather than as a final checkpoint, aligning with frameworks such as the NIST AI RMF, ISO/IEC 42001 and the EU AI Act.</w:t>
      </w:r>
    </w:p>
    <w:p>
      <w:pPr>
        <w:pStyle w:val="Heading1"/>
      </w:pPr>
      <w:r>
        <w:t>Security Perspective</w:t>
      </w:r>
    </w:p>
    <w:p>
      <w:r>
        <w:t>Security for Prompt Engineering extends traditional controls with ML-specific defences against prompt injection, data poisoning, model extraction and insecure output handling. Defence in depth - input validation, constrained decoding, output validation, sandboxed tools and continuous monitoring - is applied consistently, mapped to the OWASP LLM Top 10 and MITRE ATLAS.</w:t>
      </w:r>
    </w:p>
    <w:p>
      <w:r>
        <w:br w:type="page"/>
      </w:r>
    </w:p>
    <w:p>
      <w:pPr>
        <w:pStyle w:val="Heading1"/>
      </w:pPr>
      <w:r>
        <w:t>Chapter 1. Anatomy of a Prompt</w:t>
      </w:r>
    </w:p>
    <w:p>
      <w:r>
        <w:rPr>
          <w:i/>
        </w:rPr>
        <w:t>This chapter examines anatomy of a prompt within Prompt Engineering. It covers system, developer and user roles; instructions, context, examples and output specification as distinct, composable parts, derives a reference architecture, walks through a worked example and runnable code, surveys industry use cases, and distils best practices and pitfalls, closing with exercises and review questions.</w:t>
      </w:r>
    </w:p>
    <w:p>
      <w:pPr>
        <w:pStyle w:val="Heading2"/>
      </w:pPr>
      <w:r>
        <w:t>Introduction</w:t>
      </w:r>
    </w:p>
    <w:p>
      <w:r>
        <w:t>Anatomy of a Prompt refers to system, developer and user roles; instructions, context, examples and output specification as distinct, composable parts. Teams that master this consistently ship more reliable Prompt Engineering systems at lower cost.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Anatomy of a Prompt refers to system, developer and user roles; instructions, context, examples and output specification as distinct, composable parts. The right abstraction here pays compounding dividends, because downstream components depend on its guarantees. The underlying mechanism is best appreciated by tracing a single request from input to output and noting where state is created and consumed.</w:t>
      </w:r>
    </w:p>
    <w:p>
      <w:r>
        <w:t>To place this in context, recall the broader picture: Prompt engineering is the discipline of designing inputs, context and decoding settings that steer foundation models toward reliable, useful behaviour. Within that picture, anatomy of a prompt is one of the load-bearing ideas - the kind that, when understood deeply, makes the rest of Prompt Engineering fall into place. This concept recurs throughout the Prompt Engineering lifecycle, from design to operations.</w:t>
      </w:r>
    </w:p>
    <w:p>
      <w:r>
        <w:t>Anatomy of a Prompt cannot be understood in isolation from structured output and schema enforcement. Recall that structured output and schema enforcement concerns jSON mode, function/tool calling and grammar-constrained decoding for reliable integration.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Anatomy of a Prompt cannot be understood in isolation from prompt templates and composition. Recall that prompt templates and composition concerns parameterised templates, partials and guardrail wrappers for reuse at scale.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anatomy of a prompt. The first, instruction hierarchy: system &gt; developer &gt; user &gt; retrieved content, is widely adopted because it makes the system's behaviour predictable and observable. A complementary pattern, template + slots with explicit output schema,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anatomy of a prompt are invisible; in a production Prompt Engineering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A robust architecture for Anatomy of a Prompt is layered so each part can evolve independently without destabilising the whole.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As with most architectural decisions, the choice is rarely binary; the skill lies in quantifying the trade-offs and choosing deliberately.</w:t>
      </w:r>
    </w:p>
    <w:p>
      <w:pPr>
        <w:pStyle w:val="Heading3"/>
      </w:pPr>
      <w:r>
        <w:t>Figure 1. Class - Anatomy of a Prompt (mermaid)</w:t>
      </w:r>
    </w:p>
    <w:p>
      <w:r>
        <w:rPr>
          <w:rFonts w:ascii="Consolas" w:hAnsi="Consolas"/>
          <w:sz w:val="16"/>
        </w:rPr>
        <w:t>classDiagram</w:t>
        <w:br/>
        <w:t xml:space="preserve">  class AoaPService {</w:t>
        <w:br/>
        <w:t xml:space="preserve">    +configure(config)</w:t>
        <w:br/>
        <w:t xml:space="preserve">    +process(request) Response</w:t>
        <w:br/>
        <w:t xml:space="preserve">    +evaluate(sample) Metrics</w:t>
        <w:br/>
        <w:t xml:space="preserve">  }</w:t>
        <w:br/>
        <w:t xml:space="preserve">  class Repository {</w:t>
        <w:br/>
        <w:t xml:space="preserve">    +get(id) Entity</w:t>
        <w:br/>
        <w:t xml:space="preserve">    +put(entity)</w:t>
        <w:br/>
        <w:t xml:space="preserve">  }</w:t>
        <w:br/>
        <w:t xml:space="preserve">  class Policy {</w:t>
        <w:br/>
        <w:t xml:space="preserve">    +authorise(ctx) bool</w:t>
        <w:br/>
        <w:t xml:space="preserve">  }</w:t>
        <w:br/>
        <w:t xml:space="preserve">  AoaPService --&gt; Repository</w:t>
        <w:br/>
        <w:t xml:space="preserve">  AoaPService --&gt; Policy</w:t>
      </w:r>
    </w:p>
    <w:p>
      <w:r>
        <w:rPr>
          <w:i/>
        </w:rPr>
        <w:t>Figure: Class view for Anatomy of a Prompt. This diagram illustrates the principal components and their interactions as discussed in the surrounding section.</w:t>
      </w:r>
    </w:p>
    <w:p>
      <w:pPr>
        <w:pStyle w:val="Heading2"/>
      </w:pPr>
      <w:r>
        <w:t>Deep Dive: Mechanics, Variants and Trade-offs</w:t>
      </w:r>
    </w:p>
    <w:p>
      <w:r>
        <w:t>Having established the essentials, we now go deeper into anatomy of a prompt.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structured output and schema enforcement. Because structured output and schema enforcement concerns jSON mode, function/tool calling and grammar-constrained decoding for reliable integration,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anatomy of a prompt.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patterns, anti-patterns and a style guide. Because patterns, anti-patterns and a style guide concerns a reusable library of prompt patterns and the failure modes to avoid,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To ground the discussion, walk through a representative example. A operations organisation needs runbook automation with tool calls and confirmation gates. They decide to apply anatomy of a prompt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anatomy of a prompt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anatomy of a prompt to a colleague unfamiliar with Prompt Engineering, using a concrete example from your own domain.</w:t>
      </w:r>
    </w:p>
    <w:p>
      <w:pPr>
        <w:pStyle w:val="ListNumber"/>
      </w:pPr>
      <w:r>
        <w:t>Sketch a reference architecture that incorporates anatomy of a prompt and annotate where observability, security and cost controls belong.</w:t>
      </w:r>
    </w:p>
    <w:p>
      <w:pPr>
        <w:pStyle w:val="ListNumber"/>
      </w:pPr>
      <w:r>
        <w:t>Design an evaluation that would tell you whether anatomy of a prompt is working in production, including the metric, the dataset and the acceptance threshold.</w:t>
      </w:r>
    </w:p>
    <w:p>
      <w:pPr>
        <w:pStyle w:val="ListNumber"/>
      </w:pPr>
      <w:r>
        <w:t>Identify two pitfalls relevant to anatomy of a prompt in your environment and describe the early warning signals you would monitor.</w:t>
      </w:r>
    </w:p>
    <w:p>
      <w:pPr>
        <w:pStyle w:val="ListNumber"/>
      </w:pPr>
      <w:r>
        <w:t>Prototype the simplest implementation that demonstrates anatomy of a prompt, then list exactly what would need to change to make it production-ready.</w:t>
      </w:r>
    </w:p>
    <w:p>
      <w:pPr>
        <w:pStyle w:val="Heading2"/>
      </w:pPr>
      <w:r>
        <w:t>Key Takeaways</w:t>
      </w:r>
    </w:p>
    <w:p>
      <w:r>
        <w:t>Key takeaways from this chapter:</w:t>
      </w:r>
    </w:p>
    <w:p>
      <w:pPr>
        <w:pStyle w:val="ListBullet"/>
      </w:pPr>
      <w:r>
        <w:t>Anatomy of a Prompt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Anatomy of a Prompt component with retry semantics and typed interfaces — the shape we expect from production Prompt Engineering code rather than a notebook prototype.</w:t>
      </w:r>
    </w:p>
    <w:p>
      <w:r>
        <w:t>The full listing is shown below; study it line by line and reproduce it locally before moving on.</w:t>
      </w:r>
    </w:p>
    <w:p>
      <w:pPr>
        <w:pStyle w:val="Heading3"/>
      </w:pPr>
      <w:r>
        <w:t>Listing: Implementing a Anatomy of a Prompt component</w:t>
      </w:r>
    </w:p>
    <w:p>
      <w:r>
        <w:rPr>
          <w:rFonts w:ascii="Consolas" w:hAnsi="Consolas"/>
          <w:sz w:val="16"/>
        </w:rPr>
        <w:t>from __future__ import annotations</w:t>
        <w:br/>
        <w:br/>
        <w:t>from dataclasses import dataclass, field</w:t>
        <w:br/>
        <w:t>from typing import Any</w:t>
        <w:br/>
        <w:br/>
        <w:br/>
        <w:t>@dataclass(slots=True)</w:t>
        <w:br/>
        <w:t>class AnatomyOfAConfig:</w:t>
        <w:br/>
        <w:t xml:space="preserve">    """Configuration for the Anatomy of a Prompt component in a Prompt Engineering system."""</w:t>
        <w:br/>
        <w:br/>
        <w:t xml:space="preserve">    name: str</w:t>
        <w:br/>
        <w:t xml:space="preserve">    timeout_s: float = 30.0</w:t>
        <w:br/>
        <w:t xml:space="preserve">    max_retries: int = 3</w:t>
        <w:br/>
        <w:t xml:space="preserve">    options: dict[str, Any] = field(default_factory=dict)</w:t>
        <w:br/>
        <w:br/>
        <w:br/>
        <w:t>class AnatomyOfA:</w:t>
        <w:br/>
        <w:t xml:space="preserve">    """A minimal, production-shaped implementation of Anatomy of a Prompt."""</w:t>
        <w:br/>
        <w:br/>
        <w:t xml:space="preserve">    def __init__(self, config: AnatomyOfAConfig)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RuntimeError(f"AnatomyOfA failed after retries") from last_error</w:t>
        <w:br/>
        <w:br/>
        <w:t xml:space="preserve">    def _process(self, payload: dict[str, Any]) -&gt; dict[str, Any]:</w:t>
        <w:br/>
        <w:t xml:space="preserve">        # Domain-specific logic for Anatomy of a Prompt goes here.</w:t>
        <w:br/>
        <w:t xml:space="preserve">        return {"status": "ok", "input_keys": sorted(payload), "calls": self._calls}</w:t>
        <w:br/>
      </w:r>
    </w:p>
    <w:p>
      <w:pPr>
        <w:pStyle w:val="Heading2"/>
      </w:pPr>
      <w:r>
        <w:t>Review Questions</w:t>
      </w:r>
    </w:p>
    <w:p>
      <w:r>
        <w:t>1. In the context of Prompt Engineering, which statement best describes “Anatomy of a Prompt”?</w:t>
      </w:r>
    </w:p>
    <w:p>
      <w:pPr>
        <w:pStyle w:val="ListBullet"/>
      </w:pPr>
      <w:r>
        <w:t>A. It applies exclusively to image data.</w:t>
      </w:r>
    </w:p>
    <w:p>
      <w:pPr>
        <w:pStyle w:val="ListBullet"/>
      </w:pPr>
      <w:r>
        <w:t>B. System, developer and user roles; instructions, context, examples and output specification as distinct, composable parts.</w:t>
      </w:r>
    </w:p>
    <w:p>
      <w:pPr>
        <w:pStyle w:val="ListBullet"/>
      </w:pPr>
      <w:r>
        <w:t>C. It eliminates the need for any evaluation or monitoring.</w:t>
      </w:r>
    </w:p>
    <w:p>
      <w:pPr>
        <w:pStyle w:val="ListBullet"/>
      </w:pPr>
      <w:r>
        <w:t>D. It guarantees deterministic output regardless of input.</w:t>
      </w:r>
    </w:p>
    <w:p>
      <w:r>
        <w:rPr>
          <w:b/>
        </w:rPr>
        <w:t>Answer: B. Anatomy of a Prompt: System, developer and user roles; instructions, context, examples and output specification as distinct, composable parts.</w:t>
      </w:r>
    </w:p>
    <w:p>
      <w:r>
        <w:t>2. Which of the following is a recommended best practice when working with Prompt Engineering?</w:t>
      </w:r>
    </w:p>
    <w:p>
      <w:pPr>
        <w:pStyle w:val="ListBullet"/>
      </w:pPr>
      <w:r>
        <w:t>A. Keep untrusted content clearly delimited and never executed as instructions.</w:t>
      </w:r>
    </w:p>
    <w:p>
      <w:pPr>
        <w:pStyle w:val="ListBullet"/>
      </w:pPr>
      <w:r>
        <w:t>B. Overlong contexts that dilute attention and inflate cost.</w:t>
      </w:r>
    </w:p>
    <w:p>
      <w:pPr>
        <w:pStyle w:val="ListBullet"/>
      </w:pPr>
      <w:r>
        <w:t>C. It makes the system slower but has no other effect.</w:t>
      </w:r>
    </w:p>
    <w:p>
      <w:pPr>
        <w:pStyle w:val="ListBullet"/>
      </w:pPr>
      <w:r>
        <w:t>D. It removes all security and governance requirements.</w:t>
      </w:r>
    </w:p>
    <w:p>
      <w:r>
        <w:rPr>
          <w:b/>
        </w:rPr>
        <w:t>Answer: A. Best practice: Keep untrusted content clearly delimited and never executed as instructions.</w:t>
      </w:r>
    </w:p>
    <w:p>
      <w:r>
        <w:t>3. Which of the following is a common pitfall to avoid in Prompt Engineering?</w:t>
      </w:r>
    </w:p>
    <w:p>
      <w:pPr>
        <w:pStyle w:val="ListBullet"/>
      </w:pPr>
      <w:r>
        <w:t>A. Keep untrusted content clearly delimited and never executed as instructions.</w:t>
      </w:r>
    </w:p>
    <w:p>
      <w:pPr>
        <w:pStyle w:val="ListBullet"/>
      </w:pPr>
      <w:r>
        <w:t>B. It applies exclusively to image data.</w:t>
      </w:r>
    </w:p>
    <w:p>
      <w:pPr>
        <w:pStyle w:val="ListBullet"/>
      </w:pPr>
      <w:r>
        <w:t>C. Treating prompts as throwaway strings with no testing or versioning.</w:t>
      </w:r>
    </w:p>
    <w:p>
      <w:pPr>
        <w:pStyle w:val="ListBullet"/>
      </w:pPr>
      <w:r>
        <w:t>D. It makes the system slower but has no other effect.</w:t>
      </w:r>
    </w:p>
    <w:p>
      <w:r>
        <w:rPr>
          <w:b/>
        </w:rPr>
        <w:t>Answer: C. Pitfall to avoid: Treating prompts as throwaway strings with no testing or versioning.</w:t>
      </w:r>
    </w:p>
    <w:p>
      <w:r>
        <w:t>4. Describe a failure mode of Anatomy of a Prompt and how you would mitigate it.</w:t>
      </w:r>
    </w:p>
    <w:p>
      <w:r>
        <w:rPr>
          <w:b/>
        </w:rPr>
        <w:t>Guidance: A strong answer defines anatomy of a prompt (System, developer and user roles; instructions, context, examples and output specification as distinct, composable parts.) then connects it to architecture, evaluation, cost, security and operations for Prompt Engineering, citing concrete trade-offs and a real-world example.</w:t>
      </w:r>
    </w:p>
    <w:p>
      <w:r>
        <w:br w:type="page"/>
      </w:r>
    </w:p>
    <w:p>
      <w:pPr>
        <w:pStyle w:val="Heading1"/>
      </w:pPr>
      <w:r>
        <w:t>Chapter 2. Zero-, One- and Few-Shot Prompting</w:t>
      </w:r>
    </w:p>
    <w:p>
      <w:r>
        <w:rPr>
          <w:i/>
        </w:rPr>
        <w:t>This chapter examines zero-, one- and few-shot prompting within Prompt Engineering. It covers how in-context examples shape behaviour and when demonstrations beat instructions,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Zero-, One- and Few-Shot Prompting is best understood as how in-context examples shape behaviour and when demonstrations beat instructions. Neglecting it is one of the most common reasons Prompt Engineering initiatives stall in production.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Zero-, One- and Few-Shot Prompting refers to how in-context examples shape behaviour and when demonstrations beat instructions. The right abstraction here pays compounding dividends, because downstream components depend on its guarantees. Mechanically, the behaviour emerges from a few interacting parts that are simpler than the whole they produce.</w:t>
      </w:r>
    </w:p>
    <w:p>
      <w:r>
        <w:t>To place this in context, recall the broader picture: Prompt engineering is the discipline of designing inputs, context and decoding settings that steer foundation models toward reliable, useful behaviour. Within that picture, zero-, one- and few-shot prompting is one of the load-bearing ideas - the kind that, when understood deeply, makes the rest of Prompt Engineering fall into place. It is foundational: later capabilities in Prompt Engineering are built directly on top of it.</w:t>
      </w:r>
    </w:p>
    <w:p>
      <w:r>
        <w:t>Zero-, One- and Few-Shot Prompting cannot be understood in isolation from cost-aware prompt design. Recall that cost-aware prompt design concerns compression, context pruning and caching to control token spend.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Zero-, One- and Few-Shot Prompting cannot be understood in isolation from prompt templates and composition. Recall that prompt templates and composition concerns parameterised templates, partials and guardrail wrappers for reuse at scale.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zero-, one- and few-shot prompting. The first, template + slots with explicit output schema, is widely adopted because it makes the system's behaviour predictable and observable. A complementary pattern, critique-and-revise loops for quality improvement,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zero-, one- and few-shot prompting are invisible; in a production Prompt Engineering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Zero-, One- and Few-Shot Prompting sits at the intersection of data, models and operations.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Every added component buys capability at the price of operational surface area, and that bargain should be made consciously.</w:t>
      </w:r>
    </w:p>
    <w:p>
      <w:pPr>
        <w:pStyle w:val="Heading3"/>
      </w:pPr>
      <w:r>
        <w:t>Figure 2. DevOps Pipeline - Zero-, One- and Few-Shot Prompting (drawio)</w:t>
      </w:r>
    </w:p>
    <w:p>
      <w:r>
        <w:rPr>
          <w:rFonts w:ascii="Consolas" w:hAnsi="Consolas"/>
          <w:sz w:val="16"/>
        </w:rPr>
        <w:t>&lt;mxfile host="ai-university"&gt;</w:t>
        <w:br/>
        <w:t xml:space="preserve">  &lt;diagram name="DevOps Pipeline"&gt;</w:t>
        <w:br/>
        <w:t xml:space="preserve">    &lt;mxGraphModel dx="800" dy="600" grid="1" gridSize="10"&gt;</w:t>
        <w:br/>
        <w:t xml:space="preserve">      &lt;root&gt;</w:t>
        <w:br/>
        <w:t xml:space="preserve">        &lt;mxCell id="0"/&gt;</w:t>
        <w:br/>
        <w:t xml:space="preserve">        &lt;mxCell id="1" parent="0"/&gt;</w:t>
        <w:br/>
        <w:t xml:space="preserve">        &lt;mxCell id="title" value="DevOps Pipeline - Zero-, One- and Few-Shot Prompting" style="text;fontSize=16;fontStyle=1" vertex="1" parent="1"&gt;&lt;mxGeometry x="40" y="20" width="600" height="30" as="geometry"/&gt;&lt;/mxCell&gt;</w:t>
        <w:br/>
        <w:t xml:space="preserve">        &lt;mxCell id="hub" value="Zero-, One- and Few-S…" style="rounded=1;fillColor=#0f172a;fontColor=#ffffff;fontStyle=1" vertex="1" parent="1"&gt;&lt;mxGeometry x="300" y="180" width="160" height="60" as="geometry"/&gt;&lt;/mxCell&gt;</w:t>
        <w:br/>
        <w:t xml:space="preserve">        &lt;mxCell id="n0" value="Zero-, One- and Few-Sho…"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value="Cost-Aware Prompt Design"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value="Prompt Templates and Co…"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value="Patterns, Anti-Patterns…"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value="Anatomy of a Prompt"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DevOps Pipeline view for Zero-, One- and Few-Shot Prompting. This diagram illustrates the principal components and their interactions as discussed in the surrounding section.</w:t>
      </w:r>
    </w:p>
    <w:p>
      <w:pPr>
        <w:pStyle w:val="Heading3"/>
      </w:pPr>
      <w:r>
        <w:t>Figure 3. Knowledge Graph - Zero-, One- and Few-Shot Prompting (svg)</w:t>
      </w:r>
    </w:p>
    <w:p>
      <w:r>
        <w:rPr>
          <w:rFonts w:ascii="Consolas" w:hAnsi="Consolas"/>
          <w:sz w:val="16"/>
        </w:rPr>
        <w:t>&lt;svg xmlns="http://www.w3.org/2000/svg" width="840" height="460" data-tpl="tree" data-pal="9-5"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id="bn3c019cb" x1="0" y1="0" x2="1" y2="0"&gt;&lt;stop offset="0" stop-color="#e11d48"/&gt;&lt;stop offset="1" stop-color="#9d174d"/&gt;&lt;/linearGradient&gt;&lt;/defs&gt;&lt;rect width="840" height="460" rx="14" fill="#ffffff"/&gt;&lt;rect x="0" y="0" width="840" height="48" rx="14" fill="url(#bn3c019cb)"/&gt;&lt;rect x="0" y="32" width="840" height="16" fill="url(#bn3c019cb)"/&gt;&lt;text x="420" y="25" text-anchor="middle" font-size="14.5" font-weight="700" fill="#ffffff" dominant-baseline="middle"&gt;Knowledge Graph - Zero-, One- and Few-Shot Prompting&lt;/text&gt;&lt;rect x="330" y="70" width="180" height="48" rx="11" fill="#0f172a" filter="url(#sh)"/&gt;&lt;text x="420" y="88" text-anchor="middle" font-size="10.5" font-weight="600" fill="#ffffff" dominant-baseline="middle"&gt;Zero-, One- and Few-Shot&lt;/text&gt;&lt;text x="420" y="100" text-anchor="middle" font-size="10.5" font-weight="600" fill="#ffffff" dominant-baseline="middle"&gt;Prompting&lt;/text&gt;&lt;path d="M420,118 C420,170 108,160 108,210" fill="none" stroke="#cbd5e1" stroke-width="2"/&gt;&lt;rect x="30" y="210" width="156" height="46" rx="11" fill="#e11d48" filter="url(#sh)"/&gt;&lt;text x="108" y="228" text-anchor="middle" font-size="9.5" font-weight="600" fill="#ffffff" dominant-baseline="middle"&gt;Zero-, One- and Few-Shot&lt;/text&gt;&lt;text x="108" y="238" text-anchor="middle" font-size="9.5" font-weight="600" fill="#ffffff" dominant-baseline="middle"&gt;Prompting&lt;/text&gt;&lt;line x1="108" y1="256" x2="108" y2="296" stroke="#cbd5e1" stroke-width="1.6"/&gt;&lt;rect x="38" y="296" width="140" height="40" rx="11" fill="#f8fafc" filter="url(#sh)"/&gt;&lt;text x="108" y="311" text-anchor="middle" font-size="8.5" font-weight="600" fill="#0f172a" dominant-baseline="middle"&gt;Zero-, One- and Few-Shot&lt;/text&gt;&lt;text x="108" y="321" text-anchor="middle" font-size="8.5" font-weight="600" fill="#0f172a" dominant-baseline="middle"&gt;Prompting&lt;/text&gt;&lt;path d="M420,118 C420,170 316,160 316,210" fill="none" stroke="#cbd5e1" stroke-width="2"/&gt;&lt;rect x="238" y="210" width="156" height="46" rx="11" fill="#9d174d" filter="url(#sh)"/&gt;&lt;text x="316" y="233" text-anchor="middle" font-size="11" font-weight="600" fill="#ffffff" dominant-baseline="middle"&gt;Cost-Aware Prompt Design&lt;/text&gt;&lt;line x1="316" y1="256" x2="316" y2="296" stroke="#cbd5e1" stroke-width="1.6"/&gt;&lt;rect x="246" y="296" width="140" height="40" rx="11" fill="#f8fafc" filter="url(#sh)"/&gt;&lt;text x="316" y="311" text-anchor="middle" font-size="8.5" font-weight="600" fill="#0f172a" dominant-baseline="middle"&gt;Zero-, One- and Few-Shot&lt;/text&gt;&lt;text x="316" y="321" text-anchor="middle" font-size="8.5" font-weight="600" fill="#0f172a" dominant-baseline="middle"&gt;Prompting&lt;/text&gt;&lt;path d="M420,118 C420,170 524,160 524,210" fill="none" stroke="#cbd5e1" stroke-width="2"/&gt;&lt;rect x="446" y="210" width="156" height="46" rx="11" fill="#db2777" filter="url(#sh)"/&gt;&lt;text x="524" y="228" text-anchor="middle" font-size="9.5" font-weight="600" fill="#ffffff" dominant-baseline="middle"&gt;Prompt Templates and&lt;/text&gt;&lt;text x="524" y="238" text-anchor="middle" font-size="9.5" font-weight="600" fill="#ffffff" dominant-baseline="middle"&gt;Composition&lt;/text&gt;&lt;line x1="524" y1="256" x2="524" y2="296" stroke="#cbd5e1" stroke-width="1.6"/&gt;&lt;rect x="454" y="296" width="140" height="40" rx="11" fill="#f8fafc" filter="url(#sh)"/&gt;&lt;text x="524" y="311" text-anchor="middle" font-size="8.5" font-weight="600" fill="#0f172a" dominant-baseline="middle"&gt;Zero-, One- and Few-Shot&lt;/text&gt;&lt;text x="524" y="321" text-anchor="middle" font-size="8.5" font-weight="600" fill="#0f172a" dominant-baseline="middle"&gt;Prompting&lt;/text&gt;&lt;path d="M420,118 C420,170 732,160 732,210" fill="none" stroke="#cbd5e1" stroke-width="2"/&gt;&lt;rect x="654" y="210" width="156" height="46" rx="11" fill="#ec4899" filter="url(#sh)"/&gt;&lt;text x="732" y="228" text-anchor="middle" font-size="9.5" font-weight="600" fill="#ffffff" dominant-baseline="middle"&gt;Patterns, Anti-Patterns and&lt;/text&gt;&lt;text x="732" y="238" text-anchor="middle" font-size="9.5" font-weight="600" fill="#ffffff" dominant-baseline="middle"&gt;a Style Guide&lt;/text&gt;&lt;line x1="732" y1="256" x2="732" y2="296" stroke="#cbd5e1" stroke-width="1.6"/&gt;&lt;rect x="662" y="296" width="140" height="40" rx="11" fill="#f8fafc" filter="url(#sh)"/&gt;&lt;text x="732" y="311" text-anchor="middle" font-size="8.5" font-weight="600" fill="#0f172a" dominant-baseline="middle"&gt;Zero-, One- and Few-Shot&lt;/text&gt;&lt;text x="732" y="321" text-anchor="middle" font-size="8.5" font-weight="600" fill="#0f172a" dominant-baseline="middle"&gt;Prompting&lt;/text&gt;&lt;text x="28" y="446" text-anchor="start" font-size="9.5" font-weight="500" fill="#64748b" dominant-baseline="middle"&gt;Zero-, One- and Few-Shot Prompting  •  Knowledge Graph&lt;/text&gt;&lt;/svg&gt;</w:t>
      </w:r>
    </w:p>
    <w:p>
      <w:r>
        <w:rPr>
          <w:i/>
        </w:rPr>
        <w:t>Figure: Knowledge Graph view for Zero-, One- and Few-Shot Prompting. This diagram illustrates the principal components and their interactions as discussed in the surrounding section.</w:t>
      </w:r>
    </w:p>
    <w:p>
      <w:pPr>
        <w:pStyle w:val="Heading2"/>
      </w:pPr>
      <w:r>
        <w:t>Deep Dive: Mechanics, Variants and Trade-offs</w:t>
      </w:r>
    </w:p>
    <w:p>
      <w:r>
        <w:t>Having established the essentials, we now go deeper into zero-, one- and few-shot prompting.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cost-aware prompt design. Because cost-aware prompt design concerns compression, context pruning and caching to control token spend,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zero-, one- and few-shot prompting.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cost-aware prompt design. Because cost-aware prompt design concerns compression, context pruning and caching to control token spend,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To ground the discussion, walk through a representative example. A analytics organisation needs natural-language-to-SQL with validation against a catalog. They decide to apply zero-, one- and few-shot prompting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zero-, one- and few-shot prompting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zero-, one- and few-shot prompting to a colleague unfamiliar with Prompt Engineering, using a concrete example from your own domain.</w:t>
      </w:r>
    </w:p>
    <w:p>
      <w:pPr>
        <w:pStyle w:val="ListNumber"/>
      </w:pPr>
      <w:r>
        <w:t>Sketch a reference architecture that incorporates zero-, one- and few-shot prompting and annotate where observability, security and cost controls belong.</w:t>
      </w:r>
    </w:p>
    <w:p>
      <w:pPr>
        <w:pStyle w:val="ListNumber"/>
      </w:pPr>
      <w:r>
        <w:t>Design an evaluation that would tell you whether zero-, one- and few-shot prompting is working in production, including the metric, the dataset and the acceptance threshold.</w:t>
      </w:r>
    </w:p>
    <w:p>
      <w:pPr>
        <w:pStyle w:val="ListNumber"/>
      </w:pPr>
      <w:r>
        <w:t>Identify two pitfalls relevant to zero-, one- and few-shot prompting in your environment and describe the early warning signals you would monitor.</w:t>
      </w:r>
    </w:p>
    <w:p>
      <w:pPr>
        <w:pStyle w:val="ListNumber"/>
      </w:pPr>
      <w:r>
        <w:t>Prototype the simplest implementation that demonstrates zero-, one- and few-shot prompting, then list exactly what would need to change to make it production-ready.</w:t>
      </w:r>
    </w:p>
    <w:p>
      <w:pPr>
        <w:pStyle w:val="Heading2"/>
      </w:pPr>
      <w:r>
        <w:t>Key Takeaways</w:t>
      </w:r>
    </w:p>
    <w:p>
      <w:r>
        <w:t>Key takeaways from this chapter:</w:t>
      </w:r>
    </w:p>
    <w:p>
      <w:pPr>
        <w:pStyle w:val="ListBullet"/>
      </w:pPr>
      <w:r>
        <w:t>Zero-, One- and Few-Shot Prompting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Zero-, One- and Few-Shot Prompting component with retry semantics and typed interfaces — the shape we expect from production Prompt Engineering code rather than a notebook prototype.</w:t>
      </w:r>
    </w:p>
    <w:p>
      <w:r>
        <w:t>The full listing is shown below; study it line by line and reproduce it locally before moving on.</w:t>
      </w:r>
    </w:p>
    <w:p>
      <w:pPr>
        <w:pStyle w:val="Heading3"/>
      </w:pPr>
      <w:r>
        <w:t>Listing: Implementing a Zero-, One- and Few-Shot Prompting component</w:t>
      </w:r>
    </w:p>
    <w:p>
      <w:r>
        <w:rPr>
          <w:rFonts w:ascii="Consolas" w:hAnsi="Consolas"/>
          <w:sz w:val="16"/>
        </w:rPr>
        <w:t>from __future__ import annotations</w:t>
        <w:br/>
        <w:br/>
        <w:t>from dataclasses import dataclass, field</w:t>
        <w:br/>
        <w:t>from typing import Any</w:t>
        <w:br/>
        <w:br/>
        <w:br/>
        <w:t>@dataclass(slots=True)</w:t>
        <w:br/>
        <w:t>class AndConfig:</w:t>
        <w:br/>
        <w:t xml:space="preserve">    """Configuration for the Zero-, One- and Few-Shot Prompting component in a Prompt Engineering system."""</w:t>
        <w:br/>
        <w:br/>
        <w:t xml:space="preserve">    name: str</w:t>
        <w:br/>
        <w:t xml:space="preserve">    timeout_s: float = 30.0</w:t>
        <w:br/>
        <w:t xml:space="preserve">    max_retries: int = 3</w:t>
        <w:br/>
        <w:t xml:space="preserve">    options: dict[str, Any] = field(default_factory=dict)</w:t>
        <w:br/>
        <w:br/>
        <w:br/>
        <w:t>class And:</w:t>
        <w:br/>
        <w:t xml:space="preserve">    """A minimal, production-shaped implementation of Zero-, One- and Few-Shot Prompting."""</w:t>
        <w:br/>
        <w:br/>
        <w:t xml:space="preserve">    def __init__(self, config: 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RuntimeError(f"And failed after retries") from last_error</w:t>
        <w:br/>
        <w:br/>
        <w:t xml:space="preserve">    def _process(self, payload: dict[str, Any]) -&gt; dict[str, Any]:</w:t>
        <w:br/>
        <w:t xml:space="preserve">        # Domain-specific logic for Zero-, One- and Few-Shot Prompting goes here.</w:t>
        <w:br/>
        <w:t xml:space="preserve">        return {"status": "ok", "input_keys": sorted(payload), "calls": self._calls}</w:t>
        <w:br/>
      </w:r>
    </w:p>
    <w:p>
      <w:pPr>
        <w:pStyle w:val="Heading2"/>
      </w:pPr>
      <w:r>
        <w:t>Review Questions</w:t>
      </w:r>
    </w:p>
    <w:p>
      <w:r>
        <w:t>1. In the context of Prompt Engineering, which statement best describes “Zero-, One- and Few-Shot Prompting”?</w:t>
      </w:r>
    </w:p>
    <w:p>
      <w:pPr>
        <w:pStyle w:val="ListBullet"/>
      </w:pPr>
      <w:r>
        <w:t>A. It applies exclusively to image data.</w:t>
      </w:r>
    </w:p>
    <w:p>
      <w:pPr>
        <w:pStyle w:val="ListBullet"/>
      </w:pPr>
      <w:r>
        <w:t>B. How in-context examples shape behaviour and when demonstrations beat instructions.</w:t>
      </w:r>
    </w:p>
    <w:p>
      <w:pPr>
        <w:pStyle w:val="ListBullet"/>
      </w:pPr>
      <w:r>
        <w:t>C. It makes the system slower but has no other effect.</w:t>
      </w:r>
    </w:p>
    <w:p>
      <w:pPr>
        <w:pStyle w:val="ListBullet"/>
      </w:pPr>
      <w:r>
        <w:t>D. It removes all security and governance requirements.</w:t>
      </w:r>
    </w:p>
    <w:p>
      <w:r>
        <w:rPr>
          <w:b/>
        </w:rPr>
        <w:t>Answer: B. Zero-, One- and Few-Shot Prompting: How in-context examples shape behaviour and when demonstrations beat instructions.</w:t>
      </w:r>
    </w:p>
    <w:p>
      <w:r>
        <w:t>2. Which of the following is a recommended best practice when working with Prompt Engineering?</w:t>
      </w:r>
    </w:p>
    <w:p>
      <w:pPr>
        <w:pStyle w:val="ListBullet"/>
      </w:pPr>
      <w:r>
        <w:t>A. It guarantees deterministic output regardless of input.</w:t>
      </w:r>
    </w:p>
    <w:p>
      <w:pPr>
        <w:pStyle w:val="ListBullet"/>
      </w:pPr>
      <w:r>
        <w:t>B. It is only relevant to academic research, not production.</w:t>
      </w:r>
    </w:p>
    <w:p>
      <w:pPr>
        <w:pStyle w:val="ListBullet"/>
      </w:pPr>
      <w:r>
        <w:t>C. It applies exclusively to image data.</w:t>
      </w:r>
    </w:p>
    <w:p>
      <w:pPr>
        <w:pStyle w:val="ListBullet"/>
      </w:pPr>
      <w:r>
        <w:t>D. Version prompts and gate changes behind an evaluation suite.</w:t>
      </w:r>
    </w:p>
    <w:p>
      <w:r>
        <w:rPr>
          <w:b/>
        </w:rPr>
        <w:t>Answer: D. Best practice: Version prompts and gate changes behind an evaluation suite.</w:t>
      </w:r>
    </w:p>
    <w:p>
      <w:r>
        <w:t>3. Which of the following is a common pitfall to avoid in Prompt Engineering?</w:t>
      </w:r>
    </w:p>
    <w:p>
      <w:pPr>
        <w:pStyle w:val="ListBullet"/>
      </w:pPr>
      <w:r>
        <w:t>A. Version prompts and gate changes behind an evaluation suite.</w:t>
      </w:r>
    </w:p>
    <w:p>
      <w:pPr>
        <w:pStyle w:val="ListBullet"/>
      </w:pPr>
      <w:r>
        <w:t>B. It applies exclusively to image data.</w:t>
      </w:r>
    </w:p>
    <w:p>
      <w:pPr>
        <w:pStyle w:val="ListBullet"/>
      </w:pPr>
      <w:r>
        <w:t>C. Relying on temperature tweaks instead of structural prompt fixes.</w:t>
      </w:r>
    </w:p>
    <w:p>
      <w:pPr>
        <w:pStyle w:val="ListBullet"/>
      </w:pPr>
      <w:r>
        <w:t>D. It makes the system slower but has no other effect.</w:t>
      </w:r>
    </w:p>
    <w:p>
      <w:r>
        <w:rPr>
          <w:b/>
        </w:rPr>
        <w:t>Answer: C. Pitfall to avoid: Relying on temperature tweaks instead of structural prompt fixes.</w:t>
      </w:r>
    </w:p>
    <w:p>
      <w:r>
        <w:t>4. Describe a failure mode of Zero-, One- and Few-Shot Prompting and how you would mitigate it.</w:t>
      </w:r>
    </w:p>
    <w:p>
      <w:r>
        <w:rPr>
          <w:b/>
        </w:rPr>
        <w:t>Guidance: A strong answer defines zero-, one- and few-shot prompting (How in-context examples shape behaviour and when demonstrations beat instructions.) then connects it to architecture, evaluation, cost, security and operations for Prompt Engineering, citing concrete trade-offs and a real-world example.</w:t>
      </w:r>
    </w:p>
    <w:p>
      <w:r>
        <w:br w:type="page"/>
      </w:r>
    </w:p>
    <w:p>
      <w:pPr>
        <w:pStyle w:val="Heading1"/>
      </w:pPr>
      <w:r>
        <w:t>Chapter 3. Chain-of-Thought and Reasoning Prompts</w:t>
      </w:r>
    </w:p>
    <w:p>
      <w:r>
        <w:rPr>
          <w:i/>
        </w:rPr>
        <w:t>This chapter examines chain-of-thought and reasoning prompts within Prompt Engineering. It covers eliciting intermediate reasoning, self-consistency sampling and the cost/quality trade-offs of deliberate reasoning,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Chain-of-Thought and Reasoning Prompts as eliciting intermediate reasoning, self-consistency sampling and the cost/quality trade-offs of deliberate reasoning. Understanding this matters because Prompt Engineering systems succeed or fail on exactly these decisions.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Chain-of-Thought and Reasoning Prompts can be characterised as eliciting intermediate reasoning, self-consistency sampling and the cost/quality trade-offs of deliberate reasoning.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Prompt engineering is the discipline of designing inputs, context and decoding settings that steer foundation models toward reliable, useful behaviour. Within that picture, chain-of-thought and reasoning prompts is one of the load-bearing ideas - the kind that, when understood deeply, makes the rest of Prompt Engineering fall into place. Getting this right early prevents expensive rework once a Prompt Engineering system reaches scale.</w:t>
      </w:r>
    </w:p>
    <w:p>
      <w:r>
        <w:t>Chain-of-Thought and Reasoning Prompts cannot be understood in isolation from defending against prompt injection. Recall that defending against prompt injection concerns untrusted-content isolation, instruction hierarchy and output validation.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Chain-of-Thought and Reasoning Prompts cannot be understood in isolation from prompt evaluation and regression testing. Recall that prompt evaluation and regression testing concerns golden datasets, LLM-as-judge, rubric scoring and CI gates for prompt changes.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chain-of-thought and reasoning prompts. The first, template + slots with explicit output schema, is widely adopted because it makes the system's behaviour predictable and observable. A complementary pattern, instruction hierarchy: system &gt; developer &gt; user &gt; retrieved content,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chain-of-thought and reasoning prompts are invisible; in a production Prompt Engineering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Chain-of-Thought and Reasoning Prompts is layered so each part can evolve independently without destabilising the whole.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There is an inherent trade-off between fidelity and cost, and the correct balance depends on the use case and its tolerance for error.</w:t>
      </w:r>
    </w:p>
    <w:p>
      <w:pPr>
        <w:pStyle w:val="Heading3"/>
      </w:pPr>
      <w:r>
        <w:t>Figure 4. Knowledge Graph - Chain-of-Thought and Reasoning Prompts (svg)</w:t>
      </w:r>
    </w:p>
    <w:p>
      <w:r>
        <w:rPr>
          <w:rFonts w:ascii="Consolas" w:hAnsi="Consolas"/>
          <w:sz w:val="16"/>
        </w:rPr>
        <w:t>&lt;svg xmlns="http://www.w3.org/2000/svg" width="840" height="460" data-tpl="mindmap" data-pal="10-5"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id="bn8466b73" x1="0" y1="0" x2="1" y2="0"&gt;&lt;stop offset="0" stop-color="#4ade80"/&gt;&lt;stop offset="1" stop-color="#14532d"/&gt;&lt;/linearGradient&gt;&lt;/defs&gt;&lt;rect width="840" height="460" rx="14" fill="#ffffff"/&gt;&lt;rect x="0" y="0" width="840" height="48" rx="14" fill="url(#bn8466b73)"/&gt;&lt;rect x="0" y="32" width="840" height="16" fill="url(#bn8466b73)"/&gt;&lt;text x="420" y="25" text-anchor="middle" font-size="14.5" font-weight="700" fill="#ffffff" dominant-baseline="middle"&gt;Knowledge Graph - Chain-of-Thought and Reasoning Prompts&lt;/text&gt;&lt;rect x="330" y="210" width="180" height="52" rx="11" fill="#0f172a" filter="url(#sh)"/&gt;&lt;text x="420" y="229" text-anchor="middle" font-size="11.5" font-weight="600" fill="#ffffff" dominant-baseline="middle"&gt;Chain-of-Thought and&lt;/text&gt;&lt;text x="420" y="243" text-anchor="middle" font-size="11.5" font-weight="600" fill="#ffffff" dominant-baseline="middle"&gt;Reasoning Prompts&lt;/text&gt;&lt;path d="M330,236 C250,236 250,126 248,126" fill="none" stroke="#cbd5e1" stroke-width="2"/&gt;&lt;rect x="92" y="104" width="156" height="44" rx="11" fill="#4ade80" filter="url(#sh)"/&gt;&lt;text x="170" y="121" text-anchor="middle" font-size="9.5" font-weight="600" fill="#ffffff" dominant-baseline="middle"&gt;Chain-of-Thought and&lt;/text&gt;&lt;text x="170" y="131" text-anchor="middle" font-size="9.5" font-weight="600" fill="#ffffff" dominant-baseline="middle"&gt;Reasoning Prompts&lt;/text&gt;&lt;path d="M330,236 C250,236 250,236 248,236" fill="none" stroke="#cbd5e1" stroke-width="2"/&gt;&lt;rect x="92" y="214" width="156" height="44" rx="11" fill="#14532d" filter="url(#sh)"/&gt;&lt;text x="170" y="231" text-anchor="middle" font-size="9.5" font-weight="600" fill="#ffffff" dominant-baseline="middle"&gt;Defending Against Prompt&lt;/text&gt;&lt;text x="170" y="241" text-anchor="middle" font-size="9.5" font-weight="600" fill="#ffffff" dominant-baseline="middle"&gt;Injection&lt;/text&gt;&lt;path d="M330,236 C250,236 250,346 248,346" fill="none" stroke="#cbd5e1" stroke-width="2"/&gt;&lt;rect x="92" y="324" width="156" height="44" rx="11" fill="#166534" filter="url(#sh)"/&gt;&lt;text x="170" y="341" text-anchor="middle" font-size="9.5" font-weight="600" fill="#ffffff" dominant-baseline="middle"&gt;Prompt Evaluation and&lt;/text&gt;&lt;text x="170" y="351" text-anchor="middle" font-size="9.5" font-weight="600" fill="#ffffff" dominant-baseline="middle"&gt;Regression Testing&lt;/text&gt;&lt;path d="M510,236 C590,236 590,126 592,126" fill="none" stroke="#cbd5e1" stroke-width="2"/&gt;&lt;rect x="592" y="104" width="156" height="44" rx="11" fill="#15803d" filter="url(#sh)"/&gt;&lt;text x="670" y="121" text-anchor="middle" font-size="9.5" font-weight="600" fill="#ffffff" dominant-baseline="middle"&gt;Patterns, Anti-Patterns and&lt;/text&gt;&lt;text x="670" y="131" text-anchor="middle" font-size="9.5" font-weight="600" fill="#ffffff" dominant-baseline="middle"&gt;a Style Guide&lt;/text&gt;&lt;path d="M510,236 C590,236 590,236 592,236" fill="none" stroke="#cbd5e1" stroke-width="2"/&gt;&lt;rect x="592" y="214" width="156" height="44" rx="11" fill="#16a34a" filter="url(#sh)"/&gt;&lt;text x="670" y="231" text-anchor="middle" font-size="9.5" font-weight="600" fill="#ffffff" dominant-baseline="middle"&gt;Prompt Management and&lt;/text&gt;&lt;text x="670" y="241" text-anchor="middle" font-size="9.5" font-weight="600" fill="#ffffff" dominant-baseline="middle"&gt;Versioning&lt;/text&gt;&lt;path d="M510,236 C590,236 590,346 592,346" fill="none" stroke="#cbd5e1" stroke-width="2"/&gt;&lt;rect x="592" y="324" width="156" height="44" rx="11" fill="#22c55e" filter="url(#sh)"/&gt;&lt;text x="670" y="341" text-anchor="middle" font-size="9.5" font-weight="600" fill="#ffffff" dominant-baseline="middle"&gt;Decoding Parameters and&lt;/text&gt;&lt;text x="670" y="351" text-anchor="middle" font-size="9.5" font-weight="600" fill="#ffffff" dominant-baseline="middle"&gt;Sampling&lt;/text&gt;&lt;text x="28" y="446" text-anchor="start" font-size="9.5" font-weight="500" fill="#64748b" dominant-baseline="middle"&gt;Chain-of-Thought and Reasoning Prompts  •  Knowledge Graph&lt;/text&gt;&lt;/svg&gt;</w:t>
      </w:r>
    </w:p>
    <w:p>
      <w:r>
        <w:rPr>
          <w:i/>
        </w:rPr>
        <w:t>Figure: Knowledge Graph view for Chain-of-Thought and Reasoning Prompts. This diagram illustrates the principal components and their interactions as discussed in the surrounding section.</w:t>
      </w:r>
    </w:p>
    <w:p>
      <w:pPr>
        <w:pStyle w:val="Heading3"/>
      </w:pPr>
      <w:r>
        <w:t>Figure 5. Capability Map - Chain-of-Thought and Reasoning Prompts (svg)</w:t>
      </w:r>
    </w:p>
    <w:p>
      <w:r>
        <w:rPr>
          <w:rFonts w:ascii="Consolas" w:hAnsi="Consolas"/>
          <w:sz w:val="16"/>
        </w:rPr>
        <w:t>&lt;svg xmlns="http://www.w3.org/2000/svg" width="840" height="460" data-tpl="honeycomb" data-pal="10-4"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id="bn4286178" x1="0" y1="0" x2="1" y2="0"&gt;&lt;stop offset="0" stop-color="#22c55e"/&gt;&lt;stop offset="1" stop-color="#4ade80"/&gt;&lt;/linearGradient&gt;&lt;/defs&gt;&lt;rect width="840" height="460" rx="14" fill="#ffffff"/&gt;&lt;rect x="0" y="0" width="840" height="48" rx="14" fill="url(#bn4286178)"/&gt;&lt;rect x="0" y="32" width="840" height="16" fill="url(#bn4286178)"/&gt;&lt;text x="420" y="25" text-anchor="middle" font-size="14.5" font-weight="700" fill="#ffffff" dominant-baseline="middle"&gt;Capability Map - Chain-of-Thought and Reasoning Prompts&lt;/text&gt;&lt;polygon points="465,212 465,264 420,290 375,264 375,212 420,186" fill="#22c55e"/&gt;&lt;text x="420" y="233" text-anchor="middle" font-size="9.5" font-weight="600" fill="#fff" dominant-baseline="middle"&gt;Chain-of-Thought&lt;/text&gt;&lt;text x="420" y="243" text-anchor="middle" font-size="9.5" font-weight="600" fill="#fff" dominant-baseline="middle"&gt;and&lt;/text&gt;&lt;polygon points="375,212 375,264 330,290 284,264 284,212 330,186" fill="#4ade80"/&gt;&lt;text x="330" y="233" text-anchor="middle" font-size="9.5" font-weight="600" fill="#fff" dominant-baseline="middle"&gt;Defending&lt;/text&gt;&lt;text x="330" y="243" text-anchor="middle" font-size="9.5" font-weight="600" fill="#fff" dominant-baseline="middle"&gt;Against&lt;/text&gt;&lt;polygon points="556,212 556,264 510,290 465,264 465,212 510,186" fill="#14532d"/&gt;&lt;text x="510" y="233" text-anchor="middle" font-size="9.5" font-weight="600" fill="#fff" dominant-baseline="middle"&gt;Prompt&lt;/text&gt;&lt;text x="510" y="243" text-anchor="middle" font-size="9.5" font-weight="600" fill="#fff" dominant-baseline="middle"&gt;Evaluation&lt;/text&gt;&lt;polygon points="420,134 420,186 375,212 330,186 330,134 375,108" fill="#166534"/&gt;&lt;text x="375" y="155" text-anchor="middle" font-size="9.5" font-weight="600" fill="#fff" dominant-baseline="middle"&gt;Patterns,&lt;/text&gt;&lt;text x="375" y="165" text-anchor="middle" font-size="9.5" font-weight="600" fill="#fff" dominant-baseline="middle"&gt;Anti-Patterns&lt;/text&gt;&lt;polygon points="510,134 510,186 465,212 420,186 420,134 465,108" fill="#15803d"/&gt;&lt;text x="465" y="155" text-anchor="middle" font-size="9.5" font-weight="600" fill="#fff" dominant-baseline="middle"&gt;Prompt&lt;/text&gt;&lt;text x="465" y="165" text-anchor="middle" font-size="9.5" font-weight="600" fill="#fff" dominant-baseline="middle"&gt;Management&lt;/text&gt;&lt;polygon points="420,290 420,342 375,368 330,342 330,290 375,264" fill="#16a34a"/&gt;&lt;text x="375" y="311" text-anchor="middle" font-size="9.5" font-weight="600" fill="#fff" dominant-baseline="middle"&gt;Decoding&lt;/text&gt;&lt;text x="375" y="321" text-anchor="middle" font-size="9.5" font-weight="600" fill="#fff" dominant-baseline="middle"&gt;Parameters&lt;/text&gt;&lt;polygon points="510,290 510,342 465,368 420,342 420,290 465,264" fill="#22c55e"/&gt;&lt;text x="465" y="311" text-anchor="middle" font-size="9.5" font-weight="600" fill="#fff" dominant-baseline="middle"&gt;Zero-, One-&lt;/text&gt;&lt;text x="465" y="321" text-anchor="middle" font-size="9.5" font-weight="600" fill="#fff" dominant-baseline="middle"&gt;and&lt;/text&gt;&lt;text x="28" y="446" text-anchor="start" font-size="9.5" font-weight="500" fill="#64748b" dominant-baseline="middle"&gt;Chain-of-Thought and Reasoning Prompts  •  Capability Map&lt;/text&gt;&lt;/svg&gt;</w:t>
      </w:r>
    </w:p>
    <w:p>
      <w:r>
        <w:rPr>
          <w:i/>
        </w:rPr>
        <w:t>Figure: Capability Map view for Chain-of-Thought and Reasoning Prompts. This diagram illustrates the principal components and their interactions as discussed in the surrounding section.</w:t>
      </w:r>
    </w:p>
    <w:p>
      <w:pPr>
        <w:pStyle w:val="Heading2"/>
      </w:pPr>
      <w:r>
        <w:t>Deep Dive: Mechanics, Variants and Trade-offs</w:t>
      </w:r>
    </w:p>
    <w:p>
      <w:r>
        <w:t>Having established the essentials, we now go deeper into chain-of-thought and reasoning prompts.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defending against prompt injection. Because defending against prompt injection concerns untrusted-content isolation, instruction hierarchy and output validation,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chain-of-thought and reasoning prompts.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anatomy of a prompt. Because anatomy of a prompt concerns system, developer and user roles; instructions, context, examples and output specification as distinct, composable parts,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To ground the discussion, walk through a representative example. A education organisation needs socratic tutoring with rubric-based answer evaluation. They decide to apply chain-of-thought and reasoning prompts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chain-of-thought and reasoning prompts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chain-of-thought and reasoning prompts to a colleague unfamiliar with Prompt Engineering, using a concrete example from your own domain.</w:t>
      </w:r>
    </w:p>
    <w:p>
      <w:pPr>
        <w:pStyle w:val="ListNumber"/>
      </w:pPr>
      <w:r>
        <w:t>Sketch a reference architecture that incorporates chain-of-thought and reasoning prompts and annotate where observability, security and cost controls belong.</w:t>
      </w:r>
    </w:p>
    <w:p>
      <w:pPr>
        <w:pStyle w:val="ListNumber"/>
      </w:pPr>
      <w:r>
        <w:t>Design an evaluation that would tell you whether chain-of-thought and reasoning prompts is working in production, including the metric, the dataset and the acceptance threshold.</w:t>
      </w:r>
    </w:p>
    <w:p>
      <w:pPr>
        <w:pStyle w:val="ListNumber"/>
      </w:pPr>
      <w:r>
        <w:t>Identify two pitfalls relevant to chain-of-thought and reasoning prompts in your environment and describe the early warning signals you would monitor.</w:t>
      </w:r>
    </w:p>
    <w:p>
      <w:pPr>
        <w:pStyle w:val="ListNumber"/>
      </w:pPr>
      <w:r>
        <w:t>Prototype the simplest implementation that demonstrates chain-of-thought and reasoning prompts, then list exactly what would need to change to make it production-ready.</w:t>
      </w:r>
    </w:p>
    <w:p>
      <w:pPr>
        <w:pStyle w:val="Heading2"/>
      </w:pPr>
      <w:r>
        <w:t>Key Takeaways</w:t>
      </w:r>
    </w:p>
    <w:p>
      <w:r>
        <w:t>Key takeaways from this chapter:</w:t>
      </w:r>
    </w:p>
    <w:p>
      <w:pPr>
        <w:pStyle w:val="ListBullet"/>
      </w:pPr>
      <w:r>
        <w:t>Chain-of-Thought and Reasoning Prompts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Prompt Engineering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Chain-of-Thought and Reasoning Prompts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Chain-of-Thought and Reasoning Prompts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Prompt Engineering, which statement best describes “Chain-of-Thought and Reasoning Prompts”?</w:t>
      </w:r>
    </w:p>
    <w:p>
      <w:pPr>
        <w:pStyle w:val="ListBullet"/>
      </w:pPr>
      <w:r>
        <w:t>A. It eliminates the need for any evaluation or monitoring.</w:t>
      </w:r>
    </w:p>
    <w:p>
      <w:pPr>
        <w:pStyle w:val="ListBullet"/>
      </w:pPr>
      <w:r>
        <w:t>B. Eliciting intermediate reasoning, self-consistency sampling and the cost/quality trade-offs of deliberate reasoning.</w:t>
      </w:r>
    </w:p>
    <w:p>
      <w:pPr>
        <w:pStyle w:val="ListBullet"/>
      </w:pPr>
      <w:r>
        <w:t>C. It applies exclusively to image data.</w:t>
      </w:r>
    </w:p>
    <w:p>
      <w:pPr>
        <w:pStyle w:val="ListBullet"/>
      </w:pPr>
      <w:r>
        <w:t>D. It makes the system slower but has no other effect.</w:t>
      </w:r>
    </w:p>
    <w:p>
      <w:r>
        <w:rPr>
          <w:b/>
        </w:rPr>
        <w:t>Answer: B. Chain-of-Thought and Reasoning Prompts: Eliciting intermediate reasoning, self-consistency sampling and the cost/quality trade-offs of deliberate reasoning.</w:t>
      </w:r>
    </w:p>
    <w:p>
      <w:r>
        <w:t>2. Which of the following is a recommended best practice when working with Prompt Engineering?</w:t>
      </w:r>
    </w:p>
    <w:p>
      <w:pPr>
        <w:pStyle w:val="ListBullet"/>
      </w:pPr>
      <w:r>
        <w:t>A. Version prompts and gate changes behind an evaluation suite.</w:t>
      </w:r>
    </w:p>
    <w:p>
      <w:pPr>
        <w:pStyle w:val="ListBullet"/>
      </w:pPr>
      <w:r>
        <w:t>B. It makes the system slower but has no other effect.</w:t>
      </w:r>
    </w:p>
    <w:p>
      <w:pPr>
        <w:pStyle w:val="ListBullet"/>
      </w:pPr>
      <w:r>
        <w:t>C. Overlong contexts that dilute attention and inflate cost.</w:t>
      </w:r>
    </w:p>
    <w:p>
      <w:pPr>
        <w:pStyle w:val="ListBullet"/>
      </w:pPr>
      <w:r>
        <w:t>D. It applies exclusively to image data.</w:t>
      </w:r>
    </w:p>
    <w:p>
      <w:r>
        <w:rPr>
          <w:b/>
        </w:rPr>
        <w:t>Answer: A. Best practice: Version prompts and gate changes behind an evaluation suite.</w:t>
      </w:r>
    </w:p>
    <w:p>
      <w:r>
        <w:t>3. Which of the following is a common pitfall to avoid in Prompt Engineering?</w:t>
      </w:r>
    </w:p>
    <w:p>
      <w:pPr>
        <w:pStyle w:val="ListBullet"/>
      </w:pPr>
      <w:r>
        <w:t>A. It eliminates the need for any evaluation or monitoring.</w:t>
      </w:r>
    </w:p>
    <w:p>
      <w:pPr>
        <w:pStyle w:val="ListBullet"/>
      </w:pPr>
      <w:r>
        <w:t>B. Treating prompts as throwaway strings with no testing or versioning.</w:t>
      </w:r>
    </w:p>
    <w:p>
      <w:pPr>
        <w:pStyle w:val="ListBullet"/>
      </w:pPr>
      <w:r>
        <w:t>C. It makes the system slower but has no other effect.</w:t>
      </w:r>
    </w:p>
    <w:p>
      <w:pPr>
        <w:pStyle w:val="ListBullet"/>
      </w:pPr>
      <w:r>
        <w:t>D. Specify the output format explicitly and validate it programmatically.</w:t>
      </w:r>
    </w:p>
    <w:p>
      <w:r>
        <w:rPr>
          <w:b/>
        </w:rPr>
        <w:t>Answer: B. Pitfall to avoid: Treating prompts as throwaway strings with no testing or versioning.</w:t>
      </w:r>
    </w:p>
    <w:p>
      <w:r>
        <w:t>4. How does Chain-of-Thought and Reasoning Prompts interact with security and governance requirements?</w:t>
      </w:r>
    </w:p>
    <w:p>
      <w:r>
        <w:rPr>
          <w:b/>
        </w:rPr>
        <w:t>Guidance: A strong answer defines chain-of-thought and reasoning prompts (Eliciting intermediate reasoning, self-consistency sampling and the cost/quality trade-offs of deliberate reasoning.) then connects it to architecture, evaluation, cost, security and operations for Prompt Engineering, citing concrete trade-offs and a real-world example.</w:t>
      </w:r>
    </w:p>
    <w:p>
      <w:r>
        <w:br w:type="page"/>
      </w:r>
    </w:p>
    <w:p>
      <w:pPr>
        <w:pStyle w:val="Heading1"/>
      </w:pPr>
      <w:r>
        <w:t>Chapter 4. Structured Output and Schema Enforcement</w:t>
      </w:r>
    </w:p>
    <w:p>
      <w:r>
        <w:rPr>
          <w:i/>
        </w:rPr>
        <w:t>This chapter examines structured output and schema enforcement within Prompt Engineering. It covers jSON mode, function/tool calling and grammar-constrained decoding for reliable integration, derives a reference architecture, walks through a worked example and runnable code, surveys industry use cases, and distils best practices and pitfalls, closing with exercises and review questions.</w:t>
      </w:r>
    </w:p>
    <w:p>
      <w:pPr>
        <w:pStyle w:val="Heading2"/>
      </w:pPr>
      <w:r>
        <w:t>Introduction</w:t>
      </w:r>
    </w:p>
    <w:p>
      <w:r>
        <w:t>Structured Output and Schema Enforcement can be characterised as jSON mode, function/tool calling and grammar-constrained decoding for reliable integration. Understanding this matters because Prompt Engineering systems succeed or fail on exactly these decisions.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Formally, Structured Output and Schema Enforcement addresses jSON mode, function/tool calling and grammar-constrained decoding for reliable integration. It helps to separate the conceptual model from its implementation: the former guides reasoning, the latter must contend with real-world constraints. The underlying mechanism is best appreciated by tracing a single request from input to output and noting where state is created and consumed.</w:t>
      </w:r>
    </w:p>
    <w:p>
      <w:r>
        <w:t>To place this in context, recall the broader picture: Prompt engineering is the discipline of designing inputs, context and decoding settings that steer foundation models toward reliable, useful behaviour. Within that picture, structured output and schema enforcement is one of the load-bearing ideas - the kind that, when understood deeply, makes the rest of Prompt Engineering fall into place. This concept recurs throughout the Prompt Engineering lifecycle, from design to operations.</w:t>
      </w:r>
    </w:p>
    <w:p>
      <w:r>
        <w:t>Structured Output and Schema Enforcement cannot be understood in isolation from retrieval-augmented prompting. Recall that retrieval-augmented prompting concerns injecting grounded context, citation discipline and context-window budgeting.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Structured Output and Schema Enforcement cannot be understood in isolation from multi-step and agentic prompting. Recall that multi-step and agentic prompting concerns planner/executor patterns, reflection and decomposition of complex tasks.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structured output and schema enforcement. The first, instruction hierarchy: system &gt; developer &gt; user &gt; retrieved content, is widely adopted because it makes the system's behaviour predictable and observable. A complementary pattern, critique-and-revise loops for quality improvement,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structured output and schema enforcement are invisible; in a production Prompt Engineering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A robust architecture for Structured Output and Schema Enforcement is layered so each part can evolve independently without destabilising the whole.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As with most architectural decisions, the choice is rarely binary; the skill lies in quantifying the trade-offs and choosing deliberately.</w:t>
      </w:r>
    </w:p>
    <w:p>
      <w:pPr>
        <w:pStyle w:val="Heading3"/>
      </w:pPr>
      <w:r>
        <w:t>Figure 6. Capability Map - Structured Output and Schema Enforcement (svg)</w:t>
      </w:r>
    </w:p>
    <w:p>
      <w:r>
        <w:rPr>
          <w:rFonts w:ascii="Consolas" w:hAnsi="Consolas"/>
          <w:sz w:val="16"/>
        </w:rPr>
        <w:t>&lt;svg xmlns="http://www.w3.org/2000/svg" width="840" height="460" data-tpl="pillars" data-pal="2-4"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id="bn64d2996" x1="0" y1="0" x2="1" y2="0"&gt;&lt;stop offset="0" stop-color="#0d9488"/&gt;&lt;stop offset="1" stop-color="#14b8a6"/&gt;&lt;/linearGradient&gt;&lt;/defs&gt;&lt;rect width="840" height="460" rx="14" fill="#ffffff"/&gt;&lt;rect x="0" y="0" width="840" height="48" rx="14" fill="url(#bn64d2996)"/&gt;&lt;rect x="0" y="32" width="840" height="16" fill="url(#bn64d2996)"/&gt;&lt;text x="420" y="25" text-anchor="middle" font-size="14.5" font-weight="700" fill="#ffffff" dominant-baseline="middle"&gt;Capability Map - Structured Output and Schema Enforcement&lt;/text&gt;&lt;rect x="68" y="140" width="120" height="250" rx="10" fill="#0d9488"/&gt;&lt;rect x="60" y="126" width="136" height="18" rx="6" fill="#0d9488"/&gt;&lt;text x="128" y="252" text-anchor="middle" font-size="11" font-weight="600" fill="#fff" dominant-baseline="middle"&gt;Structured&lt;/text&gt;&lt;text x="128" y="265" text-anchor="middle" font-size="11" font-weight="600" fill="#fff" dominant-baseline="middle"&gt;Output and&lt;/text&gt;&lt;text x="128" y="278" text-anchor="middle" font-size="11" font-weight="600" fill="#fff" dominant-baseline="middle"&gt;Schema&lt;/text&gt;&lt;rect x="214" y="140" width="120" height="250" rx="10" fill="#14b8a6"/&gt;&lt;rect x="206" y="126" width="136" height="18" rx="6" fill="#14b8a6"/&gt;&lt;text x="274" y="259" text-anchor="middle" font-size="11" font-weight="600" fill="#fff" dominant-baseline="middle"&gt;Retrieval-Augmented&lt;/text&gt;&lt;text x="274" y="271" text-anchor="middle" font-size="11" font-weight="600" fill="#fff" dominant-baseline="middle"&gt;Prompting&lt;/text&gt;&lt;rect x="360" y="140" width="120" height="250" rx="10" fill="#047857"/&gt;&lt;rect x="352" y="126" width="136" height="18" rx="6" fill="#047857"/&gt;&lt;text x="420" y="252" text-anchor="middle" font-size="11" font-weight="600" fill="#fff" dominant-baseline="middle"&gt;Multi-Step and&lt;/text&gt;&lt;text x="420" y="265" text-anchor="middle" font-size="11" font-weight="600" fill="#fff" dominant-baseline="middle"&gt;Agentic&lt;/text&gt;&lt;text x="420" y="278" text-anchor="middle" font-size="11" font-weight="600" fill="#fff" dominant-baseline="middle"&gt;Prompting&lt;/text&gt;&lt;rect x="506" y="140" width="120" height="250" rx="10" fill="#059669"/&gt;&lt;rect x="498" y="126" width="136" height="18" rx="6" fill="#059669"/&gt;&lt;text x="566" y="259" text-anchor="middle" font-size="11" font-weight="600" fill="#fff" dominant-baseline="middle"&gt;Tool Use and&lt;/text&gt;&lt;text x="566" y="271" text-anchor="middle" font-size="11" font-weight="600" fill="#fff" dominant-baseline="middle"&gt;Function Calling&lt;/text&gt;&lt;rect x="652" y="140" width="120" height="250" rx="10" fill="#10b981"/&gt;&lt;rect x="644" y="126" width="136" height="18" rx="6" fill="#10b981"/&gt;&lt;text x="712" y="252" text-anchor="middle" font-size="11" font-weight="600" fill="#fff" dominant-baseline="middle"&gt;Prompt&lt;/text&gt;&lt;text x="712" y="265" text-anchor="middle" font-size="11" font-weight="600" fill="#fff" dominant-baseline="middle"&gt;Management and&lt;/text&gt;&lt;text x="712" y="278" text-anchor="middle" font-size="11" font-weight="600" fill="#fff" dominant-baseline="middle"&gt;Versioning&lt;/text&gt;&lt;rect x="48.0" y="390" width="744" height="12" rx="4" fill="#0f172a"/&gt;&lt;text x="28" y="446" text-anchor="start" font-size="9.5" font-weight="500" fill="#64748b" dominant-baseline="middle"&gt;Structured Output and Schema Enforcement  •  Capability Map&lt;/text&gt;&lt;/svg&gt;</w:t>
      </w:r>
    </w:p>
    <w:p>
      <w:r>
        <w:rPr>
          <w:i/>
        </w:rPr>
        <w:t>Figure: Capability Map view for Structured Output and Schema Enforcement. This diagram illustrates the principal components and their interactions as discussed in the surrounding section.</w:t>
      </w:r>
    </w:p>
    <w:p>
      <w:pPr>
        <w:pStyle w:val="Heading2"/>
      </w:pPr>
      <w:r>
        <w:t>Deep Dive: Mechanics, Variants and Trade-offs</w:t>
      </w:r>
    </w:p>
    <w:p>
      <w:r>
        <w:t>Having established the essentials, we now go deeper into structured output and schema enforcement.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retrieval-augmented prompting. Because retrieval-augmented prompting concerns injecting grounded context, citation discipline and context-window budgeting,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structured output and schema enforcement.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templates and composition. Because prompt templates and composition concerns parameterised templates, partials and guardrail wrappers for reuse at scale,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Consider a concrete scenario. A operations organisation needs runbook automation with tool calls and confirmation gates. They decide to apply structured output and schema enforcement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structured output and schema enforcement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structured output and schema enforcement to a colleague unfamiliar with Prompt Engineering, using a concrete example from your own domain.</w:t>
      </w:r>
    </w:p>
    <w:p>
      <w:pPr>
        <w:pStyle w:val="ListNumber"/>
      </w:pPr>
      <w:r>
        <w:t>Sketch a reference architecture that incorporates structured output and schema enforcement and annotate where observability, security and cost controls belong.</w:t>
      </w:r>
    </w:p>
    <w:p>
      <w:pPr>
        <w:pStyle w:val="ListNumber"/>
      </w:pPr>
      <w:r>
        <w:t>Design an evaluation that would tell you whether structured output and schema enforcement is working in production, including the metric, the dataset and the acceptance threshold.</w:t>
      </w:r>
    </w:p>
    <w:p>
      <w:pPr>
        <w:pStyle w:val="ListNumber"/>
      </w:pPr>
      <w:r>
        <w:t>Identify two pitfalls relevant to structured output and schema enforcement in your environment and describe the early warning signals you would monitor.</w:t>
      </w:r>
    </w:p>
    <w:p>
      <w:pPr>
        <w:pStyle w:val="ListNumber"/>
      </w:pPr>
      <w:r>
        <w:t>Prototype the simplest implementation that demonstrates structured output and schema enforcement, then list exactly what would need to change to make it production-ready.</w:t>
      </w:r>
    </w:p>
    <w:p>
      <w:pPr>
        <w:pStyle w:val="Heading2"/>
      </w:pPr>
      <w:r>
        <w:t>Key Takeaways</w:t>
      </w:r>
    </w:p>
    <w:p>
      <w:r>
        <w:t>Key takeaways from this chapter:</w:t>
      </w:r>
    </w:p>
    <w:p>
      <w:pPr>
        <w:pStyle w:val="ListBullet"/>
      </w:pPr>
      <w:r>
        <w:t>Structured Output and Schema Enforcement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Structured Output and Schema Enforcement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Structured Output and Schema Enforcement</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Structured Output and Schema Enforcement."""</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Prompt Engineering, which statement best describes “Structured Output and Schema Enforcement”?</w:t>
      </w:r>
    </w:p>
    <w:p>
      <w:pPr>
        <w:pStyle w:val="ListBullet"/>
      </w:pPr>
      <w:r>
        <w:t>A. It makes the system slower but has no other effect.</w:t>
      </w:r>
    </w:p>
    <w:p>
      <w:pPr>
        <w:pStyle w:val="ListBullet"/>
      </w:pPr>
      <w:r>
        <w:t>B. It eliminates the need for any evaluation or monitoring.</w:t>
      </w:r>
    </w:p>
    <w:p>
      <w:pPr>
        <w:pStyle w:val="ListBullet"/>
      </w:pPr>
      <w:r>
        <w:t>C. It removes all security and governance requirements.</w:t>
      </w:r>
    </w:p>
    <w:p>
      <w:pPr>
        <w:pStyle w:val="ListBullet"/>
      </w:pPr>
      <w:r>
        <w:t>D. JSON mode, function/tool calling and grammar-constrained decoding for reliable integration.</w:t>
      </w:r>
    </w:p>
    <w:p>
      <w:r>
        <w:rPr>
          <w:b/>
        </w:rPr>
        <w:t>Answer: D. Structured Output and Schema Enforcement: JSON mode, function/tool calling and grammar-constrained decoding for reliable integration.</w:t>
      </w:r>
    </w:p>
    <w:p>
      <w:r>
        <w:t>2. Which of the following is a recommended best practice when working with Prompt Engineering?</w:t>
      </w:r>
    </w:p>
    <w:p>
      <w:pPr>
        <w:pStyle w:val="ListBullet"/>
      </w:pPr>
      <w:r>
        <w:t>A. Mixing untrusted user content with trusted instructions (injection risk).</w:t>
      </w:r>
    </w:p>
    <w:p>
      <w:pPr>
        <w:pStyle w:val="ListBullet"/>
      </w:pPr>
      <w:r>
        <w:t>B. It makes the system slower but has no other effect.</w:t>
      </w:r>
    </w:p>
    <w:p>
      <w:pPr>
        <w:pStyle w:val="ListBullet"/>
      </w:pPr>
      <w:r>
        <w:t>C. Keep untrusted content clearly delimited and never executed as instructions.</w:t>
      </w:r>
    </w:p>
    <w:p>
      <w:pPr>
        <w:pStyle w:val="ListBullet"/>
      </w:pPr>
      <w:r>
        <w:t>D. Treating prompts as throwaway strings with no testing or versioning.</w:t>
      </w:r>
    </w:p>
    <w:p>
      <w:r>
        <w:rPr>
          <w:b/>
        </w:rPr>
        <w:t>Answer: C. Best practice: Keep untrusted content clearly delimited and never executed as instructions.</w:t>
      </w:r>
    </w:p>
    <w:p>
      <w:r>
        <w:t>3. Which of the following is a common pitfall to avoid in Prompt Engineering?</w:t>
      </w:r>
    </w:p>
    <w:p>
      <w:pPr>
        <w:pStyle w:val="ListBullet"/>
      </w:pPr>
      <w:r>
        <w:t>A. It applies exclusively to image data.</w:t>
      </w:r>
    </w:p>
    <w:p>
      <w:pPr>
        <w:pStyle w:val="ListBullet"/>
      </w:pPr>
      <w:r>
        <w:t>B. Prefer fewer, higher-quality few-shot examples over many noisy ones.</w:t>
      </w:r>
    </w:p>
    <w:p>
      <w:pPr>
        <w:pStyle w:val="ListBullet"/>
      </w:pPr>
      <w:r>
        <w:t>C. It guarantees deterministic output regardless of input.</w:t>
      </w:r>
    </w:p>
    <w:p>
      <w:pPr>
        <w:pStyle w:val="ListBullet"/>
      </w:pPr>
      <w:r>
        <w:t>D. Relying on temperature tweaks instead of structural prompt fixes.</w:t>
      </w:r>
    </w:p>
    <w:p>
      <w:r>
        <w:rPr>
          <w:b/>
        </w:rPr>
        <w:t>Answer: D. Pitfall to avoid: Relying on temperature tweaks instead of structural prompt fixes.</w:t>
      </w:r>
    </w:p>
    <w:p>
      <w:r>
        <w:t>4. How does Structured Output and Schema Enforcement interact with security and governance requirements?</w:t>
      </w:r>
    </w:p>
    <w:p>
      <w:r>
        <w:rPr>
          <w:b/>
        </w:rPr>
        <w:t>Guidance: A strong answer defines structured output and schema enforcement (JSON mode, function/tool calling and grammar-constrained decoding for reliable integration.) then connects it to architecture, evaluation, cost, security and operations for Prompt Engineering, citing concrete trade-offs and a real-world example.</w:t>
      </w:r>
    </w:p>
    <w:p>
      <w:r>
        <w:br w:type="page"/>
      </w:r>
    </w:p>
    <w:p>
      <w:pPr>
        <w:pStyle w:val="Heading1"/>
      </w:pPr>
      <w:r>
        <w:t>Chapter 5. Retrieval-Augmented Prompting</w:t>
      </w:r>
    </w:p>
    <w:p>
      <w:r>
        <w:rPr>
          <w:i/>
        </w:rPr>
        <w:t>This chapter examines retrieval-augmented prompting within Prompt Engineering. It covers injecting grounded context, citation discipline and context-window budgeting, derives a reference architecture, walks through a worked example and runnable code, surveys industry use cases, and distils best practices and pitfalls, closing with exercises and review questions.</w:t>
      </w:r>
    </w:p>
    <w:p>
      <w:pPr>
        <w:pStyle w:val="Heading2"/>
      </w:pPr>
      <w:r>
        <w:t>Introduction</w:t>
      </w:r>
    </w:p>
    <w:p>
      <w:r>
        <w:t>Retrieval-Augmented Prompting can be characterised as injecting grounded context, citation discipline and context-window budgeting. Teams that master this consistently ship more reliable Prompt Engineering systems at lower cost.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Retrieval-Augmented Prompting can be characterised as injecting grounded context, citation discipline and context-window budgeting. The right abstraction here pays compounding dividends, because downstream components depend on its guarantees. The underlying mechanism is best appreciated by tracing a single request from input to output and noting where state is created and consumed.</w:t>
      </w:r>
    </w:p>
    <w:p>
      <w:r>
        <w:t>To place this in context, recall the broader picture: Prompt engineering is the discipline of designing inputs, context and decoding settings that steer foundation models toward reliable, useful behaviour. Within that picture, retrieval-augmented prompting is one of the load-bearing ideas - the kind that, when understood deeply, makes the rest of Prompt Engineering fall into place. Getting this right early prevents expensive rework once a Prompt Engineering system reaches scale.</w:t>
      </w:r>
    </w:p>
    <w:p>
      <w:r>
        <w:t>Retrieval-Augmented Prompting cannot be understood in isolation from prompt evaluation and regression testing. Recall that prompt evaluation and regression testing concerns golden datasets, LLM-as-judge, rubric scoring and CI gates for prompt changes.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Retrieval-Augmented Prompting cannot be understood in isolation from zero-, one- and few-shot prompting. Recall that zero-, one- and few-shot prompting concerns how in-context examples shape behaviour and when demonstrations beat instructions.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retrieval-augmented prompting. The first, instruction hierarchy: system &gt; developer &gt; user &gt; retrieved content, is widely adopted because it makes the system's behaviour predictable and observable. A complementary pattern, self-consistency voting for high-stakes reasoning,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retrieval-augmented prompting are invisible; in a production Prompt Engineering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The reference architecture for Retrieval-Augmented Prompting separates concerns into clearly bounded components with explicit contracts.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Simplicity is a feature. The simplest design that meets the requirement should be the default, with complexity added only when measurement justifies it.</w:t>
      </w:r>
    </w:p>
    <w:p>
      <w:pPr>
        <w:pStyle w:val="Heading3"/>
      </w:pPr>
      <w:r>
        <w:t>Figure 7. Architecture - Retrieval-Augmented Prompting (drawio)</w:t>
      </w:r>
    </w:p>
    <w:p>
      <w:r>
        <w:rPr>
          <w:rFonts w:ascii="Consolas" w:hAnsi="Consolas"/>
          <w:sz w:val="16"/>
        </w:rPr>
        <w:t>&lt;mxfile host="ai-university"&gt;</w:t>
        <w:br/>
        <w:t xml:space="preserve">  &lt;diagram name="Architecture"&gt;</w:t>
        <w:br/>
        <w:t xml:space="preserve">    &lt;mxGraphModel dx="800" dy="600" grid="1" gridSize="10"&gt;</w:t>
        <w:br/>
        <w:t xml:space="preserve">      &lt;root&gt;</w:t>
        <w:br/>
        <w:t xml:space="preserve">        &lt;mxCell id="0"/&gt;</w:t>
        <w:br/>
        <w:t xml:space="preserve">        &lt;mxCell id="1" parent="0"/&gt;</w:t>
        <w:br/>
        <w:t xml:space="preserve">        &lt;mxCell id="title" value="Architecture - Retrieval-Augmented Prompting" style="text;fontSize=16;fontStyle=1" vertex="1" parent="1"&gt;&lt;mxGeometry x="40" y="20" width="600" height="30" as="geometry"/&gt;&lt;/mxCell&gt;</w:t>
        <w:br/>
        <w:t xml:space="preserve">        &lt;mxCell id="hub" value="Retrieval-Augmented P…" style="rounded=1;fillColor=#0f172a;fontColor=#ffffff;fontStyle=1" vertex="1" parent="1"&gt;&lt;mxGeometry x="300" y="180" width="160" height="60" as="geometry"/&gt;&lt;/mxCell&gt;</w:t>
        <w:br/>
        <w:t xml:space="preserve">        &lt;mxCell id="n0" value="Retrieval-Augmented Pro…"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value="Prompt Evaluation and R…"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value="Zero-, One- and Few-Sho…"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value="Cost-Aware Prompt Design"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value="Anatomy of a Prompt"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Architecture view for Retrieval-Augmented Prompting. This diagram illustrates the principal components and their interactions as discussed in the surrounding section.</w:t>
      </w:r>
    </w:p>
    <w:p>
      <w:pPr>
        <w:pStyle w:val="Heading2"/>
      </w:pPr>
      <w:r>
        <w:t>Deep Dive: Mechanics, Variants and Trade-offs</w:t>
      </w:r>
    </w:p>
    <w:p>
      <w:r>
        <w:t>Having established the essentials, we now go deeper into retrieval-augmented prompting.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evaluation and regression testing. Because prompt evaluation and regression testing concerns golden datasets, LLM-as-judge, rubric scoring and CI gates for prompt changes,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retrieval-augmented prompting.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chain-of-thought and reasoning prompts. Because chain-of-thought and reasoning prompts concerns eliciting intermediate reasoning, self-consistency sampling and the cost/quality trade-offs of deliberate reasoning,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To ground the discussion, walk through a representative example. A operations organisation needs runbook automation with tool calls and confirmation gates. They decide to apply retrieval-augmented prompting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retrieval-augmented prompting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retrieval-augmented prompting to a colleague unfamiliar with Prompt Engineering, using a concrete example from your own domain.</w:t>
      </w:r>
    </w:p>
    <w:p>
      <w:pPr>
        <w:pStyle w:val="ListNumber"/>
      </w:pPr>
      <w:r>
        <w:t>Sketch a reference architecture that incorporates retrieval-augmented prompting and annotate where observability, security and cost controls belong.</w:t>
      </w:r>
    </w:p>
    <w:p>
      <w:pPr>
        <w:pStyle w:val="ListNumber"/>
      </w:pPr>
      <w:r>
        <w:t>Design an evaluation that would tell you whether retrieval-augmented prompting is working in production, including the metric, the dataset and the acceptance threshold.</w:t>
      </w:r>
    </w:p>
    <w:p>
      <w:pPr>
        <w:pStyle w:val="ListNumber"/>
      </w:pPr>
      <w:r>
        <w:t>Identify two pitfalls relevant to retrieval-augmented prompting in your environment and describe the early warning signals you would monitor.</w:t>
      </w:r>
    </w:p>
    <w:p>
      <w:pPr>
        <w:pStyle w:val="ListNumber"/>
      </w:pPr>
      <w:r>
        <w:t>Prototype the simplest implementation that demonstrates retrieval-augmented prompting, then list exactly what would need to change to make it production-ready.</w:t>
      </w:r>
    </w:p>
    <w:p>
      <w:pPr>
        <w:pStyle w:val="Heading2"/>
      </w:pPr>
      <w:r>
        <w:t>Key Takeaways</w:t>
      </w:r>
    </w:p>
    <w:p>
      <w:r>
        <w:t>Key takeaways from this chapter:</w:t>
      </w:r>
    </w:p>
    <w:p>
      <w:pPr>
        <w:pStyle w:val="ListBullet"/>
      </w:pPr>
      <w:r>
        <w:t>Retrieval-Augmented Prompting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Retrieval-Augmented Prompting component with retry semantics and typed interfaces — the shape we expect from production Prompt Engineering code rather than a notebook prototype.</w:t>
      </w:r>
    </w:p>
    <w:p>
      <w:r>
        <w:t>The full listing is shown below; study it line by line and reproduce it locally before moving on.</w:t>
      </w:r>
    </w:p>
    <w:p>
      <w:pPr>
        <w:pStyle w:val="Heading3"/>
      </w:pPr>
      <w:r>
        <w:t>Listing: Implementing a Retrieval-Augmented Prompting component</w:t>
      </w:r>
    </w:p>
    <w:p>
      <w:r>
        <w:rPr>
          <w:rFonts w:ascii="Consolas" w:hAnsi="Consolas"/>
          <w:sz w:val="16"/>
        </w:rPr>
        <w:t>from __future__ import annotations</w:t>
        <w:br/>
        <w:br/>
        <w:t>from dataclasses import dataclass, field</w:t>
        <w:br/>
        <w:t>from typing import Any</w:t>
        <w:br/>
        <w:br/>
        <w:br/>
        <w:t>@dataclass(slots=True)</w:t>
        <w:br/>
        <w:t>class PromptingConfig:</w:t>
        <w:br/>
        <w:t xml:space="preserve">    """Configuration for the Retrieval-Augmented Prompting component in a Prompt Engineering system."""</w:t>
        <w:br/>
        <w:br/>
        <w:t xml:space="preserve">    name: str</w:t>
        <w:br/>
        <w:t xml:space="preserve">    timeout_s: float = 30.0</w:t>
        <w:br/>
        <w:t xml:space="preserve">    max_retries: int = 3</w:t>
        <w:br/>
        <w:t xml:space="preserve">    options: dict[str, Any] = field(default_factory=dict)</w:t>
        <w:br/>
        <w:br/>
        <w:br/>
        <w:t>class Prompting:</w:t>
        <w:br/>
        <w:t xml:space="preserve">    """A minimal, production-shaped implementation of Retrieval-Augmented Prompting."""</w:t>
        <w:br/>
        <w:br/>
        <w:t xml:space="preserve">    def __init__(self, config: PromptingConfig)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RuntimeError(f"Prompting failed after retries") from last_error</w:t>
        <w:br/>
        <w:br/>
        <w:t xml:space="preserve">    def _process(self, payload: dict[str, Any]) -&gt; dict[str, Any]:</w:t>
        <w:br/>
        <w:t xml:space="preserve">        # Domain-specific logic for Retrieval-Augmented Prompting goes here.</w:t>
        <w:br/>
        <w:t xml:space="preserve">        return {"status": "ok", "input_keys": sorted(payload), "calls": self._calls}</w:t>
        <w:br/>
      </w:r>
    </w:p>
    <w:p>
      <w:pPr>
        <w:pStyle w:val="Heading2"/>
      </w:pPr>
      <w:r>
        <w:t>Review Questions</w:t>
      </w:r>
    </w:p>
    <w:p>
      <w:r>
        <w:t>1. In the context of Prompt Engineering, which statement best describes “Retrieval-Augmented Prompting”?</w:t>
      </w:r>
    </w:p>
    <w:p>
      <w:pPr>
        <w:pStyle w:val="ListBullet"/>
      </w:pPr>
      <w:r>
        <w:t>A. It guarantees deterministic output regardless of input.</w:t>
      </w:r>
    </w:p>
    <w:p>
      <w:pPr>
        <w:pStyle w:val="ListBullet"/>
      </w:pPr>
      <w:r>
        <w:t>B. It removes all security and governance requirements.</w:t>
      </w:r>
    </w:p>
    <w:p>
      <w:pPr>
        <w:pStyle w:val="ListBullet"/>
      </w:pPr>
      <w:r>
        <w:t>C. Injecting grounded context, citation discipline and context-window budgeting.</w:t>
      </w:r>
    </w:p>
    <w:p>
      <w:pPr>
        <w:pStyle w:val="ListBullet"/>
      </w:pPr>
      <w:r>
        <w:t>D. It eliminates the need for any evaluation or monitoring.</w:t>
      </w:r>
    </w:p>
    <w:p>
      <w:r>
        <w:rPr>
          <w:b/>
        </w:rPr>
        <w:t>Answer: C. Retrieval-Augmented Prompting: Injecting grounded context, citation discipline and context-window budgeting.</w:t>
      </w:r>
    </w:p>
    <w:p>
      <w:r>
        <w:t>2. Which of the following is a recommended best practice when working with Prompt Engineering?</w:t>
      </w:r>
    </w:p>
    <w:p>
      <w:pPr>
        <w:pStyle w:val="ListBullet"/>
      </w:pPr>
      <w:r>
        <w:t>A. Specify the output format explicitly and validate it programmatically.</w:t>
      </w:r>
    </w:p>
    <w:p>
      <w:pPr>
        <w:pStyle w:val="ListBullet"/>
      </w:pPr>
      <w:r>
        <w:t>B. It applies exclusively to image data.</w:t>
      </w:r>
    </w:p>
    <w:p>
      <w:pPr>
        <w:pStyle w:val="ListBullet"/>
      </w:pPr>
      <w:r>
        <w:t>C. Overlong contexts that dilute attention and inflate cost.</w:t>
      </w:r>
    </w:p>
    <w:p>
      <w:pPr>
        <w:pStyle w:val="ListBullet"/>
      </w:pPr>
      <w:r>
        <w:t>D. It makes the system slower but has no other effect.</w:t>
      </w:r>
    </w:p>
    <w:p>
      <w:r>
        <w:rPr>
          <w:b/>
        </w:rPr>
        <w:t>Answer: A. Best practice: Specify the output format explicitly and validate it programmatically.</w:t>
      </w:r>
    </w:p>
    <w:p>
      <w:r>
        <w:t>3. Which of the following is a common pitfall to avoid in Prompt Engineering?</w:t>
      </w:r>
    </w:p>
    <w:p>
      <w:pPr>
        <w:pStyle w:val="ListBullet"/>
      </w:pPr>
      <w:r>
        <w:t>A. Prefer fewer, higher-quality few-shot examples over many noisy ones.</w:t>
      </w:r>
    </w:p>
    <w:p>
      <w:pPr>
        <w:pStyle w:val="ListBullet"/>
      </w:pPr>
      <w:r>
        <w:t>B. Specify the output format explicitly and validate it programmatically.</w:t>
      </w:r>
    </w:p>
    <w:p>
      <w:pPr>
        <w:pStyle w:val="ListBullet"/>
      </w:pPr>
      <w:r>
        <w:t>C. It applies exclusively to image data.</w:t>
      </w:r>
    </w:p>
    <w:p>
      <w:pPr>
        <w:pStyle w:val="ListBullet"/>
      </w:pPr>
      <w:r>
        <w:t>D. Mixing untrusted user content with trusted instructions (injection risk).</w:t>
      </w:r>
    </w:p>
    <w:p>
      <w:r>
        <w:rPr>
          <w:b/>
        </w:rPr>
        <w:t>Answer: D. Pitfall to avoid: Mixing untrusted user content with trusted instructions (injection risk).</w:t>
      </w:r>
    </w:p>
    <w:p>
      <w:r>
        <w:t>4. Describe a failure mode of Retrieval-Augmented Prompting and how you would mitigate it.</w:t>
      </w:r>
    </w:p>
    <w:p>
      <w:r>
        <w:rPr>
          <w:b/>
        </w:rPr>
        <w:t>Guidance: A strong answer defines retrieval-augmented prompting (Injecting grounded context, citation discipline and context-window budgeting.) then connects it to architecture, evaluation, cost, security and operations for Prompt Engineering, citing concrete trade-offs and a real-world example.</w:t>
      </w:r>
    </w:p>
    <w:p>
      <w:r>
        <w:br w:type="page"/>
      </w:r>
    </w:p>
    <w:p>
      <w:pPr>
        <w:pStyle w:val="Heading1"/>
      </w:pPr>
      <w:r>
        <w:t>Chapter 6. Tool Use and Function Calling</w:t>
      </w:r>
    </w:p>
    <w:p>
      <w:r>
        <w:rPr>
          <w:i/>
        </w:rPr>
        <w:t>This chapter examines tool use and function calling within Prompt Engineering. It covers letting models invoke functions, search and code execution within a controlled loop,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Tool Use and Function Calling concerns letting models invoke functions, search and code execution within a controlled loop. It is foundational: later capabilities in Prompt Engineering are built directly on top of it.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In practical terms, Tool Use and Function Calling is best understood as letting models invoke functions, search and code execution within a controlled loop. It helps to separate the conceptual model from its implementation: the former guides reasoning, the latter must contend with real-world constraints. The underlying mechanism is best appreciated by tracing a single request from input to output and noting where state is created and consumed.</w:t>
      </w:r>
    </w:p>
    <w:p>
      <w:r>
        <w:t>To place this in context, recall the broader picture: Prompt engineering is the discipline of designing inputs, context and decoding settings that steer foundation models toward reliable, useful behaviour. Within that picture, tool use and function calling is one of the load-bearing ideas - the kind that, when understood deeply, makes the rest of Prompt Engineering fall into place. It is foundational: later capabilities in Prompt Engineering are built directly on top of it.</w:t>
      </w:r>
    </w:p>
    <w:p>
      <w:r>
        <w:t>Tool Use and Function Calling cannot be understood in isolation from anatomy of a prompt. Recall that anatomy of a prompt concerns system, developer and user roles; instructions, context, examples and output specification as distinct, composable parts.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Tool Use and Function Calling cannot be understood in isolation from retrieval-augmented prompting. Recall that retrieval-augmented prompting concerns injecting grounded context, citation discipline and context-window budgeting.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tool use and function calling. The first, instruction hierarchy: system &gt; developer &gt; user &gt; retrieved content, is widely adopted because it makes the system's behaviour predictable and observable. A complementary pattern, self-consistency voting for high-stakes reasoning,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tool use and function calling are invisible; in a production Prompt Engineering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Tool Use and Function Calling separates concerns into clearly bounded components with explicit contracts.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Latency, accuracy and cost form a tension triangle: improving one typically pressures the others, so explicit budgets are essential.</w:t>
      </w:r>
    </w:p>
    <w:p>
      <w:pPr>
        <w:pStyle w:val="Heading3"/>
      </w:pPr>
      <w:r>
        <w:t>Figure 8. Data Flow - Tool Use and Function Calling (drawio)</w:t>
      </w:r>
    </w:p>
    <w:p>
      <w:r>
        <w:rPr>
          <w:rFonts w:ascii="Consolas" w:hAnsi="Consolas"/>
          <w:sz w:val="16"/>
        </w:rPr>
        <w:t>&lt;mxfile host="ai-university"&gt;</w:t>
        <w:br/>
        <w:t xml:space="preserve">  &lt;diagram name="Data Flow"&gt;</w:t>
        <w:br/>
        <w:t xml:space="preserve">    &lt;mxGraphModel dx="800" dy="600" grid="1" gridSize="10"&gt;</w:t>
        <w:br/>
        <w:t xml:space="preserve">      &lt;root&gt;</w:t>
        <w:br/>
        <w:t xml:space="preserve">        &lt;mxCell id="0"/&gt;</w:t>
        <w:br/>
        <w:t xml:space="preserve">        &lt;mxCell id="1" parent="0"/&gt;</w:t>
        <w:br/>
        <w:t xml:space="preserve">        &lt;mxCell id="title" value="Data Flow - Tool Use and Function Calling" style="text;fontSize=16;fontStyle=1" vertex="1" parent="1"&gt;&lt;mxGeometry x="40" y="20" width="600" height="30" as="geometry"/&gt;&lt;/mxCell&gt;</w:t>
        <w:br/>
        <w:t xml:space="preserve">        &lt;mxCell id="hub" value="Tool Use and Function…" style="rounded=1;fillColor=#0f172a;fontColor=#ffffff;fontStyle=1" vertex="1" parent="1"&gt;&lt;mxGeometry x="300" y="180" width="160" height="60" as="geometry"/&gt;&lt;/mxCell&gt;</w:t>
        <w:br/>
        <w:t xml:space="preserve">        &lt;mxCell id="n0" value="Tool Use and Function C…"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value="Anatomy of a Prompt"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value="Retrieval-Augmented Pro…"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value="Decoding Parameters and…"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value="Defending Against Promp…"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Data Flow view for Tool Use and Function Calling. This diagram illustrates the principal components and their interactions as discussed in the surrounding section.</w:t>
      </w:r>
    </w:p>
    <w:p>
      <w:pPr>
        <w:pStyle w:val="Heading2"/>
      </w:pPr>
      <w:r>
        <w:t>Deep Dive: Mechanics, Variants and Trade-offs</w:t>
      </w:r>
    </w:p>
    <w:p>
      <w:r>
        <w:t>Having established the essentials, we now go deeper into tool use and function calling.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anatomy of a prompt. Because anatomy of a prompt concerns system, developer and user roles; instructions, context, examples and output specification as distinct, composable parts,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tool use and function calling.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structured output and schema enforcement. Because structured output and schema enforcement concerns jSON mode, function/tool calling and grammar-constrained decoding for reliable integration,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To ground the discussion, walk through a representative example. A support organisation needs deterministic, schema-constrained ticket triage and routing. They decide to apply tool use and function calling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tool use and function calling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tool use and function calling to a colleague unfamiliar with Prompt Engineering, using a concrete example from your own domain.</w:t>
      </w:r>
    </w:p>
    <w:p>
      <w:pPr>
        <w:pStyle w:val="ListNumber"/>
      </w:pPr>
      <w:r>
        <w:t>Sketch a reference architecture that incorporates tool use and function calling and annotate where observability, security and cost controls belong.</w:t>
      </w:r>
    </w:p>
    <w:p>
      <w:pPr>
        <w:pStyle w:val="ListNumber"/>
      </w:pPr>
      <w:r>
        <w:t>Design an evaluation that would tell you whether tool use and function calling is working in production, including the metric, the dataset and the acceptance threshold.</w:t>
      </w:r>
    </w:p>
    <w:p>
      <w:pPr>
        <w:pStyle w:val="ListNumber"/>
      </w:pPr>
      <w:r>
        <w:t>Identify two pitfalls relevant to tool use and function calling in your environment and describe the early warning signals you would monitor.</w:t>
      </w:r>
    </w:p>
    <w:p>
      <w:pPr>
        <w:pStyle w:val="ListNumber"/>
      </w:pPr>
      <w:r>
        <w:t>Prototype the simplest implementation that demonstrates tool use and function calling, then list exactly what would need to change to make it production-ready.</w:t>
      </w:r>
    </w:p>
    <w:p>
      <w:pPr>
        <w:pStyle w:val="Heading2"/>
      </w:pPr>
      <w:r>
        <w:t>Key Takeaways</w:t>
      </w:r>
    </w:p>
    <w:p>
      <w:r>
        <w:t>Key takeaways from this chapter:</w:t>
      </w:r>
    </w:p>
    <w:p>
      <w:pPr>
        <w:pStyle w:val="ListBullet"/>
      </w:pPr>
      <w:r>
        <w:t>Tool Use and Function Calling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Prompt Engineering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Tool Use and Function Calling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Tool Use and Function Calling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Prompt Engineering, which statement best describes “Tool Use and Function Calling”?</w:t>
      </w:r>
    </w:p>
    <w:p>
      <w:pPr>
        <w:pStyle w:val="ListBullet"/>
      </w:pPr>
      <w:r>
        <w:t>A. It applies exclusively to image data.</w:t>
      </w:r>
    </w:p>
    <w:p>
      <w:pPr>
        <w:pStyle w:val="ListBullet"/>
      </w:pPr>
      <w:r>
        <w:t>B. It eliminates the need for any evaluation or monitoring.</w:t>
      </w:r>
    </w:p>
    <w:p>
      <w:pPr>
        <w:pStyle w:val="ListBullet"/>
      </w:pPr>
      <w:r>
        <w:t>C. It removes all security and governance requirements.</w:t>
      </w:r>
    </w:p>
    <w:p>
      <w:pPr>
        <w:pStyle w:val="ListBullet"/>
      </w:pPr>
      <w:r>
        <w:t>D. Letting models invoke functions, search and code execution within a controlled loop.</w:t>
      </w:r>
    </w:p>
    <w:p>
      <w:r>
        <w:rPr>
          <w:b/>
        </w:rPr>
        <w:t>Answer: D. Tool Use and Function Calling: Letting models invoke functions, search and code execution within a controlled loop.</w:t>
      </w:r>
    </w:p>
    <w:p>
      <w:r>
        <w:t>2. Which of the following is a recommended best practice when working with Prompt Engineering?</w:t>
      </w:r>
    </w:p>
    <w:p>
      <w:pPr>
        <w:pStyle w:val="ListBullet"/>
      </w:pPr>
      <w:r>
        <w:t>A. It makes the system slower but has no other effect.</w:t>
      </w:r>
    </w:p>
    <w:p>
      <w:pPr>
        <w:pStyle w:val="ListBullet"/>
      </w:pPr>
      <w:r>
        <w:t>B. Specify the output format explicitly and validate it programmatically.</w:t>
      </w:r>
    </w:p>
    <w:p>
      <w:pPr>
        <w:pStyle w:val="ListBullet"/>
      </w:pPr>
      <w:r>
        <w:t>C. It applies exclusively to image data.</w:t>
      </w:r>
    </w:p>
    <w:p>
      <w:pPr>
        <w:pStyle w:val="ListBullet"/>
      </w:pPr>
      <w:r>
        <w:t>D. Relying on temperature tweaks instead of structural prompt fixes.</w:t>
      </w:r>
    </w:p>
    <w:p>
      <w:r>
        <w:rPr>
          <w:b/>
        </w:rPr>
        <w:t>Answer: B. Best practice: Specify the output format explicitly and validate it programmatically.</w:t>
      </w:r>
    </w:p>
    <w:p>
      <w:r>
        <w:t>3. Which of the following is a common pitfall to avoid in Prompt Engineering?</w:t>
      </w:r>
    </w:p>
    <w:p>
      <w:pPr>
        <w:pStyle w:val="ListBullet"/>
      </w:pPr>
      <w:r>
        <w:t>A. Relying on temperature tweaks instead of structural prompt fixes.</w:t>
      </w:r>
    </w:p>
    <w:p>
      <w:pPr>
        <w:pStyle w:val="ListBullet"/>
      </w:pPr>
      <w:r>
        <w:t>B. Version prompts and gate changes behind an evaluation suite.</w:t>
      </w:r>
    </w:p>
    <w:p>
      <w:pPr>
        <w:pStyle w:val="ListBullet"/>
      </w:pPr>
      <w:r>
        <w:t>C. It removes all security and governance requirements.</w:t>
      </w:r>
    </w:p>
    <w:p>
      <w:pPr>
        <w:pStyle w:val="ListBullet"/>
      </w:pPr>
      <w:r>
        <w:t>D. It guarantees deterministic output regardless of input.</w:t>
      </w:r>
    </w:p>
    <w:p>
      <w:r>
        <w:rPr>
          <w:b/>
        </w:rPr>
        <w:t>Answer: A. Pitfall to avoid: Relying on temperature tweaks instead of structural prompt fixes.</w:t>
      </w:r>
    </w:p>
    <w:p>
      <w:r>
        <w:t>4. Describe a failure mode of Tool Use and Function Calling and how you would mitigate it.</w:t>
      </w:r>
    </w:p>
    <w:p>
      <w:r>
        <w:rPr>
          <w:b/>
        </w:rPr>
        <w:t>Guidance: A strong answer defines tool use and function calling (Letting models invoke functions, search and code execution within a controlled loop.) then connects it to architecture, evaluation, cost, security and operations for Prompt Engineering, citing concrete trade-offs and a real-world example.</w:t>
      </w:r>
    </w:p>
    <w:p>
      <w:r>
        <w:br w:type="page"/>
      </w:r>
    </w:p>
    <w:p>
      <w:pPr>
        <w:pStyle w:val="Heading1"/>
      </w:pPr>
      <w:r>
        <w:t>Chapter 7. Prompt Templates and Composition</w:t>
      </w:r>
    </w:p>
    <w:p>
      <w:r>
        <w:rPr>
          <w:i/>
        </w:rPr>
        <w:t>This chapter examines prompt templates and composition within Prompt Engineering. It covers parameterised templates, partials and guardrail wrappers for reuse at scale, derives a reference architecture, walks through a worked example and runnable code, surveys industry use cases, and distils best practices and pitfalls, closing with exercises and review questions.</w:t>
      </w:r>
    </w:p>
    <w:p>
      <w:pPr>
        <w:pStyle w:val="Heading2"/>
      </w:pPr>
      <w:r>
        <w:t>Introduction</w:t>
      </w:r>
    </w:p>
    <w:p>
      <w:r>
        <w:t>Formally, Prompt Templates and Composition addresses parameterised templates, partials and guardrail wrappers for reuse at scale. This concept recurs throughout the Prompt Engineering lifecycle, from design to operations.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At its core, Prompt Templates and Composition concerns parameterised templates, partials and guardrail wrappers for reuse at scale. In an enterprise setting, this translates into concrete requirements: clear interfaces, measurable quality, and controls that satisfy security and governance. Mechanically, the behaviour emerges from a few interacting parts that are simpler than the whole they produce.</w:t>
      </w:r>
    </w:p>
    <w:p>
      <w:r>
        <w:t>To place this in context, recall the broader picture: Prompt engineering is the discipline of designing inputs, context and decoding settings that steer foundation models toward reliable, useful behaviour. Within that picture, prompt templates and composition is one of the load-bearing ideas - the kind that, when understood deeply, makes the rest of Prompt Engineering fall into place. Understanding this matters because Prompt Engineering systems succeed or fail on exactly these decisions.</w:t>
      </w:r>
    </w:p>
    <w:p>
      <w:r>
        <w:t>Prompt Templates and Composition cannot be understood in isolation from chain-of-thought and reasoning prompts. Recall that chain-of-thought and reasoning prompts concerns eliciting intermediate reasoning, self-consistency sampling and the cost/quality trade-offs of deliberate reasoning.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Prompt Templates and Composition cannot be understood in isolation from decoding parameters and sampling. Recall that decoding parameters and sampling concerns temperature, top-p, penalties and stop sequences as levers on determinism.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prompt templates and composition. The first, instruction hierarchy: system &gt; developer &gt; user &gt; retrieved content, is widely adopted because it makes the system's behaviour predictable and observable. A complementary pattern, critique-and-revise loops for quality improvement,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prompt templates and composition are invisible; in a production Prompt Engineering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Prompt Templates and Composition sits at the intersection of data, models and operations.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Latency, accuracy and cost form a tension triangle: improving one typically pressures the others, so explicit budgets are essential.</w:t>
      </w:r>
    </w:p>
    <w:p>
      <w:pPr>
        <w:pStyle w:val="Heading3"/>
      </w:pPr>
      <w:r>
        <w:t>Figure 9. CI/CD Pipeline - Prompt Templates and Composition (plantuml)</w:t>
      </w:r>
    </w:p>
    <w:p>
      <w:r>
        <w:rPr>
          <w:rFonts w:ascii="Consolas" w:hAnsi="Consolas"/>
          <w:sz w:val="16"/>
        </w:rPr>
        <w:t>@startuml</w:t>
        <w:br/>
        <w:t>title CI/CD Pipeline - Prompt Templates and Composition</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CI/CD Pipeline view for Prompt Templates and Composition.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prompt templates and composition.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chain-of-thought and reasoning prompts. Because chain-of-thought and reasoning prompts concerns eliciting intermediate reasoning, self-consistency sampling and the cost/quality trade-offs of deliberate reasoning,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prompt templates and composition.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tool use and function calling. Because tool use and function calling concerns letting models invoke functions, search and code execution within a controlled loop,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To ground the discussion, walk through a representative example. A operations organisation needs runbook automation with tool calls and confirmation gates. They decide to apply prompt templates and composition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prompt templates and composition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prompt templates and composition to a colleague unfamiliar with Prompt Engineering, using a concrete example from your own domain.</w:t>
      </w:r>
    </w:p>
    <w:p>
      <w:pPr>
        <w:pStyle w:val="ListNumber"/>
      </w:pPr>
      <w:r>
        <w:t>Sketch a reference architecture that incorporates prompt templates and composition and annotate where observability, security and cost controls belong.</w:t>
      </w:r>
    </w:p>
    <w:p>
      <w:pPr>
        <w:pStyle w:val="ListNumber"/>
      </w:pPr>
      <w:r>
        <w:t>Design an evaluation that would tell you whether prompt templates and composition is working in production, including the metric, the dataset and the acceptance threshold.</w:t>
      </w:r>
    </w:p>
    <w:p>
      <w:pPr>
        <w:pStyle w:val="ListNumber"/>
      </w:pPr>
      <w:r>
        <w:t>Identify two pitfalls relevant to prompt templates and composition in your environment and describe the early warning signals you would monitor.</w:t>
      </w:r>
    </w:p>
    <w:p>
      <w:pPr>
        <w:pStyle w:val="ListNumber"/>
      </w:pPr>
      <w:r>
        <w:t>Prototype the simplest implementation that demonstrates prompt templates and composition, then list exactly what would need to change to make it production-ready.</w:t>
      </w:r>
    </w:p>
    <w:p>
      <w:pPr>
        <w:pStyle w:val="Heading2"/>
      </w:pPr>
      <w:r>
        <w:t>Key Takeaways</w:t>
      </w:r>
    </w:p>
    <w:p>
      <w:r>
        <w:t>Key takeaways from this chapter:</w:t>
      </w:r>
    </w:p>
    <w:p>
      <w:pPr>
        <w:pStyle w:val="ListBullet"/>
      </w:pPr>
      <w:r>
        <w:t>Prompt Templates and Composition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Prompt Templates and Composition component with retry semantics and typed interfaces — the shape we expect from production Prompt Engineering code rather than a notebook prototype.</w:t>
      </w:r>
    </w:p>
    <w:p>
      <w:r>
        <w:t>The full listing is shown below; study it line by line and reproduce it locally before moving on.</w:t>
      </w:r>
    </w:p>
    <w:p>
      <w:pPr>
        <w:pStyle w:val="Heading3"/>
      </w:pPr>
      <w:r>
        <w:t>Listing: Implementing a Prompt Templates and Composition component</w:t>
      </w:r>
    </w:p>
    <w:p>
      <w:r>
        <w:rPr>
          <w:rFonts w:ascii="Consolas" w:hAnsi="Consolas"/>
          <w:sz w:val="16"/>
        </w:rPr>
        <w:t>from __future__ import annotations</w:t>
        <w:br/>
        <w:br/>
        <w:t>from dataclasses import dataclass, field</w:t>
        <w:br/>
        <w:t>from typing import Any</w:t>
        <w:br/>
        <w:br/>
        <w:br/>
        <w:t>@dataclass(slots=True)</w:t>
        <w:br/>
        <w:t>class PromptTemplatesAndConfig:</w:t>
        <w:br/>
        <w:t xml:space="preserve">    """Configuration for the Prompt Templates and Composition component in a Prompt Engineering system."""</w:t>
        <w:br/>
        <w:br/>
        <w:t xml:space="preserve">    name: str</w:t>
        <w:br/>
        <w:t xml:space="preserve">    timeout_s: float = 30.0</w:t>
        <w:br/>
        <w:t xml:space="preserve">    max_retries: int = 3</w:t>
        <w:br/>
        <w:t xml:space="preserve">    options: dict[str, Any] = field(default_factory=dict)</w:t>
        <w:br/>
        <w:br/>
        <w:br/>
        <w:t>class PromptTemplatesAnd:</w:t>
        <w:br/>
        <w:t xml:space="preserve">    """A minimal, production-shaped implementation of Prompt Templates and Composition."""</w:t>
        <w:br/>
        <w:br/>
        <w:t xml:space="preserve">    def __init__(self, config: PromptTemplatesAndConfig)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RuntimeError(f"PromptTemplatesAnd failed after retries") from last_error</w:t>
        <w:br/>
        <w:br/>
        <w:t xml:space="preserve">    def _process(self, payload: dict[str, Any]) -&gt; dict[str, Any]:</w:t>
        <w:br/>
        <w:t xml:space="preserve">        # Domain-specific logic for Prompt Templates and Composition goes here.</w:t>
        <w:br/>
        <w:t xml:space="preserve">        return {"status": "ok", "input_keys": sorted(payload), "calls": self._calls}</w:t>
        <w:br/>
      </w:r>
    </w:p>
    <w:p>
      <w:pPr>
        <w:pStyle w:val="Heading2"/>
      </w:pPr>
      <w:r>
        <w:t>Review Questions</w:t>
      </w:r>
    </w:p>
    <w:p>
      <w:r>
        <w:t>1. In the context of Prompt Engineering, which statement best describes “Prompt Templates and Composition”?</w:t>
      </w:r>
    </w:p>
    <w:p>
      <w:pPr>
        <w:pStyle w:val="ListBullet"/>
      </w:pPr>
      <w:r>
        <w:t>A. It is only relevant to academic research, not production.</w:t>
      </w:r>
    </w:p>
    <w:p>
      <w:pPr>
        <w:pStyle w:val="ListBullet"/>
      </w:pPr>
      <w:r>
        <w:t>B. It removes all security and governance requirements.</w:t>
      </w:r>
    </w:p>
    <w:p>
      <w:pPr>
        <w:pStyle w:val="ListBullet"/>
      </w:pPr>
      <w:r>
        <w:t>C. Parameterised templates, partials and guardrail wrappers for reuse at scale.</w:t>
      </w:r>
    </w:p>
    <w:p>
      <w:pPr>
        <w:pStyle w:val="ListBullet"/>
      </w:pPr>
      <w:r>
        <w:t>D. It guarantees deterministic output regardless of input.</w:t>
      </w:r>
    </w:p>
    <w:p>
      <w:r>
        <w:rPr>
          <w:b/>
        </w:rPr>
        <w:t>Answer: C. Prompt Templates and Composition: Parameterised templates, partials and guardrail wrappers for reuse at scale.</w:t>
      </w:r>
    </w:p>
    <w:p>
      <w:r>
        <w:t>2. Which of the following is a recommended best practice when working with Prompt Engineering?</w:t>
      </w:r>
    </w:p>
    <w:p>
      <w:pPr>
        <w:pStyle w:val="ListBullet"/>
      </w:pPr>
      <w:r>
        <w:t>A. Treating prompts as throwaway strings with no testing or versioning.</w:t>
      </w:r>
    </w:p>
    <w:p>
      <w:pPr>
        <w:pStyle w:val="ListBullet"/>
      </w:pPr>
      <w:r>
        <w:t>B. Version prompts and gate changes behind an evaluation suite.</w:t>
      </w:r>
    </w:p>
    <w:p>
      <w:pPr>
        <w:pStyle w:val="ListBullet"/>
      </w:pPr>
      <w:r>
        <w:t>C. It makes the system slower but has no other effect.</w:t>
      </w:r>
    </w:p>
    <w:p>
      <w:pPr>
        <w:pStyle w:val="ListBullet"/>
      </w:pPr>
      <w:r>
        <w:t>D. Relying on temperature tweaks instead of structural prompt fixes.</w:t>
      </w:r>
    </w:p>
    <w:p>
      <w:r>
        <w:rPr>
          <w:b/>
        </w:rPr>
        <w:t>Answer: B. Best practice: Version prompts and gate changes behind an evaluation suite.</w:t>
      </w:r>
    </w:p>
    <w:p>
      <w:r>
        <w:t>3. Which of the following is a common pitfall to avoid in Prompt Engineering?</w:t>
      </w:r>
    </w:p>
    <w:p>
      <w:pPr>
        <w:pStyle w:val="ListBullet"/>
      </w:pPr>
      <w:r>
        <w:t>A. It removes all security and governance requirements.</w:t>
      </w:r>
    </w:p>
    <w:p>
      <w:pPr>
        <w:pStyle w:val="ListBullet"/>
      </w:pPr>
      <w:r>
        <w:t>B. Overlong contexts that dilute attention and inflate cost.</w:t>
      </w:r>
    </w:p>
    <w:p>
      <w:pPr>
        <w:pStyle w:val="ListBullet"/>
      </w:pPr>
      <w:r>
        <w:t>C. It guarantees deterministic output regardless of input.</w:t>
      </w:r>
    </w:p>
    <w:p>
      <w:pPr>
        <w:pStyle w:val="ListBullet"/>
      </w:pPr>
      <w:r>
        <w:t>D. Specify the output format explicitly and validate it programmatically.</w:t>
      </w:r>
    </w:p>
    <w:p>
      <w:r>
        <w:rPr>
          <w:b/>
        </w:rPr>
        <w:t>Answer: B. Pitfall to avoid: Overlong contexts that dilute attention and inflate cost.</w:t>
      </w:r>
    </w:p>
    <w:p>
      <w:r>
        <w:t>4. How does Prompt Templates and Composition interact with security and governance requirements?</w:t>
      </w:r>
    </w:p>
    <w:p>
      <w:r>
        <w:rPr>
          <w:b/>
        </w:rPr>
        <w:t>Guidance: A strong answer defines prompt templates and composition (Parameterised templates, partials and guardrail wrappers for reuse at scale.) then connects it to architecture, evaluation, cost, security and operations for Prompt Engineering, citing concrete trade-offs and a real-world example.</w:t>
      </w:r>
    </w:p>
    <w:p>
      <w:r>
        <w:br w:type="page"/>
      </w:r>
    </w:p>
    <w:p>
      <w:pPr>
        <w:pStyle w:val="Heading1"/>
      </w:pPr>
      <w:r>
        <w:t>Chapter 8. Decoding Parameters and Sampling</w:t>
      </w:r>
    </w:p>
    <w:p>
      <w:r>
        <w:rPr>
          <w:i/>
        </w:rPr>
        <w:t>This chapter examines decoding parameters and sampling within Prompt Engineering. It covers temperature, top-p, penalties and stop sequences as levers on determinism,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Decoding Parameters and Sampling is best understood as temperature, top-p, penalties and stop sequences as levers on determinism. Getting this right early prevents expensive rework once a Prompt Engineering system reaches scale.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In practical terms, Decoding Parameters and Sampling is best understood as temperature, top-p, penalties and stop sequences as levers on determinism. What distinguishes a production-grade approach from a prototype is the discipline of measurement: every claim is backed by an evaluation rather than intuition. The underlying mechanism is best appreciated by tracing a single request from input to output and noting where state is created and consumed.</w:t>
      </w:r>
    </w:p>
    <w:p>
      <w:r>
        <w:t>To place this in context, recall the broader picture: Prompt engineering is the discipline of designing inputs, context and decoding settings that steer foundation models toward reliable, useful behaviour. Within that picture, decoding parameters and sampling is one of the load-bearing ideas - the kind that, when understood deeply, makes the rest of Prompt Engineering fall into place. It is foundational: later capabilities in Prompt Engineering are built directly on top of it.</w:t>
      </w:r>
    </w:p>
    <w:p>
      <w:r>
        <w:t>Decoding Parameters and Sampling cannot be understood in isolation from zero-, one- and few-shot prompting. Recall that zero-, one- and few-shot prompting concerns how in-context examples shape behaviour and when demonstrations beat instructions.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Decoding Parameters and Sampling cannot be understood in isolation from cost-aware prompt design. Recall that cost-aware prompt design concerns compression, context pruning and caching to control token spend.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decoding parameters and sampling. The first, template + slots with explicit output schema, is widely adopted because it makes the system's behaviour predictable and observable. A complementary pattern, self-consistency voting for high-stakes reasoning,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decoding parameters and sampling are invisible; in a production Prompt Engineering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From an architectural standpoint, Decoding Parameters and Sampling sits at the intersection of data, models and operations.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Simplicity is a feature. The simplest design that meets the requirement should be the default, with complexity added only when measurement justifies it.</w:t>
      </w:r>
    </w:p>
    <w:p>
      <w:pPr>
        <w:pStyle w:val="Heading3"/>
      </w:pPr>
      <w:r>
        <w:t>Figure 10. Agent Architecture - Decoding Parameters and Sampling (svg)</w:t>
      </w:r>
    </w:p>
    <w:p>
      <w:r>
        <w:rPr>
          <w:rFonts w:ascii="Consolas" w:hAnsi="Consolas"/>
          <w:sz w:val="16"/>
        </w:rPr>
        <w:t>&lt;svg xmlns="http://www.w3.org/2000/svg" width="840" height="460" data-tpl="flow_h" data-pal="6-2"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id="bn537b874" x1="0" y1="0" x2="1" y2="0"&gt;&lt;stop offset="0" stop-color="#64748b"/&gt;&lt;stop offset="1" stop-color="#0f172a"/&gt;&lt;/linearGradient&gt;&lt;/defs&gt;&lt;rect width="840" height="460" rx="14" fill="#ffffff"/&gt;&lt;rect x="0" y="0" width="840" height="48" rx="14" fill="url(#bn537b874)"/&gt;&lt;rect x="0" y="32" width="840" height="16" fill="url(#bn537b874)"/&gt;&lt;text x="420" y="25" text-anchor="middle" font-size="14.5" font-weight="700" fill="#ffffff" dominant-baseline="middle"&gt;Agent Architecture - Decoding Parameters and Sampling&lt;/text&gt;&lt;rect x="39" y="196" width="130" height="68" rx="11" fill="#64748b" filter="url(#sh)"/&gt;&lt;text x="104" y="224" text-anchor="middle" font-size="10.5" font-weight="600" fill="#ffffff" dominant-baseline="middle"&gt;Decoding Parameters&lt;/text&gt;&lt;text x="104" y="236" text-anchor="middle" font-size="10.5" font-weight="600" fill="#ffffff" dominant-baseline="middle"&gt;and Sampling&lt;/text&gt;&lt;rect x="197" y="196" width="130" height="68" rx="11" fill="#0f172a" filter="url(#sh)"/&gt;&lt;text x="262" y="224" text-anchor="middle" font-size="10.5" font-weight="600" fill="#ffffff" dominant-baseline="middle"&gt;Zero-, One- and&lt;/text&gt;&lt;text x="262" y="236" text-anchor="middle" font-size="10.5" font-weight="600" fill="#ffffff" dominant-baseline="middle"&gt;Few-Shot Prompting&lt;/text&gt;&lt;line x1="169" y1="230" x2="197" y2="230" stroke="#94a3b8" stroke-width="2" marker-end="url(#ar)"/&gt;&lt;rect x="355" y="196" width="130" height="68" rx="11" fill="#1e293b" filter="url(#sh)"/&gt;&lt;text x="420" y="224" text-anchor="middle" font-size="10.5" font-weight="600" fill="#ffffff" dominant-baseline="middle"&gt;Cost-Aware Prompt&lt;/text&gt;&lt;text x="420" y="236" text-anchor="middle" font-size="10.5" font-weight="600" fill="#ffffff" dominant-baseline="middle"&gt;Design&lt;/text&gt;&lt;line x1="327" y1="230" x2="355" y2="230" stroke="#94a3b8" stroke-width="2" marker-end="url(#ar)"/&gt;&lt;rect x="513" y="196" width="130" height="68" rx="11" fill="#94a3b8" filter="url(#sh)"/&gt;&lt;text x="578" y="230" text-anchor="middle" font-size="10.5" font-weight="600" fill="#ffffff" dominant-baseline="middle"&gt;Anatomy of a Prompt&lt;/text&gt;&lt;line x1="485" y1="230" x2="513" y2="230" stroke="#94a3b8" stroke-width="2" marker-end="url(#ar)"/&gt;&lt;rect x="671" y="196" width="130" height="68" rx="11" fill="#334155" filter="url(#sh)"/&gt;&lt;text x="736" y="224" text-anchor="middle" font-size="10.5" font-weight="600" fill="#ffffff" dominant-baseline="middle"&gt;Defending Against&lt;/text&gt;&lt;text x="736" y="236" text-anchor="middle" font-size="10.5" font-weight="600" fill="#ffffff" dominant-baseline="middle"&gt;Prompt Injection&lt;/text&gt;&lt;line x1="643" y1="230" x2="671" y2="230" stroke="#94a3b8" stroke-width="2" marker-end="url(#ar)"/&gt;&lt;text x="420" y="300" text-anchor="middle" font-size="11" font-weight="500" fill="#64748b" dominant-baseline="middle"&gt;end-to-end flow&lt;/text&gt;&lt;text x="28" y="446" text-anchor="start" font-size="9.5" font-weight="500" fill="#64748b" dominant-baseline="middle"&gt;Decoding Parameters and Sampling  •  Agent Architecture&lt;/text&gt;&lt;/svg&gt;</w:t>
      </w:r>
    </w:p>
    <w:p>
      <w:r>
        <w:rPr>
          <w:i/>
        </w:rPr>
        <w:t>Figure: Agent Architecture view for Decoding Parameters and Sampling. This diagram illustrates the principal components and their interactions as discussed in the surrounding section.</w:t>
      </w:r>
    </w:p>
    <w:p>
      <w:pPr>
        <w:pStyle w:val="Heading2"/>
      </w:pPr>
      <w:r>
        <w:t>Deep Dive: Mechanics, Variants and Trade-offs</w:t>
      </w:r>
    </w:p>
    <w:p>
      <w:r>
        <w:t>Having established the essentials, we now go deeper into decoding parameters and sampling.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zero-, one- and few-shot prompting. Because zero-, one- and few-shot prompting concerns how in-context examples shape behaviour and when demonstrations beat instructions,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decoding parameters and sampling.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cost-aware prompt design. Because cost-aware prompt design concerns compression, context pruning and caching to control token spend,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Consider a concrete scenario. A education organisation needs socratic tutoring with rubric-based answer evaluation. They decide to apply decoding parameters and sampling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decoding parameters and sampling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decoding parameters and sampling to a colleague unfamiliar with Prompt Engineering, using a concrete example from your own domain.</w:t>
      </w:r>
    </w:p>
    <w:p>
      <w:pPr>
        <w:pStyle w:val="ListNumber"/>
      </w:pPr>
      <w:r>
        <w:t>Sketch a reference architecture that incorporates decoding parameters and sampling and annotate where observability, security and cost controls belong.</w:t>
      </w:r>
    </w:p>
    <w:p>
      <w:pPr>
        <w:pStyle w:val="ListNumber"/>
      </w:pPr>
      <w:r>
        <w:t>Design an evaluation that would tell you whether decoding parameters and sampling is working in production, including the metric, the dataset and the acceptance threshold.</w:t>
      </w:r>
    </w:p>
    <w:p>
      <w:pPr>
        <w:pStyle w:val="ListNumber"/>
      </w:pPr>
      <w:r>
        <w:t>Identify two pitfalls relevant to decoding parameters and sampling in your environment and describe the early warning signals you would monitor.</w:t>
      </w:r>
    </w:p>
    <w:p>
      <w:pPr>
        <w:pStyle w:val="ListNumber"/>
      </w:pPr>
      <w:r>
        <w:t>Prototype the simplest implementation that demonstrates decoding parameters and sampling, then list exactly what would need to change to make it production-ready.</w:t>
      </w:r>
    </w:p>
    <w:p>
      <w:pPr>
        <w:pStyle w:val="Heading2"/>
      </w:pPr>
      <w:r>
        <w:t>Key Takeaways</w:t>
      </w:r>
    </w:p>
    <w:p>
      <w:r>
        <w:t>Key takeaways from this chapter:</w:t>
      </w:r>
    </w:p>
    <w:p>
      <w:pPr>
        <w:pStyle w:val="ListBullet"/>
      </w:pPr>
      <w:r>
        <w:t>Decoding Parameters and Sampling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Prompt Engineering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Decoding Parameters and Sampling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Decoding Parameters and Sampling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Prompt Engineering, which statement best describes “Decoding Parameters and Sampling”?</w:t>
      </w:r>
    </w:p>
    <w:p>
      <w:pPr>
        <w:pStyle w:val="ListBullet"/>
      </w:pPr>
      <w:r>
        <w:t>A. It applies exclusively to image data.</w:t>
      </w:r>
    </w:p>
    <w:p>
      <w:pPr>
        <w:pStyle w:val="ListBullet"/>
      </w:pPr>
      <w:r>
        <w:t>B. It removes all security and governance requirements.</w:t>
      </w:r>
    </w:p>
    <w:p>
      <w:pPr>
        <w:pStyle w:val="ListBullet"/>
      </w:pPr>
      <w:r>
        <w:t>C. Temperature, top-p, penalties and stop sequences as levers on determinism.</w:t>
      </w:r>
    </w:p>
    <w:p>
      <w:pPr>
        <w:pStyle w:val="ListBullet"/>
      </w:pPr>
      <w:r>
        <w:t>D. It makes the system slower but has no other effect.</w:t>
      </w:r>
    </w:p>
    <w:p>
      <w:r>
        <w:rPr>
          <w:b/>
        </w:rPr>
        <w:t>Answer: C. Decoding Parameters and Sampling: Temperature, top-p, penalties and stop sequences as levers on determinism.</w:t>
      </w:r>
    </w:p>
    <w:p>
      <w:r>
        <w:t>2. Which of the following is a recommended best practice when working with Prompt Engineering?</w:t>
      </w:r>
    </w:p>
    <w:p>
      <w:pPr>
        <w:pStyle w:val="ListBullet"/>
      </w:pPr>
      <w:r>
        <w:t>A. It guarantees deterministic output regardless of input.</w:t>
      </w:r>
    </w:p>
    <w:p>
      <w:pPr>
        <w:pStyle w:val="ListBullet"/>
      </w:pPr>
      <w:r>
        <w:t>B. Overlong contexts that dilute attention and inflate cost.</w:t>
      </w:r>
    </w:p>
    <w:p>
      <w:pPr>
        <w:pStyle w:val="ListBullet"/>
      </w:pPr>
      <w:r>
        <w:t>C. It applies exclusively to image data.</w:t>
      </w:r>
    </w:p>
    <w:p>
      <w:pPr>
        <w:pStyle w:val="ListBullet"/>
      </w:pPr>
      <w:r>
        <w:t>D. Version prompts and gate changes behind an evaluation suite.</w:t>
      </w:r>
    </w:p>
    <w:p>
      <w:r>
        <w:rPr>
          <w:b/>
        </w:rPr>
        <w:t>Answer: D. Best practice: Version prompts and gate changes behind an evaluation suite.</w:t>
      </w:r>
    </w:p>
    <w:p>
      <w:r>
        <w:t>3. Which of the following is a common pitfall to avoid in Prompt Engineering?</w:t>
      </w:r>
    </w:p>
    <w:p>
      <w:pPr>
        <w:pStyle w:val="ListBullet"/>
      </w:pPr>
      <w:r>
        <w:t>A. It guarantees deterministic output regardless of input.</w:t>
      </w:r>
    </w:p>
    <w:p>
      <w:pPr>
        <w:pStyle w:val="ListBullet"/>
      </w:pPr>
      <w:r>
        <w:t>B. Version prompts and gate changes behind an evaluation suite.</w:t>
      </w:r>
    </w:p>
    <w:p>
      <w:pPr>
        <w:pStyle w:val="ListBullet"/>
      </w:pPr>
      <w:r>
        <w:t>C. It eliminates the need for any evaluation or monitoring.</w:t>
      </w:r>
    </w:p>
    <w:p>
      <w:pPr>
        <w:pStyle w:val="ListBullet"/>
      </w:pPr>
      <w:r>
        <w:t>D. Mixing untrusted user content with trusted instructions (injection risk).</w:t>
      </w:r>
    </w:p>
    <w:p>
      <w:r>
        <w:rPr>
          <w:b/>
        </w:rPr>
        <w:t>Answer: D. Pitfall to avoid: Mixing untrusted user content with trusted instructions (injection risk).</w:t>
      </w:r>
    </w:p>
    <w:p>
      <w:r>
        <w:t>4. How does Decoding Parameters and Sampling interact with security and governance requirements?</w:t>
      </w:r>
    </w:p>
    <w:p>
      <w:r>
        <w:rPr>
          <w:b/>
        </w:rPr>
        <w:t>Guidance: A strong answer defines decoding parameters and sampling (Temperature, top-p, penalties and stop sequences as levers on determinism.) then connects it to architecture, evaluation, cost, security and operations for Prompt Engineering, citing concrete trade-offs and a real-world example.</w:t>
      </w:r>
    </w:p>
    <w:p>
      <w:r>
        <w:br w:type="page"/>
      </w:r>
    </w:p>
    <w:p>
      <w:pPr>
        <w:pStyle w:val="Heading1"/>
      </w:pPr>
      <w:r>
        <w:t>Chapter 9. Prompt Evaluation and Regression Testing</w:t>
      </w:r>
    </w:p>
    <w:p>
      <w:r>
        <w:rPr>
          <w:i/>
        </w:rPr>
        <w:t>This chapter examines prompt evaluation and regression testing within Prompt Engineering. It covers golden datasets, LLM-as-judge, rubric scoring and CI gates for prompt changes,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Prompt Evaluation and Regression Testing concerns golden datasets, LLM-as-judge, rubric scoring and CI gates for prompt changes. Understanding this matters because Prompt Engineering systems succeed or fail on exactly these decisions.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At its core, Prompt Evaluation and Regression Testing concerns golden datasets, LLM-as-judge, rubric scoring and CI gates for prompt changes. The practical implication is that design choices here ripple through latency, cost and maintainability for the lifetime of the system. It pays to understand the mechanism rather than treat it as a black box, because most production incidents are explained by one of its steps misbehaving.</w:t>
      </w:r>
    </w:p>
    <w:p>
      <w:r>
        <w:t>To place this in context, recall the broader picture: Prompt engineering is the discipline of designing inputs, context and decoding settings that steer foundation models toward reliable, useful behaviour. Within that picture, prompt evaluation and regression testing is one of the load-bearing ideas - the kind that, when understood deeply, makes the rest of Prompt Engineering fall into place. This concept recurs throughout the Prompt Engineering lifecycle, from design to operations.</w:t>
      </w:r>
    </w:p>
    <w:p>
      <w:r>
        <w:t>Prompt Evaluation and Regression Testing cannot be understood in isolation from cost-aware prompt design. Recall that cost-aware prompt design concerns compression, context pruning and caching to control token spend.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Prompt Evaluation and Regression Testing cannot be understood in isolation from patterns, anti-patterns and a style guide. Recall that patterns, anti-patterns and a style guide concerns a reusable library of prompt patterns and the failure modes to avoid.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prompt evaluation and regression testing. The first, critique-and-revise loops for quality improvement, is widely adopted because it makes the system's behaviour predictable and observable. A complementary pattern, self-consistency voting for high-stakes reasoning,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prompt evaluation and regression testing are invisible; in a production Prompt Engineering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From an architectural standpoint, Prompt Evaluation and Regression Testing sits at the intersection of data, models and operations.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As with most architectural decisions, the choice is rarely binary; the skill lies in quantifying the trade-offs and choosing deliberately.</w:t>
      </w:r>
    </w:p>
    <w:p>
      <w:pPr>
        <w:pStyle w:val="Heading3"/>
      </w:pPr>
      <w:r>
        <w:t>Figure 11. Application Flow - Prompt Evaluation and Regression Testing (drawio)</w:t>
      </w:r>
    </w:p>
    <w:p>
      <w:r>
        <w:rPr>
          <w:rFonts w:ascii="Consolas" w:hAnsi="Consolas"/>
          <w:sz w:val="16"/>
        </w:rPr>
        <w:t>&lt;mxfile host="ai-university"&gt;</w:t>
        <w:br/>
        <w:t xml:space="preserve">  &lt;diagram name="Application Flow"&gt;</w:t>
        <w:br/>
        <w:t xml:space="preserve">    &lt;mxGraphModel dx="800" dy="600" grid="1" gridSize="10"&gt;</w:t>
        <w:br/>
        <w:t xml:space="preserve">      &lt;root&gt;</w:t>
        <w:br/>
        <w:t xml:space="preserve">        &lt;mxCell id="0"/&gt;</w:t>
        <w:br/>
        <w:t xml:space="preserve">        &lt;mxCell id="1" parent="0"/&gt;</w:t>
        <w:br/>
        <w:t xml:space="preserve">        &lt;mxCell id="title" value="Application Flow - Prompt Evaluation and Regression Testing" style="text;fontSize=16;fontStyle=1" vertex="1" parent="1"&gt;&lt;mxGeometry x="40" y="20" width="600" height="30" as="geometry"/&gt;&lt;/mxCell&gt;</w:t>
        <w:br/>
        <w:t xml:space="preserve">        &lt;mxCell id="hub" value="Prompt Evaluation and…" style="rounded=1;fillColor=#0f172a;fontColor=#ffffff;fontStyle=1" vertex="1" parent="1"&gt;&lt;mxGeometry x="300" y="180" width="160" height="60" as="geometry"/&gt;&lt;/mxCell&gt;</w:t>
        <w:br/>
        <w:t xml:space="preserve">        &lt;mxCell id="n0" value="Prompt Evaluation and R…"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value="Cost-Aware Prompt Design"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value="Patterns, Anti-Patterns…"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value="Chain-of-Thought and Re…"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value="Multi-Step and Agentic …"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Application Flow view for Prompt Evaluation and Regression Testing. This diagram illustrates the principal components and their interactions as discussed in the surrounding section.</w:t>
      </w:r>
    </w:p>
    <w:p>
      <w:pPr>
        <w:pStyle w:val="Heading2"/>
      </w:pPr>
      <w:r>
        <w:t>Deep Dive: Mechanics, Variants and Trade-offs</w:t>
      </w:r>
    </w:p>
    <w:p>
      <w:r>
        <w:t>Having established the essentials, we now go deeper into prompt evaluation and regression testing.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cost-aware prompt design. Because cost-aware prompt design concerns compression, context pruning and caching to control token spend,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prompt evaluation and regression testing.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patterns, anti-patterns and a style guide. Because patterns, anti-patterns and a style guide concerns a reusable library of prompt patterns and the failure modes to avoid,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A worked example clarifies how these ideas behave in practice. A support organisation needs deterministic, schema-constrained ticket triage and routing. They decide to apply prompt evaluation and regression testing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prompt evaluation and regression testing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prompt evaluation and regression testing to a colleague unfamiliar with Prompt Engineering, using a concrete example from your own domain.</w:t>
      </w:r>
    </w:p>
    <w:p>
      <w:pPr>
        <w:pStyle w:val="ListNumber"/>
      </w:pPr>
      <w:r>
        <w:t>Sketch a reference architecture that incorporates prompt evaluation and regression testing and annotate where observability, security and cost controls belong.</w:t>
      </w:r>
    </w:p>
    <w:p>
      <w:pPr>
        <w:pStyle w:val="ListNumber"/>
      </w:pPr>
      <w:r>
        <w:t>Design an evaluation that would tell you whether prompt evaluation and regression testing is working in production, including the metric, the dataset and the acceptance threshold.</w:t>
      </w:r>
    </w:p>
    <w:p>
      <w:pPr>
        <w:pStyle w:val="ListNumber"/>
      </w:pPr>
      <w:r>
        <w:t>Identify two pitfalls relevant to prompt evaluation and regression testing in your environment and describe the early warning signals you would monitor.</w:t>
      </w:r>
    </w:p>
    <w:p>
      <w:pPr>
        <w:pStyle w:val="ListNumber"/>
      </w:pPr>
      <w:r>
        <w:t>Prototype the simplest implementation that demonstrates prompt evaluation and regression testing, then list exactly what would need to change to make it production-ready.</w:t>
      </w:r>
    </w:p>
    <w:p>
      <w:pPr>
        <w:pStyle w:val="Heading2"/>
      </w:pPr>
      <w:r>
        <w:t>Key Takeaways</w:t>
      </w:r>
    </w:p>
    <w:p>
      <w:r>
        <w:t>Key takeaways from this chapter:</w:t>
      </w:r>
    </w:p>
    <w:p>
      <w:pPr>
        <w:pStyle w:val="ListBullet"/>
      </w:pPr>
      <w:r>
        <w:t>Prompt Evaluation and Regression Testing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Prompt Engineering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Prompt Evaluation and Regression Testing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Prompt Evaluation and Regression Testing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Prompt Engineering, which statement best describes “Prompt Evaluation and Regression Testing”?</w:t>
      </w:r>
    </w:p>
    <w:p>
      <w:pPr>
        <w:pStyle w:val="ListBullet"/>
      </w:pPr>
      <w:r>
        <w:t>A. It removes all security and governance requirements.</w:t>
      </w:r>
    </w:p>
    <w:p>
      <w:pPr>
        <w:pStyle w:val="ListBullet"/>
      </w:pPr>
      <w:r>
        <w:t>B. It is only relevant to academic research, not production.</w:t>
      </w:r>
    </w:p>
    <w:p>
      <w:pPr>
        <w:pStyle w:val="ListBullet"/>
      </w:pPr>
      <w:r>
        <w:t>C. It guarantees deterministic output regardless of input.</w:t>
      </w:r>
    </w:p>
    <w:p>
      <w:pPr>
        <w:pStyle w:val="ListBullet"/>
      </w:pPr>
      <w:r>
        <w:t>D. Golden datasets, LLM-as-judge, rubric scoring and CI gates for prompt changes.</w:t>
      </w:r>
    </w:p>
    <w:p>
      <w:r>
        <w:rPr>
          <w:b/>
        </w:rPr>
        <w:t>Answer: D. Prompt Evaluation and Regression Testing: Golden datasets, LLM-as-judge, rubric scoring and CI gates for prompt changes.</w:t>
      </w:r>
    </w:p>
    <w:p>
      <w:r>
        <w:t>2. Which of the following is a recommended best practice when working with Prompt Engineering?</w:t>
      </w:r>
    </w:p>
    <w:p>
      <w:pPr>
        <w:pStyle w:val="ListBullet"/>
      </w:pPr>
      <w:r>
        <w:t>A. It is only relevant to academic research, not production.</w:t>
      </w:r>
    </w:p>
    <w:p>
      <w:pPr>
        <w:pStyle w:val="ListBullet"/>
      </w:pPr>
      <w:r>
        <w:t>B. It eliminates the need for any evaluation or monitoring.</w:t>
      </w:r>
    </w:p>
    <w:p>
      <w:pPr>
        <w:pStyle w:val="ListBullet"/>
      </w:pPr>
      <w:r>
        <w:t>C. Overlong contexts that dilute attention and inflate cost.</w:t>
      </w:r>
    </w:p>
    <w:p>
      <w:pPr>
        <w:pStyle w:val="ListBullet"/>
      </w:pPr>
      <w:r>
        <w:t>D. Specify the output format explicitly and validate it programmatically.</w:t>
      </w:r>
    </w:p>
    <w:p>
      <w:r>
        <w:rPr>
          <w:b/>
        </w:rPr>
        <w:t>Answer: D. Best practice: Specify the output format explicitly and validate it programmatically.</w:t>
      </w:r>
    </w:p>
    <w:p>
      <w:r>
        <w:t>3. Which of the following is a common pitfall to avoid in Prompt Engineering?</w:t>
      </w:r>
    </w:p>
    <w:p>
      <w:pPr>
        <w:pStyle w:val="ListBullet"/>
      </w:pPr>
      <w:r>
        <w:t>A. It removes all security and governance requirements.</w:t>
      </w:r>
    </w:p>
    <w:p>
      <w:pPr>
        <w:pStyle w:val="ListBullet"/>
      </w:pPr>
      <w:r>
        <w:t>B. It makes the system slower but has no other effect.</w:t>
      </w:r>
    </w:p>
    <w:p>
      <w:pPr>
        <w:pStyle w:val="ListBullet"/>
      </w:pPr>
      <w:r>
        <w:t>C. Overlong contexts that dilute attention and inflate cost.</w:t>
      </w:r>
    </w:p>
    <w:p>
      <w:pPr>
        <w:pStyle w:val="ListBullet"/>
      </w:pPr>
      <w:r>
        <w:t>D. Prefer fewer, higher-quality few-shot examples over many noisy ones.</w:t>
      </w:r>
    </w:p>
    <w:p>
      <w:r>
        <w:rPr>
          <w:b/>
        </w:rPr>
        <w:t>Answer: C. Pitfall to avoid: Overlong contexts that dilute attention and inflate cost.</w:t>
      </w:r>
    </w:p>
    <w:p>
      <w:r>
        <w:t>4. Walk through how you would design Prompt Evaluation and Regression Testing for an enterprise Prompt Engineering workload.</w:t>
      </w:r>
    </w:p>
    <w:p>
      <w:r>
        <w:rPr>
          <w:b/>
        </w:rPr>
        <w:t>Guidance: A strong answer defines prompt evaluation and regression testing (Golden datasets, LLM-as-judge, rubric scoring and CI gates for prompt changes.) then connects it to architecture, evaluation, cost, security and operations for Prompt Engineering, citing concrete trade-offs and a real-world example.</w:t>
      </w:r>
    </w:p>
    <w:p>
      <w:r>
        <w:br w:type="page"/>
      </w:r>
    </w:p>
    <w:p>
      <w:pPr>
        <w:pStyle w:val="Heading1"/>
      </w:pPr>
      <w:r>
        <w:t>Chapter 10. Defending Against Prompt Injection</w:t>
      </w:r>
    </w:p>
    <w:p>
      <w:r>
        <w:rPr>
          <w:i/>
        </w:rPr>
        <w:t>This chapter examines defending against prompt injection within Prompt Engineering. It covers untrusted-content isolation, instruction hierarchy and output validation, derives a reference architecture, walks through a worked example and runnable code, surveys industry use cases, and distils best practices and pitfalls, closing with exercises and review questions.</w:t>
      </w:r>
    </w:p>
    <w:p>
      <w:pPr>
        <w:pStyle w:val="Heading2"/>
      </w:pPr>
      <w:r>
        <w:t>Introduction</w:t>
      </w:r>
    </w:p>
    <w:p>
      <w:r>
        <w:t>Formally, Defending Against Prompt Injection addresses untrusted-content isolation, instruction hierarchy and output validation. This concept recurs throughout the Prompt Engineering lifecycle, from design to operations.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Defending Against Prompt Injection can be characterised as untrusted-content isolation, instruction hierarchy and output validation. In an enterprise setting, this translates into concrete requirements: clear interfaces, measurable quality, and controls that satisfy security and governance. The underlying mechanism is best appreciated by tracing a single request from input to output and noting where state is created and consumed.</w:t>
      </w:r>
    </w:p>
    <w:p>
      <w:r>
        <w:t>To place this in context, recall the broader picture: Prompt engineering is the discipline of designing inputs, context and decoding settings that steer foundation models toward reliable, useful behaviour. Within that picture, defending against prompt injection is one of the load-bearing ideas - the kind that, when understood deeply, makes the rest of Prompt Engineering fall into place. Understanding this matters because Prompt Engineering systems succeed or fail on exactly these decisions.</w:t>
      </w:r>
    </w:p>
    <w:p>
      <w:r>
        <w:t>Defending Against Prompt Injection cannot be understood in isolation from retrieval-augmented prompting. Recall that retrieval-augmented prompting concerns injecting grounded context, citation discipline and context-window budgeting.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Defending Against Prompt Injection cannot be understood in isolation from zero-, one- and few-shot prompting. Recall that zero-, one- and few-shot prompting concerns how in-context examples shape behaviour and when demonstrations beat instructions.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defending against prompt injection. The first, self-consistency voting for high-stakes reasoning, is widely adopted because it makes the system's behaviour predictable and observable. A complementary pattern, critique-and-revise loops for quality improvement,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defending against prompt injection are invisible; in a production Prompt Engineering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The reference architecture for Defending Against Prompt Injection separates concerns into clearly bounded components with explicit contracts.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There is an inherent trade-off between fidelity and cost, and the correct balance depends on the use case and its tolerance for error.</w:t>
      </w:r>
    </w:p>
    <w:p>
      <w:pPr>
        <w:pStyle w:val="Heading3"/>
      </w:pPr>
      <w:r>
        <w:t>Figure 12. RAG Architecture - Defending Against Prompt Injection (plantuml)</w:t>
      </w:r>
    </w:p>
    <w:p>
      <w:r>
        <w:rPr>
          <w:rFonts w:ascii="Consolas" w:hAnsi="Consolas"/>
          <w:sz w:val="16"/>
        </w:rPr>
        <w:t>@startuml</w:t>
        <w:br/>
        <w:t>title RAG Architecture - Defending Against Prompt Injection</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RAG Architecture view for Defending Against Prompt Injection. This diagram illustrates the principal components and their interactions as discussed in the surrounding section.</w:t>
      </w:r>
    </w:p>
    <w:p>
      <w:pPr>
        <w:pStyle w:val="Heading3"/>
      </w:pPr>
      <w:r>
        <w:t>Figure 13. Network - Defending Against Prompt Injection (plantuml)</w:t>
      </w:r>
    </w:p>
    <w:p>
      <w:r>
        <w:rPr>
          <w:rFonts w:ascii="Consolas" w:hAnsi="Consolas"/>
          <w:sz w:val="16"/>
        </w:rPr>
        <w:t>@startuml</w:t>
        <w:br/>
        <w:t>title Network - Defending Against Prompt Injection</w:t>
        <w:br/>
        <w:t>package "Defending Against Prompt Injection Platform" {</w:t>
        <w:br/>
        <w:t xml:space="preserve">  component "Defending Against Promp…" as C0</w:t>
        <w:br/>
        <w:t xml:space="preserve">  component "Retrieval-Augmented Pro…" as C1</w:t>
        <w:br/>
        <w:t xml:space="preserve">  component "Zero-, One- and Few-Sho…" as C2</w:t>
        <w:br/>
        <w:t xml:space="preserve">  component "Decoding Parameters and…" as C3</w:t>
        <w:br/>
        <w:t xml:space="preserve">  component "Prompt Templates and Co…" as C4</w:t>
        <w:br/>
        <w:t>}</w:t>
        <w:br/>
        <w:t>database "Storage" as DB</w:t>
        <w:br/>
        <w:t>C0 --&gt; DB</w:t>
        <w:br/>
        <w:t>C1 --&gt; DB</w:t>
        <w:br/>
        <w:t>C2 --&gt; DB</w:t>
        <w:br/>
        <w:t>C3 --&gt; DB</w:t>
        <w:br/>
        <w:t>C4 --&gt; DB</w:t>
        <w:br/>
        <w:t>@enduml</w:t>
      </w:r>
    </w:p>
    <w:p>
      <w:r>
        <w:rPr>
          <w:i/>
        </w:rPr>
        <w:t>Figure: Network view for Defending Against Prompt Injection.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defending against prompt injection.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retrieval-augmented prompting. Because retrieval-augmented prompting concerns injecting grounded context, citation discipline and context-window budgeting,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defending against prompt injection.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templates and composition. Because prompt templates and composition concerns parameterised templates, partials and guardrail wrappers for reuse at scale,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A worked example clarifies how these ideas behave in practice. A support organisation needs deterministic, schema-constrained ticket triage and routing. They decide to apply defending against prompt injection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defending against prompt injection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defending against prompt injection to a colleague unfamiliar with Prompt Engineering, using a concrete example from your own domain.</w:t>
      </w:r>
    </w:p>
    <w:p>
      <w:pPr>
        <w:pStyle w:val="ListNumber"/>
      </w:pPr>
      <w:r>
        <w:t>Sketch a reference architecture that incorporates defending against prompt injection and annotate where observability, security and cost controls belong.</w:t>
      </w:r>
    </w:p>
    <w:p>
      <w:pPr>
        <w:pStyle w:val="ListNumber"/>
      </w:pPr>
      <w:r>
        <w:t>Design an evaluation that would tell you whether defending against prompt injection is working in production, including the metric, the dataset and the acceptance threshold.</w:t>
      </w:r>
    </w:p>
    <w:p>
      <w:pPr>
        <w:pStyle w:val="ListNumber"/>
      </w:pPr>
      <w:r>
        <w:t>Identify two pitfalls relevant to defending against prompt injection in your environment and describe the early warning signals you would monitor.</w:t>
      </w:r>
    </w:p>
    <w:p>
      <w:pPr>
        <w:pStyle w:val="ListNumber"/>
      </w:pPr>
      <w:r>
        <w:t>Prototype the simplest implementation that demonstrates defending against prompt injection, then list exactly what would need to change to make it production-ready.</w:t>
      </w:r>
    </w:p>
    <w:p>
      <w:pPr>
        <w:pStyle w:val="Heading2"/>
      </w:pPr>
      <w:r>
        <w:t>Key Takeaways</w:t>
      </w:r>
    </w:p>
    <w:p>
      <w:r>
        <w:t>Key takeaways from this chapter:</w:t>
      </w:r>
    </w:p>
    <w:p>
      <w:pPr>
        <w:pStyle w:val="ListBullet"/>
      </w:pPr>
      <w:r>
        <w:t>Defending Against Prompt Injection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Defending Against Prompt Injection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Defending Against Prompt Injection</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Defending Against Prompt Injection."""</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Prompt Engineering, which statement best describes “Defending Against Prompt Injection”?</w:t>
      </w:r>
    </w:p>
    <w:p>
      <w:pPr>
        <w:pStyle w:val="ListBullet"/>
      </w:pPr>
      <w:r>
        <w:t>A. Untrusted-content isolation, instruction hierarchy and output validation.</w:t>
      </w:r>
    </w:p>
    <w:p>
      <w:pPr>
        <w:pStyle w:val="ListBullet"/>
      </w:pPr>
      <w:r>
        <w:t>B. It removes all security and governance requirements.</w:t>
      </w:r>
    </w:p>
    <w:p>
      <w:pPr>
        <w:pStyle w:val="ListBullet"/>
      </w:pPr>
      <w:r>
        <w:t>C. It guarantees deterministic output regardless of input.</w:t>
      </w:r>
    </w:p>
    <w:p>
      <w:pPr>
        <w:pStyle w:val="ListBullet"/>
      </w:pPr>
      <w:r>
        <w:t>D. It applies exclusively to image data.</w:t>
      </w:r>
    </w:p>
    <w:p>
      <w:r>
        <w:rPr>
          <w:b/>
        </w:rPr>
        <w:t>Answer: A. Defending Against Prompt Injection: Untrusted-content isolation, instruction hierarchy and output validation.</w:t>
      </w:r>
    </w:p>
    <w:p>
      <w:r>
        <w:t>2. Which of the following is a recommended best practice when working with Prompt Engineering?</w:t>
      </w:r>
    </w:p>
    <w:p>
      <w:pPr>
        <w:pStyle w:val="ListBullet"/>
      </w:pPr>
      <w:r>
        <w:t>A. It makes the system slower but has no other effect.</w:t>
      </w:r>
    </w:p>
    <w:p>
      <w:pPr>
        <w:pStyle w:val="ListBullet"/>
      </w:pPr>
      <w:r>
        <w:t>B. Relying on temperature tweaks instead of structural prompt fixes.</w:t>
      </w:r>
    </w:p>
    <w:p>
      <w:pPr>
        <w:pStyle w:val="ListBullet"/>
      </w:pPr>
      <w:r>
        <w:t>C. Keep untrusted content clearly delimited and never executed as instructions.</w:t>
      </w:r>
    </w:p>
    <w:p>
      <w:pPr>
        <w:pStyle w:val="ListBullet"/>
      </w:pPr>
      <w:r>
        <w:t>D. It removes all security and governance requirements.</w:t>
      </w:r>
    </w:p>
    <w:p>
      <w:r>
        <w:rPr>
          <w:b/>
        </w:rPr>
        <w:t>Answer: C. Best practice: Keep untrusted content clearly delimited and never executed as instructions.</w:t>
      </w:r>
    </w:p>
    <w:p>
      <w:r>
        <w:t>3. Which of the following is a common pitfall to avoid in Prompt Engineering?</w:t>
      </w:r>
    </w:p>
    <w:p>
      <w:pPr>
        <w:pStyle w:val="ListBullet"/>
      </w:pPr>
      <w:r>
        <w:t>A. It applies exclusively to image data.</w:t>
      </w:r>
    </w:p>
    <w:p>
      <w:pPr>
        <w:pStyle w:val="ListBullet"/>
      </w:pPr>
      <w:r>
        <w:t>B. It removes all security and governance requirements.</w:t>
      </w:r>
    </w:p>
    <w:p>
      <w:pPr>
        <w:pStyle w:val="ListBullet"/>
      </w:pPr>
      <w:r>
        <w:t>C. It is only relevant to academic research, not production.</w:t>
      </w:r>
    </w:p>
    <w:p>
      <w:pPr>
        <w:pStyle w:val="ListBullet"/>
      </w:pPr>
      <w:r>
        <w:t>D. Overlong contexts that dilute attention and inflate cost.</w:t>
      </w:r>
    </w:p>
    <w:p>
      <w:r>
        <w:rPr>
          <w:b/>
        </w:rPr>
        <w:t>Answer: D. Pitfall to avoid: Overlong contexts that dilute attention and inflate cost.</w:t>
      </w:r>
    </w:p>
    <w:p>
      <w:r>
        <w:t>4. Describe a failure mode of Defending Against Prompt Injection and how you would mitigate it.</w:t>
      </w:r>
    </w:p>
    <w:p>
      <w:r>
        <w:rPr>
          <w:b/>
        </w:rPr>
        <w:t>Guidance: A strong answer defines defending against prompt injection (Untrusted-content isolation, instruction hierarchy and output validation.) then connects it to architecture, evaluation, cost, security and operations for Prompt Engineering, citing concrete trade-offs and a real-world example.</w:t>
      </w:r>
    </w:p>
    <w:p>
      <w:r>
        <w:br w:type="page"/>
      </w:r>
    </w:p>
    <w:p>
      <w:pPr>
        <w:pStyle w:val="Heading1"/>
      </w:pPr>
      <w:r>
        <w:t>Chapter 11. Multi-Step and Agentic Prompting</w:t>
      </w:r>
    </w:p>
    <w:p>
      <w:r>
        <w:rPr>
          <w:i/>
        </w:rPr>
        <w:t>This chapter examines multi-step and agentic prompting within Prompt Engineering. It covers planner/executor patterns, reflection and decomposition of complex tasks,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Multi-Step and Agentic Prompting is best understood as planner/executor patterns, reflection and decomposition of complex tasks. This concept recurs throughout the Prompt Engineering lifecycle, from design to operations.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Multi-Step and Agentic Prompting can be characterised as planner/executor patterns, reflection and decomposition of complex tasks. The practical implication is that design choices here ripple through latency, cost and maintainability for the lifetime of the system. Mechanically, the behaviour emerges from a few interacting parts that are simpler than the whole they produce.</w:t>
      </w:r>
    </w:p>
    <w:p>
      <w:r>
        <w:t>To place this in context, recall the broader picture: Prompt engineering is the discipline of designing inputs, context and decoding settings that steer foundation models toward reliable, useful behaviour. Within that picture, multi-step and agentic prompting is one of the load-bearing ideas - the kind that, when understood deeply, makes the rest of Prompt Engineering fall into place. It is foundational: later capabilities in Prompt Engineering are built directly on top of it.</w:t>
      </w:r>
    </w:p>
    <w:p>
      <w:r>
        <w:t>Multi-Step and Agentic Prompting cannot be understood in isolation from tool use and function calling. Recall that tool use and function calling concerns letting models invoke functions, search and code execution within a controlled loop.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Multi-Step and Agentic Prompting cannot be understood in isolation from prompt templates and composition. Recall that prompt templates and composition concerns parameterised templates, partials and guardrail wrappers for reuse at scale.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multi-step and agentic prompting. The first, template + slots with explicit output schema, is widely adopted because it makes the system's behaviour predictable and observable. A complementary pattern, critique-and-revise loops for quality improvement,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multi-step and agentic prompting are invisible; in a production Prompt Engineering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A robust architecture for Multi-Step and Agentic Prompting is layered so each part can evolve independently without destabilising the whole.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There is an inherent trade-off between fidelity and cost, and the correct balance depends on the use case and its tolerance for error.</w:t>
      </w:r>
    </w:p>
    <w:p>
      <w:pPr>
        <w:pStyle w:val="Heading3"/>
      </w:pPr>
      <w:r>
        <w:t>Figure 14. Network - Multi-Step and Agentic Prompting (plantuml)</w:t>
      </w:r>
    </w:p>
    <w:p>
      <w:r>
        <w:rPr>
          <w:rFonts w:ascii="Consolas" w:hAnsi="Consolas"/>
          <w:sz w:val="16"/>
        </w:rPr>
        <w:t>@startuml</w:t>
        <w:br/>
        <w:t>title Network - Multi-Step and Agentic Prompting</w:t>
        <w:br/>
        <w:t>package "Multi-Step and Agentic Prompting Platform" {</w:t>
        <w:br/>
        <w:t xml:space="preserve">  component "Multi-Step and Agentic …" as C0</w:t>
        <w:br/>
        <w:t xml:space="preserve">  component "Tool Use and Function C…" as C1</w:t>
        <w:br/>
        <w:t xml:space="preserve">  component "Prompt Templates and Co…" as C2</w:t>
        <w:br/>
        <w:t xml:space="preserve">  component "Structured Output and S…" as C3</w:t>
        <w:br/>
        <w:t xml:space="preserve">  component "Prompt Management and V…" as C4</w:t>
        <w:br/>
        <w:t>}</w:t>
        <w:br/>
        <w:t>database "Storage" as DB</w:t>
        <w:br/>
        <w:t>C0 --&gt; DB</w:t>
        <w:br/>
        <w:t>C1 --&gt; DB</w:t>
        <w:br/>
        <w:t>C2 --&gt; DB</w:t>
        <w:br/>
        <w:t>C3 --&gt; DB</w:t>
        <w:br/>
        <w:t>C4 --&gt; DB</w:t>
        <w:br/>
        <w:t>@enduml</w:t>
      </w:r>
    </w:p>
    <w:p>
      <w:r>
        <w:rPr>
          <w:i/>
        </w:rPr>
        <w:t>Figure: Network view for Multi-Step and Agentic Prompting. This diagram illustrates the principal components and their interactions as discussed in the surrounding section.</w:t>
      </w:r>
    </w:p>
    <w:p>
      <w:pPr>
        <w:pStyle w:val="Heading3"/>
      </w:pPr>
      <w:r>
        <w:t>Figure 15. Security Architecture - Multi-Step and Agentic Prompting (svg)</w:t>
      </w:r>
    </w:p>
    <w:p>
      <w:r>
        <w:rPr>
          <w:rFonts w:ascii="Consolas" w:hAnsi="Consolas"/>
          <w:sz w:val="16"/>
        </w:rPr>
        <w:t>&lt;svg xmlns="http://www.w3.org/2000/svg" width="840" height="460" data-tpl="matrix" data-pal="4-4"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id="bn3ec15f8" x1="0" y1="0" x2="1" y2="0"&gt;&lt;stop offset="0" stop-color="#fb7185"/&gt;&lt;stop offset="1" stop-color="#db2777"/&gt;&lt;/linearGradient&gt;&lt;/defs&gt;&lt;rect width="840" height="460" rx="14" fill="#ffffff"/&gt;&lt;rect x="0" y="0" width="840" height="48" rx="14" fill="url(#bn3ec15f8)"/&gt;&lt;rect x="0" y="32" width="840" height="16" fill="url(#bn3ec15f8)"/&gt;&lt;text x="420" y="25" text-anchor="middle" font-size="14.5" font-weight="700" fill="#ffffff" dominant-baseline="middle"&gt;Security Architecture - Multi-Step and Agentic Prompting&lt;/text&gt;&lt;rect x="273" y="97" width="144" height="144" rx="12" fill="#fb7185"/&gt;&lt;text x="345" y="155" text-anchor="middle" font-size="12" font-weight="600" fill="#fff" dominant-baseline="middle"&gt;Multi-Step and&lt;/text&gt;&lt;text x="345" y="169" text-anchor="middle" font-size="12" font-weight="600" fill="#fff" dominant-baseline="middle"&gt;Agentic&lt;/text&gt;&lt;text x="345" y="183" text-anchor="middle" font-size="12" font-weight="600" fill="#fff" dominant-baseline="middle"&gt;Prompting&lt;/text&gt;&lt;rect x="423" y="97" width="144" height="144" rx="12" fill="#db2777"/&gt;&lt;text x="495" y="162" text-anchor="middle" font-size="12" font-weight="600" fill="#fff" dominant-baseline="middle"&gt;Tool Use and&lt;/text&gt;&lt;text x="495" y="176" text-anchor="middle" font-size="12" font-weight="600" fill="#fff" dominant-baseline="middle"&gt;Function Calling&lt;/text&gt;&lt;rect x="273" y="247" width="144" height="144" rx="12" fill="#9f1239"/&gt;&lt;text x="345" y="312" text-anchor="middle" font-size="12" font-weight="600" fill="#fff" dominant-baseline="middle"&gt;Prompt Templates&lt;/text&gt;&lt;text x="345" y="326" text-anchor="middle" font-size="12" font-weight="600" fill="#fff" dominant-baseline="middle"&gt;and Composition&lt;/text&gt;&lt;rect x="423" y="247" width="144" height="144" rx="12" fill="#be123c"/&gt;&lt;text x="495" y="305" text-anchor="middle" font-size="12" font-weight="600" fill="#fff" dominant-baseline="middle"&gt;Structured&lt;/text&gt;&lt;text x="495" y="319" text-anchor="middle" font-size="12" font-weight="600" fill="#fff" dominant-baseline="middle"&gt;Output and&lt;/text&gt;&lt;text x="495" y="333" text-anchor="middle" font-size="12" font-weight="600" fill="#fff" dominant-baseline="middle"&gt;Schema&lt;/text&gt;&lt;text x="420" y="82" text-anchor="middle" font-size="10" font-weight="600" fill="#64748b" dominant-baseline="middle"&gt;High impact&lt;/text&gt;&lt;text x="420" y="410" text-anchor="middle" font-size="10" font-weight="600" fill="#64748b" dominant-baseline="middle"&gt;Low impact&lt;/text&gt;&lt;text x="258.0" y="244.0" text-anchor="middle" font-size="10" fill="#64748b" transform="rotate(-90 258.0 244.0)"&gt;Low effort&lt;/text&gt;&lt;text x="582.0" y="244.0" text-anchor="middle" font-size="10" fill="#64748b" transform="rotate(90 582.0 244.0)"&gt;High effort&lt;/text&gt;&lt;text x="28" y="446" text-anchor="start" font-size="9.5" font-weight="500" fill="#64748b" dominant-baseline="middle"&gt;Multi-Step and Agentic Prompting  •  Security Architecture&lt;/text&gt;&lt;/svg&gt;</w:t>
      </w:r>
    </w:p>
    <w:p>
      <w:r>
        <w:rPr>
          <w:i/>
        </w:rPr>
        <w:t>Figure: Security Architecture view for Multi-Step and Agentic Prompting. This diagram illustrates the principal components and their interactions as discussed in the surrounding section.</w:t>
      </w:r>
    </w:p>
    <w:p>
      <w:pPr>
        <w:pStyle w:val="Heading2"/>
      </w:pPr>
      <w:r>
        <w:t>Deep Dive: Mechanics, Variants and Trade-offs</w:t>
      </w:r>
    </w:p>
    <w:p>
      <w:r>
        <w:t>Having established the essentials, we now go deeper into multi-step and agentic prompting.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tool use and function calling. Because tool use and function calling concerns letting models invoke functions, search and code execution within a controlled loop,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multi-step and agentic prompting.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patterns, anti-patterns and a style guide. Because patterns, anti-patterns and a style guide concerns a reusable library of prompt patterns and the failure modes to avoid,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To ground the discussion, walk through a representative example. A support organisation needs deterministic, schema-constrained ticket triage and routing. They decide to apply multi-step and agentic prompting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multi-step and agentic prompting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multi-step and agentic prompting to a colleague unfamiliar with Prompt Engineering, using a concrete example from your own domain.</w:t>
      </w:r>
    </w:p>
    <w:p>
      <w:pPr>
        <w:pStyle w:val="ListNumber"/>
      </w:pPr>
      <w:r>
        <w:t>Sketch a reference architecture that incorporates multi-step and agentic prompting and annotate where observability, security and cost controls belong.</w:t>
      </w:r>
    </w:p>
    <w:p>
      <w:pPr>
        <w:pStyle w:val="ListNumber"/>
      </w:pPr>
      <w:r>
        <w:t>Design an evaluation that would tell you whether multi-step and agentic prompting is working in production, including the metric, the dataset and the acceptance threshold.</w:t>
      </w:r>
    </w:p>
    <w:p>
      <w:pPr>
        <w:pStyle w:val="ListNumber"/>
      </w:pPr>
      <w:r>
        <w:t>Identify two pitfalls relevant to multi-step and agentic prompting in your environment and describe the early warning signals you would monitor.</w:t>
      </w:r>
    </w:p>
    <w:p>
      <w:pPr>
        <w:pStyle w:val="ListNumber"/>
      </w:pPr>
      <w:r>
        <w:t>Prototype the simplest implementation that demonstrates multi-step and agentic prompting, then list exactly what would need to change to make it production-ready.</w:t>
      </w:r>
    </w:p>
    <w:p>
      <w:pPr>
        <w:pStyle w:val="Heading2"/>
      </w:pPr>
      <w:r>
        <w:t>Key Takeaways</w:t>
      </w:r>
    </w:p>
    <w:p>
      <w:r>
        <w:t>Key takeaways from this chapter:</w:t>
      </w:r>
    </w:p>
    <w:p>
      <w:pPr>
        <w:pStyle w:val="ListBullet"/>
      </w:pPr>
      <w:r>
        <w:t>Multi-Step and Agentic Prompting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Multi-Step and Agentic Prompting component with retry semantics and typed interfaces — the shape we expect from production Prompt Engineering code rather than a notebook prototype.</w:t>
      </w:r>
    </w:p>
    <w:p>
      <w:r>
        <w:t>The full listing is shown below; study it line by line and reproduce it locally before moving on.</w:t>
      </w:r>
    </w:p>
    <w:p>
      <w:pPr>
        <w:pStyle w:val="Heading3"/>
      </w:pPr>
      <w:r>
        <w:t>Listing: Implementing a Multi-Step and Agentic Prompting component</w:t>
      </w:r>
    </w:p>
    <w:p>
      <w:r>
        <w:rPr>
          <w:rFonts w:ascii="Consolas" w:hAnsi="Consolas"/>
          <w:sz w:val="16"/>
        </w:rPr>
        <w:t>from __future__ import annotations</w:t>
        <w:br/>
        <w:br/>
        <w:t>from dataclasses import dataclass, field</w:t>
        <w:br/>
        <w:t>from typing import Any</w:t>
        <w:br/>
        <w:br/>
        <w:br/>
        <w:t>@dataclass(slots=True)</w:t>
        <w:br/>
        <w:t>class AndAgenticConfig:</w:t>
        <w:br/>
        <w:t xml:space="preserve">    """Configuration for the Multi-Step and Agentic Prompting component in a Prompt Engineering system."""</w:t>
        <w:br/>
        <w:br/>
        <w:t xml:space="preserve">    name: str</w:t>
        <w:br/>
        <w:t xml:space="preserve">    timeout_s: float = 30.0</w:t>
        <w:br/>
        <w:t xml:space="preserve">    max_retries: int = 3</w:t>
        <w:br/>
        <w:t xml:space="preserve">    options: dict[str, Any] = field(default_factory=dict)</w:t>
        <w:br/>
        <w:br/>
        <w:br/>
        <w:t>class AndAgentic:</w:t>
        <w:br/>
        <w:t xml:space="preserve">    """A minimal, production-shaped implementation of Multi-Step and Agentic Prompting."""</w:t>
        <w:br/>
        <w:br/>
        <w:t xml:space="preserve">    def __init__(self, config: AndAgenticConfig)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RuntimeError(f"AndAgentic failed after retries") from last_error</w:t>
        <w:br/>
        <w:br/>
        <w:t xml:space="preserve">    def _process(self, payload: dict[str, Any]) -&gt; dict[str, Any]:</w:t>
        <w:br/>
        <w:t xml:space="preserve">        # Domain-specific logic for Multi-Step and Agentic Prompting goes here.</w:t>
        <w:br/>
        <w:t xml:space="preserve">        return {"status": "ok", "input_keys": sorted(payload), "calls": self._calls}</w:t>
        <w:br/>
      </w:r>
    </w:p>
    <w:p>
      <w:pPr>
        <w:pStyle w:val="Heading2"/>
      </w:pPr>
      <w:r>
        <w:t>Review Questions</w:t>
      </w:r>
    </w:p>
    <w:p>
      <w:r>
        <w:t>1. In the context of Prompt Engineering, which statement best describes “Multi-Step and Agentic Prompting”?</w:t>
      </w:r>
    </w:p>
    <w:p>
      <w:pPr>
        <w:pStyle w:val="ListBullet"/>
      </w:pPr>
      <w:r>
        <w:t>A. It applies exclusively to image data.</w:t>
      </w:r>
    </w:p>
    <w:p>
      <w:pPr>
        <w:pStyle w:val="ListBullet"/>
      </w:pPr>
      <w:r>
        <w:t>B. Planner/executor patterns, reflection and decomposition of complex tasks.</w:t>
      </w:r>
    </w:p>
    <w:p>
      <w:pPr>
        <w:pStyle w:val="ListBullet"/>
      </w:pPr>
      <w:r>
        <w:t>C. It makes the system slower but has no other effect.</w:t>
      </w:r>
    </w:p>
    <w:p>
      <w:pPr>
        <w:pStyle w:val="ListBullet"/>
      </w:pPr>
      <w:r>
        <w:t>D. It eliminates the need for any evaluation or monitoring.</w:t>
      </w:r>
    </w:p>
    <w:p>
      <w:r>
        <w:rPr>
          <w:b/>
        </w:rPr>
        <w:t>Answer: B. Multi-Step and Agentic Prompting: Planner/executor patterns, reflection and decomposition of complex tasks.</w:t>
      </w:r>
    </w:p>
    <w:p>
      <w:r>
        <w:t>2. Which of the following is a recommended best practice when working with Prompt Engineering?</w:t>
      </w:r>
    </w:p>
    <w:p>
      <w:pPr>
        <w:pStyle w:val="ListBullet"/>
      </w:pPr>
      <w:r>
        <w:t>A. Relying on temperature tweaks instead of structural prompt fixes.</w:t>
      </w:r>
    </w:p>
    <w:p>
      <w:pPr>
        <w:pStyle w:val="ListBullet"/>
      </w:pPr>
      <w:r>
        <w:t>B. Prefer fewer, higher-quality few-shot examples over many noisy ones.</w:t>
      </w:r>
    </w:p>
    <w:p>
      <w:pPr>
        <w:pStyle w:val="ListBullet"/>
      </w:pPr>
      <w:r>
        <w:t>C. Mixing untrusted user content with trusted instructions (injection risk).</w:t>
      </w:r>
    </w:p>
    <w:p>
      <w:pPr>
        <w:pStyle w:val="ListBullet"/>
      </w:pPr>
      <w:r>
        <w:t>D. It makes the system slower but has no other effect.</w:t>
      </w:r>
    </w:p>
    <w:p>
      <w:r>
        <w:rPr>
          <w:b/>
        </w:rPr>
        <w:t>Answer: B. Best practice: Prefer fewer, higher-quality few-shot examples over many noisy ones.</w:t>
      </w:r>
    </w:p>
    <w:p>
      <w:r>
        <w:t>3. Which of the following is a common pitfall to avoid in Prompt Engineering?</w:t>
      </w:r>
    </w:p>
    <w:p>
      <w:pPr>
        <w:pStyle w:val="ListBullet"/>
      </w:pPr>
      <w:r>
        <w:t>A. It applies exclusively to image data.</w:t>
      </w:r>
    </w:p>
    <w:p>
      <w:pPr>
        <w:pStyle w:val="ListBullet"/>
      </w:pPr>
      <w:r>
        <w:t>B. It removes all security and governance requirements.</w:t>
      </w:r>
    </w:p>
    <w:p>
      <w:pPr>
        <w:pStyle w:val="ListBullet"/>
      </w:pPr>
      <w:r>
        <w:t>C. It is only relevant to academic research, not production.</w:t>
      </w:r>
    </w:p>
    <w:p>
      <w:pPr>
        <w:pStyle w:val="ListBullet"/>
      </w:pPr>
      <w:r>
        <w:t>D. Relying on temperature tweaks instead of structural prompt fixes.</w:t>
      </w:r>
    </w:p>
    <w:p>
      <w:r>
        <w:rPr>
          <w:b/>
        </w:rPr>
        <w:t>Answer: D. Pitfall to avoid: Relying on temperature tweaks instead of structural prompt fixes.</w:t>
      </w:r>
    </w:p>
    <w:p>
      <w:r>
        <w:t>4. How would you test and monitor Multi-Step and Agentic Prompting in production?</w:t>
      </w:r>
    </w:p>
    <w:p>
      <w:r>
        <w:rPr>
          <w:b/>
        </w:rPr>
        <w:t>Guidance: A strong answer defines multi-step and agentic prompting (Planner/executor patterns, reflection and decomposition of complex tasks.) then connects it to architecture, evaluation, cost, security and operations for Prompt Engineering, citing concrete trade-offs and a real-world example.</w:t>
      </w:r>
    </w:p>
    <w:p>
      <w:r>
        <w:br w:type="page"/>
      </w:r>
    </w:p>
    <w:p>
      <w:pPr>
        <w:pStyle w:val="Heading1"/>
      </w:pPr>
      <w:r>
        <w:t>Chapter 12. Prompt Management and Versioning</w:t>
      </w:r>
    </w:p>
    <w:p>
      <w:r>
        <w:rPr>
          <w:i/>
        </w:rPr>
        <w:t>This chapter examines prompt management and versioning within Prompt Engineering. It covers registries, A/B testing and rollback for production prompts,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Prompt Management and Versioning as registries, A/B testing and rollback for production prompts. Neglecting it is one of the most common reasons Prompt Engineering initiatives stall in production.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We define Prompt Management and Versioning as registries, A/B testing and rollback for production prompts. What distinguishes a production-grade approach from a prototype is the discipline of measurement: every claim is backed by an evaluation rather than intuition. The underlying mechanism is best appreciated by tracing a single request from input to output and noting where state is created and consumed.</w:t>
      </w:r>
    </w:p>
    <w:p>
      <w:r>
        <w:t>To place this in context, recall the broader picture: Prompt engineering is the discipline of designing inputs, context and decoding settings that steer foundation models toward reliable, useful behaviour. Within that picture, prompt management and versioning is one of the load-bearing ideas - the kind that, when understood deeply, makes the rest of Prompt Engineering fall into place. Teams that master this consistently ship more reliable Prompt Engineering systems at lower cost.</w:t>
      </w:r>
    </w:p>
    <w:p>
      <w:r>
        <w:t>Prompt Management and Versioning cannot be understood in isolation from tool use and function calling. Recall that tool use and function calling concerns letting models invoke functions, search and code execution within a controlled loop.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Prompt Management and Versioning cannot be understood in isolation from prompt templates and composition. Recall that prompt templates and composition concerns parameterised templates, partials and guardrail wrappers for reuse at scale.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prompt management and versioning. The first, critique-and-revise loops for quality improvement, is widely adopted because it makes the system's behaviour predictable and observable. A complementary pattern, template + slots with explicit output schema,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prompt management and versioning are invisible; in a production Prompt Engineering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Prompt Management and Versioning is layered so each part can evolve independently without destabilising the whole.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Simplicity is a feature. The simplest design that meets the requirement should be the default, with complexity added only when measurement justifies it.</w:t>
      </w:r>
    </w:p>
    <w:p>
      <w:pPr>
        <w:pStyle w:val="Heading3"/>
      </w:pPr>
      <w:r>
        <w:t>Figure 16. Security Architecture - Prompt Management and Versioning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Platform["Prompt Management and Version… Platform"]</w:t>
        <w:br/>
        <w:t xml:space="preserve">    GW[Gateway / Orchestrator]</w:t>
        <w:br/>
        <w:t xml:space="preserve">    S0[Prompt Management and Ver…]</w:t>
        <w:br/>
        <w:t xml:space="preserve">    S1[Tool Use and Function Cal…]</w:t>
        <w:br/>
        <w:t xml:space="preserve">    S2[Prompt Templates and Comp…]</w:t>
        <w:br/>
        <w:t xml:space="preserve">    S3[Chain-of-Thought and Reas…]</w:t>
        <w:br/>
        <w:t xml:space="preserve">    S4[Patterns, Anti-Patterns a…]</w:t>
        <w:br/>
        <w:t xml:space="preserve">    S5[Decoding Parameters and S…]</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Security Architecture view for Prompt Management and Versioning. This diagram illustrates the principal components and their interactions as discussed in the surrounding section.</w:t>
      </w:r>
    </w:p>
    <w:p>
      <w:pPr>
        <w:pStyle w:val="Heading2"/>
      </w:pPr>
      <w:r>
        <w:t>Deep Dive: Mechanics, Variants and Trade-offs</w:t>
      </w:r>
    </w:p>
    <w:p>
      <w:r>
        <w:t>Having established the essentials, we now go deeper into prompt management and versioning.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tool use and function calling. Because tool use and function calling concerns letting models invoke functions, search and code execution within a controlled loop,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prompt management and versioning.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anatomy of a prompt. Because anatomy of a prompt concerns system, developer and user roles; instructions, context, examples and output specification as distinct, composable parts,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To ground the discussion, walk through a representative example. A support organisation needs deterministic, schema-constrained ticket triage and routing. They decide to apply prompt management and versioning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prompt management and versioning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prompt management and versioning to a colleague unfamiliar with Prompt Engineering, using a concrete example from your own domain.</w:t>
      </w:r>
    </w:p>
    <w:p>
      <w:pPr>
        <w:pStyle w:val="ListNumber"/>
      </w:pPr>
      <w:r>
        <w:t>Sketch a reference architecture that incorporates prompt management and versioning and annotate where observability, security and cost controls belong.</w:t>
      </w:r>
    </w:p>
    <w:p>
      <w:pPr>
        <w:pStyle w:val="ListNumber"/>
      </w:pPr>
      <w:r>
        <w:t>Design an evaluation that would tell you whether prompt management and versioning is working in production, including the metric, the dataset and the acceptance threshold.</w:t>
      </w:r>
    </w:p>
    <w:p>
      <w:pPr>
        <w:pStyle w:val="ListNumber"/>
      </w:pPr>
      <w:r>
        <w:t>Identify two pitfalls relevant to prompt management and versioning in your environment and describe the early warning signals you would monitor.</w:t>
      </w:r>
    </w:p>
    <w:p>
      <w:pPr>
        <w:pStyle w:val="ListNumber"/>
      </w:pPr>
      <w:r>
        <w:t>Prototype the simplest implementation that demonstrates prompt management and versioning, then list exactly what would need to change to make it production-ready.</w:t>
      </w:r>
    </w:p>
    <w:p>
      <w:pPr>
        <w:pStyle w:val="Heading2"/>
      </w:pPr>
      <w:r>
        <w:t>Key Takeaways</w:t>
      </w:r>
    </w:p>
    <w:p>
      <w:r>
        <w:t>Key takeaways from this chapter:</w:t>
      </w:r>
    </w:p>
    <w:p>
      <w:pPr>
        <w:pStyle w:val="ListBullet"/>
      </w:pPr>
      <w:r>
        <w:t>Prompt Management and Versioning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Prompt Management and Versioning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Prompt Management and Versioning</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Prompt Management and Versioning."""</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Prompt Engineering, which statement best describes “Prompt Management and Versioning”?</w:t>
      </w:r>
    </w:p>
    <w:p>
      <w:pPr>
        <w:pStyle w:val="ListBullet"/>
      </w:pPr>
      <w:r>
        <w:t>A. It removes all security and governance requirements.</w:t>
      </w:r>
    </w:p>
    <w:p>
      <w:pPr>
        <w:pStyle w:val="ListBullet"/>
      </w:pPr>
      <w:r>
        <w:t>B. It applies exclusively to image data.</w:t>
      </w:r>
    </w:p>
    <w:p>
      <w:pPr>
        <w:pStyle w:val="ListBullet"/>
      </w:pPr>
      <w:r>
        <w:t>C. It eliminates the need for any evaluation or monitoring.</w:t>
      </w:r>
    </w:p>
    <w:p>
      <w:pPr>
        <w:pStyle w:val="ListBullet"/>
      </w:pPr>
      <w:r>
        <w:t>D. Registries, A/B testing and rollback for production prompts.</w:t>
      </w:r>
    </w:p>
    <w:p>
      <w:r>
        <w:rPr>
          <w:b/>
        </w:rPr>
        <w:t>Answer: D. Prompt Management and Versioning: Registries, A/B testing and rollback for production prompts.</w:t>
      </w:r>
    </w:p>
    <w:p>
      <w:r>
        <w:t>2. Which of the following is a recommended best practice when working with Prompt Engineering?</w:t>
      </w:r>
    </w:p>
    <w:p>
      <w:pPr>
        <w:pStyle w:val="ListBullet"/>
      </w:pPr>
      <w:r>
        <w:t>A. Keep untrusted content clearly delimited and never executed as instructions.</w:t>
      </w:r>
    </w:p>
    <w:p>
      <w:pPr>
        <w:pStyle w:val="ListBullet"/>
      </w:pPr>
      <w:r>
        <w:t>B. Relying on temperature tweaks instead of structural prompt fixes.</w:t>
      </w:r>
    </w:p>
    <w:p>
      <w:pPr>
        <w:pStyle w:val="ListBullet"/>
      </w:pPr>
      <w:r>
        <w:t>C. Treating prompts as throwaway strings with no testing or versioning.</w:t>
      </w:r>
    </w:p>
    <w:p>
      <w:pPr>
        <w:pStyle w:val="ListBullet"/>
      </w:pPr>
      <w:r>
        <w:t>D. It applies exclusively to image data.</w:t>
      </w:r>
    </w:p>
    <w:p>
      <w:r>
        <w:rPr>
          <w:b/>
        </w:rPr>
        <w:t>Answer: A. Best practice: Keep untrusted content clearly delimited and never executed as instructions.</w:t>
      </w:r>
    </w:p>
    <w:p>
      <w:r>
        <w:t>3. Which of the following is a common pitfall to avoid in Prompt Engineering?</w:t>
      </w:r>
    </w:p>
    <w:p>
      <w:pPr>
        <w:pStyle w:val="ListBullet"/>
      </w:pPr>
      <w:r>
        <w:t>A. Treating prompts as throwaway strings with no testing or versioning.</w:t>
      </w:r>
    </w:p>
    <w:p>
      <w:pPr>
        <w:pStyle w:val="ListBullet"/>
      </w:pPr>
      <w:r>
        <w:t>B. It removes all security and governance requirements.</w:t>
      </w:r>
    </w:p>
    <w:p>
      <w:pPr>
        <w:pStyle w:val="ListBullet"/>
      </w:pPr>
      <w:r>
        <w:t>C. It is only relevant to academic research, not production.</w:t>
      </w:r>
    </w:p>
    <w:p>
      <w:pPr>
        <w:pStyle w:val="ListBullet"/>
      </w:pPr>
      <w:r>
        <w:t>D. Keep untrusted content clearly delimited and never executed as instructions.</w:t>
      </w:r>
    </w:p>
    <w:p>
      <w:r>
        <w:rPr>
          <w:b/>
        </w:rPr>
        <w:t>Answer: A. Pitfall to avoid: Treating prompts as throwaway strings with no testing or versioning.</w:t>
      </w:r>
    </w:p>
    <w:p>
      <w:r>
        <w:t>4. What trade-offs would you weigh when implementing Prompt Management and Versioning?</w:t>
      </w:r>
    </w:p>
    <w:p>
      <w:r>
        <w:rPr>
          <w:b/>
        </w:rPr>
        <w:t>Guidance: A strong answer defines prompt management and versioning (Registries, A/B testing and rollback for production prompts.) then connects it to architecture, evaluation, cost, security and operations for Prompt Engineering, citing concrete trade-offs and a real-world example.</w:t>
      </w:r>
    </w:p>
    <w:p>
      <w:r>
        <w:br w:type="page"/>
      </w:r>
    </w:p>
    <w:p>
      <w:pPr>
        <w:pStyle w:val="Heading1"/>
      </w:pPr>
      <w:r>
        <w:t>Chapter 13. Cost-Aware Prompt Design</w:t>
      </w:r>
    </w:p>
    <w:p>
      <w:r>
        <w:rPr>
          <w:i/>
        </w:rPr>
        <w:t>This chapter examines cost-aware prompt design within Prompt Engineering. It covers compression, context pruning and caching to control token spend,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Cost-Aware Prompt Design is best understood as compression, context pruning and caching to control token spend. Teams that master this consistently ship more reliable Prompt Engineering systems at lower cost.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Cost-Aware Prompt Design refers to compression, context pruning and caching to control token spend. What distinguishes a production-grade approach from a prototype is the discipline of measurement: every claim is backed by an evaluation rather than intuition. It pays to understand the mechanism rather than treat it as a black box, because most production incidents are explained by one of its steps misbehaving.</w:t>
      </w:r>
    </w:p>
    <w:p>
      <w:r>
        <w:t>To place this in context, recall the broader picture: Prompt engineering is the discipline of designing inputs, context and decoding settings that steer foundation models toward reliable, useful behaviour. Within that picture, cost-aware prompt design is one of the load-bearing ideas - the kind that, when understood deeply, makes the rest of Prompt Engineering fall into place. Understanding this matters because Prompt Engineering systems succeed or fail on exactly these decisions.</w:t>
      </w:r>
    </w:p>
    <w:p>
      <w:r>
        <w:t>Cost-Aware Prompt Design cannot be understood in isolation from zero-, one- and few-shot prompting. Recall that zero-, one- and few-shot prompting concerns how in-context examples shape behaviour and when demonstrations beat instructions.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Cost-Aware Prompt Design cannot be understood in isolation from retrieval-augmented prompting. Recall that retrieval-augmented prompting concerns injecting grounded context, citation discipline and context-window budgeting.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cost-aware prompt design. The first, critique-and-revise loops for quality improvement, is widely adopted because it makes the system's behaviour predictable and observable. A complementary pattern, template + slots with explicit output schema,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cost-aware prompt design are invisible; in a production Prompt Engineering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A robust architecture for Cost-Aware Prompt Design is layered so each part can evolve independently without destabilising the whole.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Latency, accuracy and cost form a tension triangle: improving one typically pressures the others, so explicit budgets are essential.</w:t>
      </w:r>
    </w:p>
    <w:p>
      <w:pPr>
        <w:pStyle w:val="Heading3"/>
      </w:pPr>
      <w:r>
        <w:t>Figure 17. Component - Cost-Aware Prompt Design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Platform["Cost-Aware Prompt Design Platform"]</w:t>
        <w:br/>
        <w:t xml:space="preserve">    GW[Gateway / Orchestrator]</w:t>
        <w:br/>
        <w:t xml:space="preserve">    S0[Cost-Aware Prompt Design]</w:t>
        <w:br/>
        <w:t xml:space="preserve">    S1[Zero-, One- and Few-Shot …]</w:t>
        <w:br/>
        <w:t xml:space="preserve">    S2[Retrieval-Augmented Promp…]</w:t>
        <w:br/>
        <w:t xml:space="preserve">    S3[Multi-Step and Agentic Pr…]</w:t>
        <w:br/>
        <w:t xml:space="preserve">    S4[Defending Against Prompt …]</w:t>
        <w:br/>
        <w:t xml:space="preserve">    S5[Chain-of-Thought and Reas…]</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Component view for Cost-Aware Prompt Design. This diagram illustrates the principal components and their interactions as discussed in the surrounding section.</w:t>
      </w:r>
    </w:p>
    <w:p>
      <w:pPr>
        <w:pStyle w:val="Heading2"/>
      </w:pPr>
      <w:r>
        <w:t>Deep Dive: Mechanics, Variants and Trade-offs</w:t>
      </w:r>
    </w:p>
    <w:p>
      <w:r>
        <w:t>Having established the essentials, we now go deeper into cost-aware prompt design.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zero-, one- and few-shot prompting. Because zero-, one- and few-shot prompting concerns how in-context examples shape behaviour and when demonstrations beat instructions,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cost-aware prompt design.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templates and composition. Because prompt templates and composition concerns parameterised templates, partials and guardrail wrappers for reuse at scale,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To ground the discussion, walk through a representative example. A education organisation needs socratic tutoring with rubric-based answer evaluation. They decide to apply cost-aware prompt design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cost-aware prompt design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cost-aware prompt design to a colleague unfamiliar with Prompt Engineering, using a concrete example from your own domain.</w:t>
      </w:r>
    </w:p>
    <w:p>
      <w:pPr>
        <w:pStyle w:val="ListNumber"/>
      </w:pPr>
      <w:r>
        <w:t>Sketch a reference architecture that incorporates cost-aware prompt design and annotate where observability, security and cost controls belong.</w:t>
      </w:r>
    </w:p>
    <w:p>
      <w:pPr>
        <w:pStyle w:val="ListNumber"/>
      </w:pPr>
      <w:r>
        <w:t>Design an evaluation that would tell you whether cost-aware prompt design is working in production, including the metric, the dataset and the acceptance threshold.</w:t>
      </w:r>
    </w:p>
    <w:p>
      <w:pPr>
        <w:pStyle w:val="ListNumber"/>
      </w:pPr>
      <w:r>
        <w:t>Identify two pitfalls relevant to cost-aware prompt design in your environment and describe the early warning signals you would monitor.</w:t>
      </w:r>
    </w:p>
    <w:p>
      <w:pPr>
        <w:pStyle w:val="ListNumber"/>
      </w:pPr>
      <w:r>
        <w:t>Prototype the simplest implementation that demonstrates cost-aware prompt design, then list exactly what would need to change to make it production-ready.</w:t>
      </w:r>
    </w:p>
    <w:p>
      <w:pPr>
        <w:pStyle w:val="Heading2"/>
      </w:pPr>
      <w:r>
        <w:t>Key Takeaways</w:t>
      </w:r>
    </w:p>
    <w:p>
      <w:r>
        <w:t>Key takeaways from this chapter:</w:t>
      </w:r>
    </w:p>
    <w:p>
      <w:pPr>
        <w:pStyle w:val="ListBullet"/>
      </w:pPr>
      <w:r>
        <w:t>Cost-Aware Prompt Design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Cost-Aware Prompt Design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Cost-Aware Prompt Design</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Cost-Aware Prompt Design."""</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Prompt Engineering, which statement best describes “Cost-Aware Prompt Design”?</w:t>
      </w:r>
    </w:p>
    <w:p>
      <w:pPr>
        <w:pStyle w:val="ListBullet"/>
      </w:pPr>
      <w:r>
        <w:t>A. It applies exclusively to image data.</w:t>
      </w:r>
    </w:p>
    <w:p>
      <w:pPr>
        <w:pStyle w:val="ListBullet"/>
      </w:pPr>
      <w:r>
        <w:t>B. It eliminates the need for any evaluation or monitoring.</w:t>
      </w:r>
    </w:p>
    <w:p>
      <w:pPr>
        <w:pStyle w:val="ListBullet"/>
      </w:pPr>
      <w:r>
        <w:t>C. Compression, context pruning and caching to control token spend.</w:t>
      </w:r>
    </w:p>
    <w:p>
      <w:pPr>
        <w:pStyle w:val="ListBullet"/>
      </w:pPr>
      <w:r>
        <w:t>D. It removes all security and governance requirements.</w:t>
      </w:r>
    </w:p>
    <w:p>
      <w:r>
        <w:rPr>
          <w:b/>
        </w:rPr>
        <w:t>Answer: C. Cost-Aware Prompt Design: Compression, context pruning and caching to control token spend.</w:t>
      </w:r>
    </w:p>
    <w:p>
      <w:r>
        <w:t>2. Which of the following is a recommended best practice when working with Prompt Engineering?</w:t>
      </w:r>
    </w:p>
    <w:p>
      <w:pPr>
        <w:pStyle w:val="ListBullet"/>
      </w:pPr>
      <w:r>
        <w:t>A. Treating prompts as throwaway strings with no testing or versioning.</w:t>
      </w:r>
    </w:p>
    <w:p>
      <w:pPr>
        <w:pStyle w:val="ListBullet"/>
      </w:pPr>
      <w:r>
        <w:t>B. Overlong contexts that dilute attention and inflate cost.</w:t>
      </w:r>
    </w:p>
    <w:p>
      <w:pPr>
        <w:pStyle w:val="ListBullet"/>
      </w:pPr>
      <w:r>
        <w:t>C. Mixing untrusted user content with trusted instructions (injection risk).</w:t>
      </w:r>
    </w:p>
    <w:p>
      <w:pPr>
        <w:pStyle w:val="ListBullet"/>
      </w:pPr>
      <w:r>
        <w:t>D. Prefer fewer, higher-quality few-shot examples over many noisy ones.</w:t>
      </w:r>
    </w:p>
    <w:p>
      <w:r>
        <w:rPr>
          <w:b/>
        </w:rPr>
        <w:t>Answer: D. Best practice: Prefer fewer, higher-quality few-shot examples over many noisy ones.</w:t>
      </w:r>
    </w:p>
    <w:p>
      <w:r>
        <w:t>3. Which of the following is a common pitfall to avoid in Prompt Engineering?</w:t>
      </w:r>
    </w:p>
    <w:p>
      <w:pPr>
        <w:pStyle w:val="ListBullet"/>
      </w:pPr>
      <w:r>
        <w:t>A. Version prompts and gate changes behind an evaluation suite.</w:t>
      </w:r>
    </w:p>
    <w:p>
      <w:pPr>
        <w:pStyle w:val="ListBullet"/>
      </w:pPr>
      <w:r>
        <w:t>B. It makes the system slower but has no other effect.</w:t>
      </w:r>
    </w:p>
    <w:p>
      <w:pPr>
        <w:pStyle w:val="ListBullet"/>
      </w:pPr>
      <w:r>
        <w:t>C. It removes all security and governance requirements.</w:t>
      </w:r>
    </w:p>
    <w:p>
      <w:pPr>
        <w:pStyle w:val="ListBullet"/>
      </w:pPr>
      <w:r>
        <w:t>D. Relying on temperature tweaks instead of structural prompt fixes.</w:t>
      </w:r>
    </w:p>
    <w:p>
      <w:r>
        <w:rPr>
          <w:b/>
        </w:rPr>
        <w:t>Answer: D. Pitfall to avoid: Relying on temperature tweaks instead of structural prompt fixes.</w:t>
      </w:r>
    </w:p>
    <w:p>
      <w:r>
        <w:t>4. How does Cost-Aware Prompt Design interact with security and governance requirements?</w:t>
      </w:r>
    </w:p>
    <w:p>
      <w:r>
        <w:rPr>
          <w:b/>
        </w:rPr>
        <w:t>Guidance: A strong answer defines cost-aware prompt design (Compression, context pruning and caching to control token spend.) then connects it to architecture, evaluation, cost, security and operations for Prompt Engineering, citing concrete trade-offs and a real-world example.</w:t>
      </w:r>
    </w:p>
    <w:p>
      <w:r>
        <w:br w:type="page"/>
      </w:r>
    </w:p>
    <w:p>
      <w:pPr>
        <w:pStyle w:val="Heading1"/>
      </w:pPr>
      <w:r>
        <w:t>Chapter 14. Patterns, Anti-Patterns and a Style Guide</w:t>
      </w:r>
    </w:p>
    <w:p>
      <w:r>
        <w:rPr>
          <w:i/>
        </w:rPr>
        <w:t>This chapter examines patterns, anti-patterns and a style guide within Prompt Engineering. It covers a reusable library of prompt patterns and the failure modes to avoid, derives a reference architecture, walks through a worked example and runnable code, surveys industry use cases, and distils best practices and pitfalls, closing with exercises and review questions.</w:t>
      </w:r>
    </w:p>
    <w:p>
      <w:pPr>
        <w:pStyle w:val="Heading2"/>
      </w:pPr>
      <w:r>
        <w:t>Introduction</w:t>
      </w:r>
    </w:p>
    <w:p>
      <w:r>
        <w:t>Patterns, Anti-Patterns and a Style Guide can be characterised as a reusable library of prompt patterns and the failure modes to avoid. It is foundational: later capabilities in Prompt Engineering are built directly on top of it.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In practical terms, Patterns, Anti-Patterns and a Style Guide is best understood as a reusable library of prompt patterns and the failure modes to avoid. In an enterprise setting, this translates into concrete requirements: clear interfaces, measurable quality, and controls that satisfy security and governance. Mechanically, the behaviour emerges from a few interacting parts that are simpler than the whole they produce.</w:t>
      </w:r>
    </w:p>
    <w:p>
      <w:r>
        <w:t>To place this in context, recall the broader picture: Prompt engineering is the discipline of designing inputs, context and decoding settings that steer foundation models toward reliable, useful behaviour. Within that picture, patterns, anti-patterns and a style guide is one of the load-bearing ideas - the kind that, when understood deeply, makes the rest of Prompt Engineering fall into place. It is foundational: later capabilities in Prompt Engineering are built directly on top of it.</w:t>
      </w:r>
    </w:p>
    <w:p>
      <w:r>
        <w:t>Patterns, Anti-Patterns and a Style Guide cannot be understood in isolation from retrieval-augmented prompting. Recall that retrieval-augmented prompting concerns injecting grounded context, citation discipline and context-window budgeting.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Patterns, Anti-Patterns and a Style Guide cannot be understood in isolation from prompt evaluation and regression testing. Recall that prompt evaluation and regression testing concerns golden datasets, LLM-as-judge, rubric scoring and CI gates for prompt changes.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patterns, anti-patterns and a style guide. The first, self-consistency voting for high-stakes reasoning, is widely adopted because it makes the system's behaviour predictable and observable. A complementary pattern, critique-and-revise loops for quality improvement,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patterns, anti-patterns and a style guide are invisible; in a production Prompt Engineering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A robust architecture for Patterns, Anti-Patterns and a Style Guide is layered so each part can evolve independently without destabilising the whole.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As with most architectural decisions, the choice is rarely binary; the skill lies in quantifying the trade-offs and choosing deliberately.</w:t>
      </w:r>
    </w:p>
    <w:p>
      <w:pPr>
        <w:pStyle w:val="Heading3"/>
      </w:pPr>
      <w:r>
        <w:t>Figure 18. Sequence - Patterns, Anti-Patterns and a Style Guide (mermaid)</w:t>
      </w:r>
    </w:p>
    <w:p>
      <w:r>
        <w:rPr>
          <w:rFonts w:ascii="Consolas" w:hAnsi="Consolas"/>
          <w:sz w:val="16"/>
        </w:rPr>
        <w:t>sequenceDiagram</w:t>
        <w:br/>
        <w:t xml:space="preserve">  autonumber</w:t>
        <w:br/>
        <w:t xml:space="preserve">  participant U as User</w:t>
        <w:br/>
        <w:t xml:space="preserve">  participant G as Gateway</w:t>
        <w:br/>
        <w:t xml:space="preserve">  participant P as Processor</w:t>
        <w:br/>
        <w:t xml:space="preserve">  participant D as Data Store</w:t>
        <w:br/>
        <w:t xml:space="preserve">  U-&gt;&gt;G: Submit request</w:t>
        <w:br/>
        <w:t xml:space="preserve">  G-&gt;&gt;G: Validate &amp; authorise</w:t>
        <w:br/>
        <w:t xml:space="preserve">  G-&gt;&gt;P: Dispatch task</w:t>
        <w:br/>
        <w:t xml:space="preserve">  P-&gt;&gt;D: Retrieve context</w:t>
        <w:br/>
        <w:t xml:space="preserve">  D--&gt;&gt;P: Return records</w:t>
        <w:br/>
        <w:t xml:space="preserve">  P-&gt;&gt;P: Process &amp; reason</w:t>
        <w:br/>
        <w:t xml:space="preserve">  P--&gt;&gt;G: Result + metadata</w:t>
        <w:br/>
        <w:t xml:space="preserve">  G--&gt;&gt;U: Response (with provenance)</w:t>
      </w:r>
    </w:p>
    <w:p>
      <w:r>
        <w:rPr>
          <w:i/>
        </w:rPr>
        <w:t>Figure: Sequence view for Patterns, Anti-Patterns and a Style Guide. This diagram illustrates the principal components and their interactions as discussed in the surrounding section.</w:t>
      </w:r>
    </w:p>
    <w:p>
      <w:pPr>
        <w:pStyle w:val="Heading2"/>
      </w:pPr>
      <w:r>
        <w:t>Deep Dive: Mechanics, Variants and Trade-offs</w:t>
      </w:r>
    </w:p>
    <w:p>
      <w:r>
        <w:t>Having established the essentials, we now go deeper into patterns, anti-patterns and a style guide.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retrieval-augmented prompting. Because retrieval-augmented prompting concerns injecting grounded context, citation discipline and context-window budgeting,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patterns, anti-patterns and a style guide.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tool use and function calling. Because tool use and function calling concerns letting models invoke functions, search and code execution within a controlled loop,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Consider a concrete scenario. A analytics organisation needs natural-language-to-SQL with validation against a catalog. They decide to apply patterns, anti-patterns and a style guide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patterns, anti-patterns and a style guide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patterns, anti-patterns and a style guide to a colleague unfamiliar with Prompt Engineering, using a concrete example from your own domain.</w:t>
      </w:r>
    </w:p>
    <w:p>
      <w:pPr>
        <w:pStyle w:val="ListNumber"/>
      </w:pPr>
      <w:r>
        <w:t>Sketch a reference architecture that incorporates patterns, anti-patterns and a style guide and annotate where observability, security and cost controls belong.</w:t>
      </w:r>
    </w:p>
    <w:p>
      <w:pPr>
        <w:pStyle w:val="ListNumber"/>
      </w:pPr>
      <w:r>
        <w:t>Design an evaluation that would tell you whether patterns, anti-patterns and a style guide is working in production, including the metric, the dataset and the acceptance threshold.</w:t>
      </w:r>
    </w:p>
    <w:p>
      <w:pPr>
        <w:pStyle w:val="ListNumber"/>
      </w:pPr>
      <w:r>
        <w:t>Identify two pitfalls relevant to patterns, anti-patterns and a style guide in your environment and describe the early warning signals you would monitor.</w:t>
      </w:r>
    </w:p>
    <w:p>
      <w:pPr>
        <w:pStyle w:val="ListNumber"/>
      </w:pPr>
      <w:r>
        <w:t>Prototype the simplest implementation that demonstrates patterns, anti-patterns and a style guide, then list exactly what would need to change to make it production-ready.</w:t>
      </w:r>
    </w:p>
    <w:p>
      <w:pPr>
        <w:pStyle w:val="Heading2"/>
      </w:pPr>
      <w:r>
        <w:t>Key Takeaways</w:t>
      </w:r>
    </w:p>
    <w:p>
      <w:r>
        <w:t>Key takeaways from this chapter:</w:t>
      </w:r>
    </w:p>
    <w:p>
      <w:pPr>
        <w:pStyle w:val="ListBullet"/>
      </w:pPr>
      <w:r>
        <w:t>Patterns, Anti-Patterns and a Style Guide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Patterns, Anti-Patterns and a Style Guide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Patterns, Anti-Patterns and a Style Guide</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Patterns, Anti-Patterns and a Style Guide."""</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Prompt Engineering, which statement best describes “Patterns, Anti-Patterns and a Style Guide”?</w:t>
      </w:r>
    </w:p>
    <w:p>
      <w:pPr>
        <w:pStyle w:val="ListBullet"/>
      </w:pPr>
      <w:r>
        <w:t>A. A reusable library of prompt patterns and the failure modes to avoid.</w:t>
      </w:r>
    </w:p>
    <w:p>
      <w:pPr>
        <w:pStyle w:val="ListBullet"/>
      </w:pPr>
      <w:r>
        <w:t>B. It applies exclusively to image data.</w:t>
      </w:r>
    </w:p>
    <w:p>
      <w:pPr>
        <w:pStyle w:val="ListBullet"/>
      </w:pPr>
      <w:r>
        <w:t>C. It makes the system slower but has no other effect.</w:t>
      </w:r>
    </w:p>
    <w:p>
      <w:pPr>
        <w:pStyle w:val="ListBullet"/>
      </w:pPr>
      <w:r>
        <w:t>D. It removes all security and governance requirements.</w:t>
      </w:r>
    </w:p>
    <w:p>
      <w:r>
        <w:rPr>
          <w:b/>
        </w:rPr>
        <w:t>Answer: A. Patterns, Anti-Patterns and a Style Guide: A reusable library of prompt patterns and the failure modes to avoid.</w:t>
      </w:r>
    </w:p>
    <w:p>
      <w:r>
        <w:t>2. Which of the following is a recommended best practice when working with Prompt Engineering?</w:t>
      </w:r>
    </w:p>
    <w:p>
      <w:pPr>
        <w:pStyle w:val="ListBullet"/>
      </w:pPr>
      <w:r>
        <w:t>A. Overlong contexts that dilute attention and inflate cost.</w:t>
      </w:r>
    </w:p>
    <w:p>
      <w:pPr>
        <w:pStyle w:val="ListBullet"/>
      </w:pPr>
      <w:r>
        <w:t>B. Relying on temperature tweaks instead of structural prompt fixes.</w:t>
      </w:r>
    </w:p>
    <w:p>
      <w:pPr>
        <w:pStyle w:val="ListBullet"/>
      </w:pPr>
      <w:r>
        <w:t>C. Specify the output format explicitly and validate it programmatically.</w:t>
      </w:r>
    </w:p>
    <w:p>
      <w:pPr>
        <w:pStyle w:val="ListBullet"/>
      </w:pPr>
      <w:r>
        <w:t>D. It makes the system slower but has no other effect.</w:t>
      </w:r>
    </w:p>
    <w:p>
      <w:r>
        <w:rPr>
          <w:b/>
        </w:rPr>
        <w:t>Answer: C. Best practice: Specify the output format explicitly and validate it programmatically.</w:t>
      </w:r>
    </w:p>
    <w:p>
      <w:r>
        <w:t>3. Which of the following is a common pitfall to avoid in Prompt Engineering?</w:t>
      </w:r>
    </w:p>
    <w:p>
      <w:pPr>
        <w:pStyle w:val="ListBullet"/>
      </w:pPr>
      <w:r>
        <w:t>A. Treating prompts as throwaway strings with no testing or versioning.</w:t>
      </w:r>
    </w:p>
    <w:p>
      <w:pPr>
        <w:pStyle w:val="ListBullet"/>
      </w:pPr>
      <w:r>
        <w:t>B. It is only relevant to academic research, not production.</w:t>
      </w:r>
    </w:p>
    <w:p>
      <w:pPr>
        <w:pStyle w:val="ListBullet"/>
      </w:pPr>
      <w:r>
        <w:t>C. It eliminates the need for any evaluation or monitoring.</w:t>
      </w:r>
    </w:p>
    <w:p>
      <w:pPr>
        <w:pStyle w:val="ListBullet"/>
      </w:pPr>
      <w:r>
        <w:t>D. Prefer fewer, higher-quality few-shot examples over many noisy ones.</w:t>
      </w:r>
    </w:p>
    <w:p>
      <w:r>
        <w:rPr>
          <w:b/>
        </w:rPr>
        <w:t>Answer: A. Pitfall to avoid: Treating prompts as throwaway strings with no testing or versioning.</w:t>
      </w:r>
    </w:p>
    <w:p>
      <w:r>
        <w:t>4. What trade-offs would you weigh when implementing Patterns, Anti-Patterns and a Style Guide?</w:t>
      </w:r>
    </w:p>
    <w:p>
      <w:r>
        <w:rPr>
          <w:b/>
        </w:rPr>
        <w:t>Guidance: A strong answer defines patterns, anti-patterns and a style guide (A reusable library of prompt patterns and the failure modes to avoid.) then connects it to architecture, evaluation, cost, security and operations for Prompt Engineering, citing concrete trade-offs and a real-world example.</w:t>
      </w:r>
    </w:p>
    <w:p>
      <w:r>
        <w:br w:type="page"/>
      </w:r>
    </w:p>
    <w:p>
      <w:pPr>
        <w:pStyle w:val="Heading1"/>
      </w:pPr>
      <w:r>
        <w:t>Chapter 15. Putting It Together: A Reference Implementation</w:t>
      </w:r>
    </w:p>
    <w:p>
      <w:r>
        <w:rPr>
          <w:i/>
        </w:rPr>
        <w:t>This chapter examines putting it together: a reference implementation within Prompt Engineering. It covers an end-to-end reference implementation that integrates the components of a Prompt Engineering system into a cohesive, working whole, derives a reference architecture, walks through a worked example and runnable code, surveys industry use cases, and distils best practices and pitfalls, closing with exercises and review questions.</w:t>
      </w:r>
    </w:p>
    <w:p>
      <w:pPr>
        <w:pStyle w:val="Heading2"/>
      </w:pPr>
      <w:r>
        <w:t>Introduction</w:t>
      </w:r>
    </w:p>
    <w:p>
      <w:r>
        <w:t>Formally, Putting It Together: A Reference Implementation addresses an end-to-end reference implementation that integrates the components of a Prompt Engineering system into a cohesive, working whole. Teams that master this consistently ship more reliable Prompt Engineering systems at lower cost.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We define Putting It Together: A Reference Implementation as an end-to-end reference implementation that integrates the components of a Prompt Engineering system into a cohesive, working whole. The right abstraction here pays compounding dividends, because downstream components depend on its guarantees. The underlying mechanism is best appreciated by tracing a single request from input to output and noting where state is created and consumed.</w:t>
      </w:r>
    </w:p>
    <w:p>
      <w:r>
        <w:t>To place this in context, recall the broader picture: Prompt engineering is the discipline of designing inputs, context and decoding settings that steer foundation models toward reliable, useful behaviour. Within that picture, putting it together: a reference implementation is one of the load-bearing ideas - the kind that, when understood deeply, makes the rest of Prompt Engineering fall into place. Getting this right early prevents expensive rework once a Prompt Engineering system reaches scale.</w:t>
      </w:r>
    </w:p>
    <w:p>
      <w:r>
        <w:t>Putting It Together: A Reference Implementation cannot be understood in isolation from multi-step and agentic prompting. Recall that multi-step and agentic prompting concerns planner/executor patterns, reflection and decomposition of complex tasks.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Putting It Together: A Reference Implementation cannot be understood in isolation from defending against prompt injection. Recall that defending against prompt injection concerns untrusted-content isolation, instruction hierarchy and output validation.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putting it together: a reference implementation. The first, instruction hierarchy: system &gt; developer &gt; user &gt; retrieved content, is widely adopted because it makes the system's behaviour predictable and observable. A complementary pattern, template + slots with explicit output schema,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putting it together: a reference implementation are invisible; in a production Prompt Engineering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The reference architecture for Putting It Together: A Reference Implementation separates concerns into clearly bounded components with explicit contracts.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Latency, accuracy and cost form a tension triangle: improving one typically pressures the others, so explicit budgets are essential.</w:t>
      </w:r>
    </w:p>
    <w:p>
      <w:pPr>
        <w:pStyle w:val="Heading3"/>
      </w:pPr>
      <w:r>
        <w:t>Figure 19. Deployment - Putting It Together: A Reference Implementation (plantuml)</w:t>
      </w:r>
    </w:p>
    <w:p>
      <w:r>
        <w:rPr>
          <w:rFonts w:ascii="Consolas" w:hAnsi="Consolas"/>
          <w:sz w:val="16"/>
        </w:rPr>
        <w:t>@startuml</w:t>
        <w:br/>
        <w:t>title Deployment - Putting It Together: A Reference Implementation</w:t>
        <w:br/>
        <w:t>package "Putting It Together: A Reference Implementation Platform" {</w:t>
        <w:br/>
        <w:t xml:space="preserve">  component "Putting It Together: A …" as C0</w:t>
        <w:br/>
        <w:t xml:space="preserve">  component "Multi-Step and Agentic …" as C1</w:t>
        <w:br/>
        <w:t xml:space="preserve">  component "Defending Against Promp…" as C2</w:t>
        <w:br/>
        <w:t xml:space="preserve">  component "Retrieval-Augmented Pro…" as C3</w:t>
        <w:br/>
        <w:t xml:space="preserve">  component "Decoding Parameters and…" as C4</w:t>
        <w:br/>
        <w:t>}</w:t>
        <w:br/>
        <w:t>database "Storage" as DB</w:t>
        <w:br/>
        <w:t>C0 --&gt; DB</w:t>
        <w:br/>
        <w:t>C1 --&gt; DB</w:t>
        <w:br/>
        <w:t>C2 --&gt; DB</w:t>
        <w:br/>
        <w:t>C3 --&gt; DB</w:t>
        <w:br/>
        <w:t>C4 --&gt; DB</w:t>
        <w:br/>
        <w:t>@enduml</w:t>
      </w:r>
    </w:p>
    <w:p>
      <w:r>
        <w:rPr>
          <w:i/>
        </w:rPr>
        <w:t>Figure: Deployment view for Putting It Together: A Reference Implementation.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putting it together: a reference implementation.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multi-step and agentic prompting. Because multi-step and agentic prompting concerns planner/executor patterns, reflection and decomposition of complex tasks,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putting it together: a reference implementation.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management and versioning. Because prompt management and versioning concerns registries, A/B testing and rollback for production prompts,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To ground the discussion, walk through a representative example. A analytics organisation needs natural-language-to-SQL with validation against a catalog. They decide to apply putting it together: a reference implementation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putting it together: a reference implementation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putting it together: a reference implementation to a colleague unfamiliar with Prompt Engineering, using a concrete example from your own domain.</w:t>
      </w:r>
    </w:p>
    <w:p>
      <w:pPr>
        <w:pStyle w:val="ListNumber"/>
      </w:pPr>
      <w:r>
        <w:t>Sketch a reference architecture that incorporates putting it together: a reference implementation and annotate where observability, security and cost controls belong.</w:t>
      </w:r>
    </w:p>
    <w:p>
      <w:pPr>
        <w:pStyle w:val="ListNumber"/>
      </w:pPr>
      <w:r>
        <w:t>Design an evaluation that would tell you whether putting it together: a reference implementation is working in production, including the metric, the dataset and the acceptance threshold.</w:t>
      </w:r>
    </w:p>
    <w:p>
      <w:pPr>
        <w:pStyle w:val="ListNumber"/>
      </w:pPr>
      <w:r>
        <w:t>Identify two pitfalls relevant to putting it together: a reference implementation in your environment and describe the early warning signals you would monitor.</w:t>
      </w:r>
    </w:p>
    <w:p>
      <w:pPr>
        <w:pStyle w:val="ListNumber"/>
      </w:pPr>
      <w:r>
        <w:t>Prototype the simplest implementation that demonstrates putting it together: a reference implementation, then list exactly what would need to change to make it production-ready.</w:t>
      </w:r>
    </w:p>
    <w:p>
      <w:pPr>
        <w:pStyle w:val="Heading2"/>
      </w:pPr>
      <w:r>
        <w:t>Key Takeaways</w:t>
      </w:r>
    </w:p>
    <w:p>
      <w:r>
        <w:t>Key takeaways from this chapter:</w:t>
      </w:r>
    </w:p>
    <w:p>
      <w:pPr>
        <w:pStyle w:val="ListBullet"/>
      </w:pPr>
      <w:r>
        <w:t>Putting It Together: A Reference Implementation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Putting It Together: A Reference Implementation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Putting It Together: A Reference Implementation</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Putting It Together: A Reference Implementation."""</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Prompt Engineering, which statement best describes “Putting It Together: A Reference Implementation”?</w:t>
      </w:r>
    </w:p>
    <w:p>
      <w:pPr>
        <w:pStyle w:val="ListBullet"/>
      </w:pPr>
      <w:r>
        <w:t>A. an end-to-end reference implementation that integrates the components of a Prompt Engineering system into a cohesive, working whole</w:t>
      </w:r>
    </w:p>
    <w:p>
      <w:pPr>
        <w:pStyle w:val="ListBullet"/>
      </w:pPr>
      <w:r>
        <w:t>B. It eliminates the need for any evaluation or monitoring.</w:t>
      </w:r>
    </w:p>
    <w:p>
      <w:pPr>
        <w:pStyle w:val="ListBullet"/>
      </w:pPr>
      <w:r>
        <w:t>C. It makes the system slower but has no other effect.</w:t>
      </w:r>
    </w:p>
    <w:p>
      <w:pPr>
        <w:pStyle w:val="ListBullet"/>
      </w:pPr>
      <w:r>
        <w:t>D. It guarantees deterministic output regardless of input.</w:t>
      </w:r>
    </w:p>
    <w:p>
      <w:r>
        <w:rPr>
          <w:b/>
        </w:rPr>
        <w:t>Answer: A. Putting It Together: A Reference Implementation: an end-to-end reference implementation that integrates the components of a Prompt Engineering system into a cohesive, working whole</w:t>
      </w:r>
    </w:p>
    <w:p>
      <w:r>
        <w:t>2. Which of the following is a recommended best practice when working with Prompt Engineering?</w:t>
      </w:r>
    </w:p>
    <w:p>
      <w:pPr>
        <w:pStyle w:val="ListBullet"/>
      </w:pPr>
      <w:r>
        <w:t>A. It makes the system slower but has no other effect.</w:t>
      </w:r>
    </w:p>
    <w:p>
      <w:pPr>
        <w:pStyle w:val="ListBullet"/>
      </w:pPr>
      <w:r>
        <w:t>B. It is only relevant to academic research, not production.</w:t>
      </w:r>
    </w:p>
    <w:p>
      <w:pPr>
        <w:pStyle w:val="ListBullet"/>
      </w:pPr>
      <w:r>
        <w:t>C. It eliminates the need for any evaluation or monitoring.</w:t>
      </w:r>
    </w:p>
    <w:p>
      <w:pPr>
        <w:pStyle w:val="ListBullet"/>
      </w:pPr>
      <w:r>
        <w:t>D. Version prompts and gate changes behind an evaluation suite.</w:t>
      </w:r>
    </w:p>
    <w:p>
      <w:r>
        <w:rPr>
          <w:b/>
        </w:rPr>
        <w:t>Answer: D. Best practice: Version prompts and gate changes behind an evaluation suite.</w:t>
      </w:r>
    </w:p>
    <w:p>
      <w:r>
        <w:t>3. Which of the following is a common pitfall to avoid in Prompt Engineering?</w:t>
      </w:r>
    </w:p>
    <w:p>
      <w:pPr>
        <w:pStyle w:val="ListBullet"/>
      </w:pPr>
      <w:r>
        <w:t>A. It eliminates the need for any evaluation or monitoring.</w:t>
      </w:r>
    </w:p>
    <w:p>
      <w:pPr>
        <w:pStyle w:val="ListBullet"/>
      </w:pPr>
      <w:r>
        <w:t>B. It is only relevant to academic research, not production.</w:t>
      </w:r>
    </w:p>
    <w:p>
      <w:pPr>
        <w:pStyle w:val="ListBullet"/>
      </w:pPr>
      <w:r>
        <w:t>C. Mixing untrusted user content with trusted instructions (injection risk).</w:t>
      </w:r>
    </w:p>
    <w:p>
      <w:pPr>
        <w:pStyle w:val="ListBullet"/>
      </w:pPr>
      <w:r>
        <w:t>D. Keep untrusted content clearly delimited and never executed as instructions.</w:t>
      </w:r>
    </w:p>
    <w:p>
      <w:r>
        <w:rPr>
          <w:b/>
        </w:rPr>
        <w:t>Answer: C. Pitfall to avoid: Mixing untrusted user content with trusted instructions (injection risk).</w:t>
      </w:r>
    </w:p>
    <w:p>
      <w:r>
        <w:t>4. Describe a failure mode of Putting It Together: A Reference Implementation and how you would mitigate it.</w:t>
      </w:r>
    </w:p>
    <w:p>
      <w:r>
        <w:rPr>
          <w:b/>
        </w:rPr>
        <w:t>Guidance: A strong answer defines putting it together: a reference implementation (an end-to-end reference implementation that integrates the components of a Prompt Engineering system into a cohesive, working whole) then connects it to architecture, evaluation, cost, security and operations for Prompt Engineering, citing concrete trade-offs and a real-world example.</w:t>
      </w:r>
    </w:p>
    <w:p>
      <w:r>
        <w:br w:type="page"/>
      </w:r>
    </w:p>
    <w:p>
      <w:pPr>
        <w:pStyle w:val="Heading1"/>
      </w:pPr>
      <w:r>
        <w:t>Chapter 16. Hands-On Lab: Building an End-to-End Prompt Engineering System</w:t>
      </w:r>
    </w:p>
    <w:p>
      <w:r>
        <w:rPr>
          <w:i/>
        </w:rPr>
        <w:t>This chapter examines hands-on lab: building an end-to-end prompt engineering system within Prompt Engineering. It covers a guided, build-along laboratory that constructs a functioning Prompt Engineering system from first principles, derives a reference architecture, walks through a worked example and runnable code, surveys industry use cases, and distils best practices and pitfalls, closing with exercises and review questions.</w:t>
      </w:r>
    </w:p>
    <w:p>
      <w:pPr>
        <w:pStyle w:val="Heading2"/>
      </w:pPr>
      <w:r>
        <w:t>Introduction</w:t>
      </w:r>
    </w:p>
    <w:p>
      <w:r>
        <w:t>Hands-On Lab: Building an End-to-End Prompt Engineering System can be characterised as a guided, build-along laboratory that constructs a functioning Prompt Engineering system from first principles. Getting this right early prevents expensive rework once a Prompt Engineering system reaches scale.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At its core, Hands-On Lab: Building an End-to-End Prompt Engineering System concerns a guided, build-along laboratory that constructs a functioning Prompt Engineering system from first principles. The right abstraction here pays compounding dividends, because downstream components depend on its guarantees. The underlying mechanism is best appreciated by tracing a single request from input to output and noting where state is created and consumed.</w:t>
      </w:r>
    </w:p>
    <w:p>
      <w:r>
        <w:t>To place this in context, recall the broader picture: Prompt engineering is the discipline of designing inputs, context and decoding settings that steer foundation models toward reliable, useful behaviour. Within that picture, hands-on lab: building an end-to-end prompt engineering system is one of the load-bearing ideas - the kind that, when understood deeply, makes the rest of Prompt Engineering fall into place. Getting this right early prevents expensive rework once a Prompt Engineering system reaches scale.</w:t>
      </w:r>
    </w:p>
    <w:p>
      <w:r>
        <w:t>Hands-On Lab: Building an End-to-End Prompt Engineering System cannot be understood in isolation from prompt evaluation and regression testing. Recall that prompt evaluation and regression testing concerns golden datasets, LLM-as-judge, rubric scoring and CI gates for prompt changes.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Hands-On Lab: Building an End-to-End Prompt Engineering System cannot be understood in isolation from cost-aware prompt design. Recall that cost-aware prompt design concerns compression, context pruning and caching to control token spend.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hands-on lab: building an end-to-end prompt engineering system. The first, template + slots with explicit output schema, is widely adopted because it makes the system's behaviour predictable and observable. A complementary pattern, instruction hierarchy: system &gt; developer &gt; user &gt; retrieved content,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hands-on lab: building an end-to-end prompt engineering system are invisible; in a production Prompt Engineering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Hands-On Lab: Building an End-to-End Prompt Engineering System separates concerns into clearly bounded components with explicit contracts.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As with most architectural decisions, the choice is rarely binary; the skill lies in quantifying the trade-offs and choosing deliberately.</w:t>
      </w:r>
    </w:p>
    <w:p>
      <w:pPr>
        <w:pStyle w:val="Heading3"/>
      </w:pPr>
      <w:r>
        <w:t>Figure 20. Infrastructure - Hands-On Lab: Building an End-to-End Prompt Engineering System (plantuml)</w:t>
      </w:r>
    </w:p>
    <w:p>
      <w:r>
        <w:rPr>
          <w:rFonts w:ascii="Consolas" w:hAnsi="Consolas"/>
          <w:sz w:val="16"/>
        </w:rPr>
        <w:t>@startuml</w:t>
        <w:br/>
        <w:t>title Infrastructure - Hands-On Lab: Building an End-to-End Prompt Engineering System</w:t>
        <w:br/>
        <w:t>package "Hands-On Lab: Building an End-to-End Prompt Engineering System Platform" {</w:t>
        <w:br/>
        <w:t xml:space="preserve">  component "Hands-On Lab: Building …" as C0</w:t>
        <w:br/>
        <w:t xml:space="preserve">  component "Prompt Evaluation and R…" as C1</w:t>
        <w:br/>
        <w:t xml:space="preserve">  component "Cost-Aware Prompt Design" as C2</w:t>
        <w:br/>
        <w:t xml:space="preserve">  component "Chain-of-Thought and Re…" as C3</w:t>
        <w:br/>
        <w:t xml:space="preserve">  component "Decoding Parameters and…" as C4</w:t>
        <w:br/>
        <w:t>}</w:t>
        <w:br/>
        <w:t>database "Storage" as DB</w:t>
        <w:br/>
        <w:t>C0 --&gt; DB</w:t>
        <w:br/>
        <w:t>C1 --&gt; DB</w:t>
        <w:br/>
        <w:t>C2 --&gt; DB</w:t>
        <w:br/>
        <w:t>C3 --&gt; DB</w:t>
        <w:br/>
        <w:t>C4 --&gt; DB</w:t>
        <w:br/>
        <w:t>@enduml</w:t>
      </w:r>
    </w:p>
    <w:p>
      <w:r>
        <w:rPr>
          <w:i/>
        </w:rPr>
        <w:t>Figure: Infrastructure view for Hands-On Lab: Building an End-to-End Prompt Engineering System. This diagram illustrates the principal components and their interactions as discussed in the surrounding section.</w:t>
      </w:r>
    </w:p>
    <w:p>
      <w:pPr>
        <w:pStyle w:val="Heading2"/>
      </w:pPr>
      <w:r>
        <w:t>Deep Dive: Mechanics, Variants and Trade-offs</w:t>
      </w:r>
    </w:p>
    <w:p>
      <w:r>
        <w:t>Having established the essentials, we now go deeper into hands-on lab: building an end-to-end prompt engineering system.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evaluation and regression testing. Because prompt evaluation and regression testing concerns golden datasets, LLM-as-judge, rubric scoring and CI gates for prompt changes,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hands-on lab: building an end-to-end prompt engineering system.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patterns, anti-patterns and a style guide. Because patterns, anti-patterns and a style guide concerns a reusable library of prompt patterns and the failure modes to avoid,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To ground the discussion, walk through a representative example. A support organisation needs deterministic, schema-constrained ticket triage and routing. They decide to apply hands-on lab: building an end-to-end prompt engineering system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hands-on lab: building an end-to-end prompt engineering system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hands-on lab: building an end-to-end prompt engineering system to a colleague unfamiliar with Prompt Engineering, using a concrete example from your own domain.</w:t>
      </w:r>
    </w:p>
    <w:p>
      <w:pPr>
        <w:pStyle w:val="ListNumber"/>
      </w:pPr>
      <w:r>
        <w:t>Sketch a reference architecture that incorporates hands-on lab: building an end-to-end prompt engineering system and annotate where observability, security and cost controls belong.</w:t>
      </w:r>
    </w:p>
    <w:p>
      <w:pPr>
        <w:pStyle w:val="ListNumber"/>
      </w:pPr>
      <w:r>
        <w:t>Design an evaluation that would tell you whether hands-on lab: building an end-to-end prompt engineering system is working in production, including the metric, the dataset and the acceptance threshold.</w:t>
      </w:r>
    </w:p>
    <w:p>
      <w:pPr>
        <w:pStyle w:val="ListNumber"/>
      </w:pPr>
      <w:r>
        <w:t>Identify two pitfalls relevant to hands-on lab: building an end-to-end prompt engineering system in your environment and describe the early warning signals you would monitor.</w:t>
      </w:r>
    </w:p>
    <w:p>
      <w:pPr>
        <w:pStyle w:val="ListNumber"/>
      </w:pPr>
      <w:r>
        <w:t>Prototype the simplest implementation that demonstrates hands-on lab: building an end-to-end prompt engineering system, then list exactly what would need to change to make it production-ready.</w:t>
      </w:r>
    </w:p>
    <w:p>
      <w:pPr>
        <w:pStyle w:val="Heading2"/>
      </w:pPr>
      <w:r>
        <w:t>Key Takeaways</w:t>
      </w:r>
    </w:p>
    <w:p>
      <w:r>
        <w:t>Key takeaways from this chapter:</w:t>
      </w:r>
    </w:p>
    <w:p>
      <w:pPr>
        <w:pStyle w:val="ListBullet"/>
      </w:pPr>
      <w:r>
        <w:t>Hands-On Lab: Building an End-to-End Prompt Engineering System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Hands-On Lab: Building an End-to-End Prompt Engineering System component with retry semantics and typed interfaces — the shape we expect from production Prompt Engineering code rather than a notebook prototype.</w:t>
      </w:r>
    </w:p>
    <w:p>
      <w:r>
        <w:t>The full listing is shown below; study it line by line and reproduce it locally before moving on.</w:t>
      </w:r>
    </w:p>
    <w:p>
      <w:pPr>
        <w:pStyle w:val="Heading3"/>
      </w:pPr>
      <w:r>
        <w:t>Listing: Implementing a Hands-On Lab: Building an End-to-End Prompt Engineering System component</w:t>
      </w:r>
    </w:p>
    <w:p>
      <w:r>
        <w:rPr>
          <w:rFonts w:ascii="Consolas" w:hAnsi="Consolas"/>
          <w:sz w:val="16"/>
        </w:rPr>
        <w:t>from __future__ import annotations</w:t>
        <w:br/>
        <w:br/>
        <w:t>from dataclasses import dataclass, field</w:t>
        <w:br/>
        <w:t>from typing import Any</w:t>
        <w:br/>
        <w:br/>
        <w:br/>
        <w:t>@dataclass(slots=True)</w:t>
        <w:br/>
        <w:t>class BuildingConfig:</w:t>
        <w:br/>
        <w:t xml:space="preserve">    """Configuration for the Hands-On Lab: Building an End-to-End Prompt Engineering System component in a Prompt Engineering system."""</w:t>
        <w:br/>
        <w:br/>
        <w:t xml:space="preserve">    name: str</w:t>
        <w:br/>
        <w:t xml:space="preserve">    timeout_s: float = 30.0</w:t>
        <w:br/>
        <w:t xml:space="preserve">    max_retries: int = 3</w:t>
        <w:br/>
        <w:t xml:space="preserve">    options: dict[str, Any] = field(default_factory=dict)</w:t>
        <w:br/>
        <w:br/>
        <w:br/>
        <w:t>class Building:</w:t>
        <w:br/>
        <w:t xml:space="preserve">    """A minimal, production-shaped implementation of Hands-On Lab: Building an End-to-End Prompt Engineering System."""</w:t>
        <w:br/>
        <w:br/>
        <w:t xml:space="preserve">    def __init__(self, config: BuildingConfig)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RuntimeError(f"Building failed after retries") from last_error</w:t>
        <w:br/>
        <w:br/>
        <w:t xml:space="preserve">    def _process(self, payload: dict[str, Any]) -&gt; dict[str, Any]:</w:t>
        <w:br/>
        <w:t xml:space="preserve">        # Domain-specific logic for Hands-On Lab: Building an End-to-End Prompt Engineering System goes here.</w:t>
        <w:br/>
        <w:t xml:space="preserve">        return {"status": "ok", "input_keys": sorted(payload), "calls": self._calls}</w:t>
        <w:br/>
      </w:r>
    </w:p>
    <w:p>
      <w:pPr>
        <w:pStyle w:val="Heading2"/>
      </w:pPr>
      <w:r>
        <w:t>Review Questions</w:t>
      </w:r>
    </w:p>
    <w:p>
      <w:r>
        <w:t>1. In the context of Prompt Engineering, which statement best describes “Hands-On Lab: Building an End-to-End Prompt Engineering System”?</w:t>
      </w:r>
    </w:p>
    <w:p>
      <w:pPr>
        <w:pStyle w:val="ListBullet"/>
      </w:pPr>
      <w:r>
        <w:t>A. It is only relevant to academic research, not production.</w:t>
      </w:r>
    </w:p>
    <w:p>
      <w:pPr>
        <w:pStyle w:val="ListBullet"/>
      </w:pPr>
      <w:r>
        <w:t>B. It eliminates the need for any evaluation or monitoring.</w:t>
      </w:r>
    </w:p>
    <w:p>
      <w:pPr>
        <w:pStyle w:val="ListBullet"/>
      </w:pPr>
      <w:r>
        <w:t>C. a guided, build-along laboratory that constructs a functioning Prompt Engineering system from first principles</w:t>
      </w:r>
    </w:p>
    <w:p>
      <w:pPr>
        <w:pStyle w:val="ListBullet"/>
      </w:pPr>
      <w:r>
        <w:t>D. It applies exclusively to image data.</w:t>
      </w:r>
    </w:p>
    <w:p>
      <w:r>
        <w:rPr>
          <w:b/>
        </w:rPr>
        <w:t>Answer: C. Hands-On Lab: Building an End-to-End Prompt Engineering System: a guided, build-along laboratory that constructs a functioning Prompt Engineering system from first principles</w:t>
      </w:r>
    </w:p>
    <w:p>
      <w:r>
        <w:t>2. Which of the following is a recommended best practice when working with Prompt Engineering?</w:t>
      </w:r>
    </w:p>
    <w:p>
      <w:pPr>
        <w:pStyle w:val="ListBullet"/>
      </w:pPr>
      <w:r>
        <w:t>A. Version prompts and gate changes behind an evaluation suite.</w:t>
      </w:r>
    </w:p>
    <w:p>
      <w:pPr>
        <w:pStyle w:val="ListBullet"/>
      </w:pPr>
      <w:r>
        <w:t>B. It applies exclusively to image data.</w:t>
      </w:r>
    </w:p>
    <w:p>
      <w:pPr>
        <w:pStyle w:val="ListBullet"/>
      </w:pPr>
      <w:r>
        <w:t>C. Relying on temperature tweaks instead of structural prompt fixes.</w:t>
      </w:r>
    </w:p>
    <w:p>
      <w:pPr>
        <w:pStyle w:val="ListBullet"/>
      </w:pPr>
      <w:r>
        <w:t>D. Overlong contexts that dilute attention and inflate cost.</w:t>
      </w:r>
    </w:p>
    <w:p>
      <w:r>
        <w:rPr>
          <w:b/>
        </w:rPr>
        <w:t>Answer: A. Best practice: Version prompts and gate changes behind an evaluation suite.</w:t>
      </w:r>
    </w:p>
    <w:p>
      <w:r>
        <w:t>3. Which of the following is a common pitfall to avoid in Prompt Engineering?</w:t>
      </w:r>
    </w:p>
    <w:p>
      <w:pPr>
        <w:pStyle w:val="ListBullet"/>
      </w:pPr>
      <w:r>
        <w:t>A. It eliminates the need for any evaluation or monitoring.</w:t>
      </w:r>
    </w:p>
    <w:p>
      <w:pPr>
        <w:pStyle w:val="ListBullet"/>
      </w:pPr>
      <w:r>
        <w:t>B. Overlong contexts that dilute attention and inflate cost.</w:t>
      </w:r>
    </w:p>
    <w:p>
      <w:pPr>
        <w:pStyle w:val="ListBullet"/>
      </w:pPr>
      <w:r>
        <w:t>C. Keep untrusted content clearly delimited and never executed as instructions.</w:t>
      </w:r>
    </w:p>
    <w:p>
      <w:pPr>
        <w:pStyle w:val="ListBullet"/>
      </w:pPr>
      <w:r>
        <w:t>D. Version prompts and gate changes behind an evaluation suite.</w:t>
      </w:r>
    </w:p>
    <w:p>
      <w:r>
        <w:rPr>
          <w:b/>
        </w:rPr>
        <w:t>Answer: B. Pitfall to avoid: Overlong contexts that dilute attention and inflate cost.</w:t>
      </w:r>
    </w:p>
    <w:p>
      <w:r>
        <w:t>4. Walk through how you would design Hands-On Lab: Building an End-to-End Prompt Engineering System for an enterprise Prompt Engineering workload.</w:t>
      </w:r>
    </w:p>
    <w:p>
      <w:r>
        <w:rPr>
          <w:b/>
        </w:rPr>
        <w:t>Guidance: A strong answer defines hands-on lab: building an end-to-end prompt engineering system (a guided, build-along laboratory that constructs a functioning Prompt Engineering system from first principles) then connects it to architecture, evaluation, cost, security and operations for Prompt Engineering, citing concrete trade-offs and a real-world example.</w:t>
      </w:r>
    </w:p>
    <w:p>
      <w:r>
        <w:br w:type="page"/>
      </w:r>
    </w:p>
    <w:p>
      <w:pPr>
        <w:pStyle w:val="Heading1"/>
      </w:pPr>
      <w:r>
        <w:t>Chapter 17. Case Study: Support at Scale</w:t>
      </w:r>
    </w:p>
    <w:p>
      <w:r>
        <w:rPr>
          <w:i/>
        </w:rPr>
        <w:t>This chapter examines case study: support at scale within Prompt Engineering. It covers a detailed case study of deploying Prompt Engineering in a demanding support environment, including the decisions, trade-offs and outcomes,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Case Study: Support at Scale is best understood as a detailed case study of deploying Prompt Engineering in a demanding support environment, including the decisions, trade-offs and outcomes. Neglecting it is one of the most common reasons Prompt Engineering initiatives stall in production.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We define Case Study: Support at Scale as a detailed case study of deploying Prompt Engineering in a demanding support environment, including the decisions, trade-offs and outcomes. What distinguishes a production-grade approach from a prototype is the discipline of measurement: every claim is backed by an evaluation rather than intuition. It pays to understand the mechanism rather than treat it as a black box, because most production incidents are explained by one of its steps misbehaving.</w:t>
      </w:r>
    </w:p>
    <w:p>
      <w:r>
        <w:t>To place this in context, recall the broader picture: Prompt engineering is the discipline of designing inputs, context and decoding settings that steer foundation models toward reliable, useful behaviour. Within that picture, case study: support at scale is one of the load-bearing ideas - the kind that, when understood deeply, makes the rest of Prompt Engineering fall into place. It is foundational: later capabilities in Prompt Engineering are built directly on top of it.</w:t>
      </w:r>
    </w:p>
    <w:p>
      <w:r>
        <w:t>Case Study: Support at Scale cannot be understood in isolation from retrieval-augmented prompting. Recall that retrieval-augmented prompting concerns injecting grounded context, citation discipline and context-window budgeting.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Case Study: Support at Scale cannot be understood in isolation from prompt evaluation and regression testing. Recall that prompt evaluation and regression testing concerns golden datasets, LLM-as-judge, rubric scoring and CI gates for prompt changes.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case study: support at scale. The first, critique-and-revise loops for quality improvement, is widely adopted because it makes the system's behaviour predictable and observable. A complementary pattern, instruction hierarchy: system &gt; developer &gt; user &gt; retrieved content,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case study: support at scale are invisible; in a production Prompt Engineering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Case Study: Support at Scale separates concerns into clearly bounded components with explicit contracts.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Every added component buys capability at the price of operational surface area, and that bargain should be made consciously.</w:t>
      </w:r>
    </w:p>
    <w:p>
      <w:pPr>
        <w:pStyle w:val="Heading3"/>
      </w:pPr>
      <w:r>
        <w:t>Figure 21. Data Lineage - Case Study: Support at Scale (plantuml)</w:t>
      </w:r>
    </w:p>
    <w:p>
      <w:r>
        <w:rPr>
          <w:rFonts w:ascii="Consolas" w:hAnsi="Consolas"/>
          <w:sz w:val="16"/>
        </w:rPr>
        <w:t>@startuml</w:t>
        <w:br/>
        <w:t>title Data Lineage - Case Study: Support at Scale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Data Lineage view for Case Study: Support at Scale. This diagram illustrates the principal components and their interactions as discussed in the surrounding section.</w:t>
      </w:r>
    </w:p>
    <w:p>
      <w:pPr>
        <w:pStyle w:val="Heading3"/>
      </w:pPr>
      <w:r>
        <w:t>Figure 22. Cloud Architecture - Case Study: Support at Scale (plantuml)</w:t>
      </w:r>
    </w:p>
    <w:p>
      <w:r>
        <w:rPr>
          <w:rFonts w:ascii="Consolas" w:hAnsi="Consolas"/>
          <w:sz w:val="16"/>
        </w:rPr>
        <w:t>@startuml</w:t>
        <w:br/>
        <w:t>title Cloud Architecture - Case Study: Support at Scale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Cloud Architecture view for Case Study: Support at Scale. This diagram illustrates the principal components and their interactions as discussed in the surrounding section.</w:t>
      </w:r>
    </w:p>
    <w:p>
      <w:pPr>
        <w:pStyle w:val="Heading2"/>
      </w:pPr>
      <w:r>
        <w:t>Deep Dive: Mechanics, Variants and Trade-offs</w:t>
      </w:r>
    </w:p>
    <w:p>
      <w:r>
        <w:t>Having established the essentials, we now go deeper into case study: support at scale.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retrieval-augmented prompting. Because retrieval-augmented prompting concerns injecting grounded context, citation discipline and context-window budgeting,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case study: support at scale.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evaluation and regression testing. Because prompt evaluation and regression testing concerns golden datasets, LLM-as-judge, rubric scoring and CI gates for prompt changes,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A worked example clarifies how these ideas behave in practice. A operations organisation needs runbook automation with tool calls and confirmation gates. They decide to apply case study: support at scale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case study: support at scale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case study: support at scale to a colleague unfamiliar with Prompt Engineering, using a concrete example from your own domain.</w:t>
      </w:r>
    </w:p>
    <w:p>
      <w:pPr>
        <w:pStyle w:val="ListNumber"/>
      </w:pPr>
      <w:r>
        <w:t>Sketch a reference architecture that incorporates case study: support at scale and annotate where observability, security and cost controls belong.</w:t>
      </w:r>
    </w:p>
    <w:p>
      <w:pPr>
        <w:pStyle w:val="ListNumber"/>
      </w:pPr>
      <w:r>
        <w:t>Design an evaluation that would tell you whether case study: support at scale is working in production, including the metric, the dataset and the acceptance threshold.</w:t>
      </w:r>
    </w:p>
    <w:p>
      <w:pPr>
        <w:pStyle w:val="ListNumber"/>
      </w:pPr>
      <w:r>
        <w:t>Identify two pitfalls relevant to case study: support at scale in your environment and describe the early warning signals you would monitor.</w:t>
      </w:r>
    </w:p>
    <w:p>
      <w:pPr>
        <w:pStyle w:val="ListNumber"/>
      </w:pPr>
      <w:r>
        <w:t>Prototype the simplest implementation that demonstrates case study: support at scale, then list exactly what would need to change to make it production-ready.</w:t>
      </w:r>
    </w:p>
    <w:p>
      <w:pPr>
        <w:pStyle w:val="Heading2"/>
      </w:pPr>
      <w:r>
        <w:t>Key Takeaways</w:t>
      </w:r>
    </w:p>
    <w:p>
      <w:r>
        <w:t>Key takeaways from this chapter:</w:t>
      </w:r>
    </w:p>
    <w:p>
      <w:pPr>
        <w:pStyle w:val="ListBullet"/>
      </w:pPr>
      <w:r>
        <w:t>Case Study: Support at Scale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Case Study: Support at Scale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Case Study: Support at Scale</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Case Study: Support at Scale."""</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Prompt Engineering, which statement best describes “Case Study: Support at Scale”?</w:t>
      </w:r>
    </w:p>
    <w:p>
      <w:pPr>
        <w:pStyle w:val="ListBullet"/>
      </w:pPr>
      <w:r>
        <w:t>A. It applies exclusively to image data.</w:t>
      </w:r>
    </w:p>
    <w:p>
      <w:pPr>
        <w:pStyle w:val="ListBullet"/>
      </w:pPr>
      <w:r>
        <w:t>B. It removes all security and governance requirements.</w:t>
      </w:r>
    </w:p>
    <w:p>
      <w:pPr>
        <w:pStyle w:val="ListBullet"/>
      </w:pPr>
      <w:r>
        <w:t>C. It makes the system slower but has no other effect.</w:t>
      </w:r>
    </w:p>
    <w:p>
      <w:pPr>
        <w:pStyle w:val="ListBullet"/>
      </w:pPr>
      <w:r>
        <w:t>D. a detailed case study of deploying Prompt Engineering in a demanding support environment, including the decisions, trade-offs and outcomes</w:t>
      </w:r>
    </w:p>
    <w:p>
      <w:r>
        <w:rPr>
          <w:b/>
        </w:rPr>
        <w:t>Answer: D. Case Study: Support at Scale: a detailed case study of deploying Prompt Engineering in a demanding support environment, including the decisions, trade-offs and outcomes</w:t>
      </w:r>
    </w:p>
    <w:p>
      <w:r>
        <w:t>2. Which of the following is a recommended best practice when working with Prompt Engineering?</w:t>
      </w:r>
    </w:p>
    <w:p>
      <w:pPr>
        <w:pStyle w:val="ListBullet"/>
      </w:pPr>
      <w:r>
        <w:t>A. Overlong contexts that dilute attention and inflate cost.</w:t>
      </w:r>
    </w:p>
    <w:p>
      <w:pPr>
        <w:pStyle w:val="ListBullet"/>
      </w:pPr>
      <w:r>
        <w:t>B. Specify the output format explicitly and validate it programmatically.</w:t>
      </w:r>
    </w:p>
    <w:p>
      <w:pPr>
        <w:pStyle w:val="ListBullet"/>
      </w:pPr>
      <w:r>
        <w:t>C. Mixing untrusted user content with trusted instructions (injection risk).</w:t>
      </w:r>
    </w:p>
    <w:p>
      <w:pPr>
        <w:pStyle w:val="ListBullet"/>
      </w:pPr>
      <w:r>
        <w:t>D. It eliminates the need for any evaluation or monitoring.</w:t>
      </w:r>
    </w:p>
    <w:p>
      <w:r>
        <w:rPr>
          <w:b/>
        </w:rPr>
        <w:t>Answer: B. Best practice: Specify the output format explicitly and validate it programmatically.</w:t>
      </w:r>
    </w:p>
    <w:p>
      <w:r>
        <w:t>3. Which of the following is a common pitfall to avoid in Prompt Engineering?</w:t>
      </w:r>
    </w:p>
    <w:p>
      <w:pPr>
        <w:pStyle w:val="ListBullet"/>
      </w:pPr>
      <w:r>
        <w:t>A. It eliminates the need for any evaluation or monitoring.</w:t>
      </w:r>
    </w:p>
    <w:p>
      <w:pPr>
        <w:pStyle w:val="ListBullet"/>
      </w:pPr>
      <w:r>
        <w:t>B. Mixing untrusted user content with trusted instructions (injection risk).</w:t>
      </w:r>
    </w:p>
    <w:p>
      <w:pPr>
        <w:pStyle w:val="ListBullet"/>
      </w:pPr>
      <w:r>
        <w:t>C. It makes the system slower but has no other effect.</w:t>
      </w:r>
    </w:p>
    <w:p>
      <w:pPr>
        <w:pStyle w:val="ListBullet"/>
      </w:pPr>
      <w:r>
        <w:t>D. Specify the output format explicitly and validate it programmatically.</w:t>
      </w:r>
    </w:p>
    <w:p>
      <w:r>
        <w:rPr>
          <w:b/>
        </w:rPr>
        <w:t>Answer: B. Pitfall to avoid: Mixing untrusted user content with trusted instructions (injection risk).</w:t>
      </w:r>
    </w:p>
    <w:p>
      <w:r>
        <w:t>4. Explain Case Study: Support at Scale and why it matters in a production Prompt Engineering system.</w:t>
      </w:r>
    </w:p>
    <w:p>
      <w:r>
        <w:rPr>
          <w:b/>
        </w:rPr>
        <w:t>Guidance: A strong answer defines case study: support at scale (a detailed case study of deploying Prompt Engineering in a demanding support environment, including the decisions, trade-offs and outcomes) then connects it to architecture, evaluation, cost, security and operations for Prompt Engineering, citing concrete trade-offs and a real-world example.</w:t>
      </w:r>
    </w:p>
    <w:p>
      <w:r>
        <w:br w:type="page"/>
      </w:r>
    </w:p>
    <w:p>
      <w:pPr>
        <w:pStyle w:val="Heading1"/>
      </w:pPr>
      <w:r>
        <w:t>Chapter 18. Operating in Production</w:t>
      </w:r>
    </w:p>
    <w:p>
      <w:r>
        <w:rPr>
          <w:i/>
        </w:rPr>
        <w:t>This chapter examines operating in production within Prompt Engineering. It covers the operational discipline required to run a Prompt Engineering system reliably, including monitoring, incident response and continuous improvement, derives a reference architecture, walks through a worked example and runnable code, surveys industry use cases, and distils best practices and pitfalls, closing with exercises and review questions.</w:t>
      </w:r>
    </w:p>
    <w:p>
      <w:pPr>
        <w:pStyle w:val="Heading2"/>
      </w:pPr>
      <w:r>
        <w:t>Introduction</w:t>
      </w:r>
    </w:p>
    <w:p>
      <w:r>
        <w:t>Operating in Production refers to the operational discipline required to run a Prompt Engineering system reliably, including monitoring, incident response and continuous improvement. Understanding this matters because Prompt Engineering systems succeed or fail on exactly these decisions.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Formally, Operating in Production addresses the operational discipline required to run a Prompt Engineering system reliably, including monitoring, incident response and continuous improvement. In an enterprise setting, this translates into concrete requirements: clear interfaces, measurable quality, and controls that satisfy security and governance. Mechanically, the behaviour emerges from a few interacting parts that are simpler than the whole they produce.</w:t>
      </w:r>
    </w:p>
    <w:p>
      <w:r>
        <w:t>To place this in context, recall the broader picture: Prompt engineering is the discipline of designing inputs, context and decoding settings that steer foundation models toward reliable, useful behaviour. Within that picture, operating in production is one of the load-bearing ideas - the kind that, when understood deeply, makes the rest of Prompt Engineering fall into place. This concept recurs throughout the Prompt Engineering lifecycle, from design to operations.</w:t>
      </w:r>
    </w:p>
    <w:p>
      <w:r>
        <w:t>Operating in Production cannot be understood in isolation from zero-, one- and few-shot prompting. Recall that zero-, one- and few-shot prompting concerns how in-context examples shape behaviour and when demonstrations beat instructions.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Operating in Production cannot be understood in isolation from prompt management and versioning. Recall that prompt management and versioning concerns registries, A/B testing and rollback for production prompts.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operating in production. The first, self-consistency voting for high-stakes reasoning, is widely adopted because it makes the system's behaviour predictable and observable. A complementary pattern, template + slots with explicit output schema,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operating in production are invisible; in a production Prompt Engineering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Operating in Production separates concerns into clearly bounded components with explicit contracts.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Every added component buys capability at the price of operational surface area, and that bargain should be made consciously.</w:t>
      </w:r>
    </w:p>
    <w:p>
      <w:pPr>
        <w:pStyle w:val="Heading3"/>
      </w:pPr>
      <w:r>
        <w:t>Figure 23. Cloud Architecture - Operating in Production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Platform["Operating in Production Platform"]</w:t>
        <w:br/>
        <w:t xml:space="preserve">    GW[Gateway / Orchestrator]</w:t>
        <w:br/>
        <w:t xml:space="preserve">    S0[Operating in Production]</w:t>
        <w:br/>
        <w:t xml:space="preserve">    S1[Zero-, One- and Few-Shot …]</w:t>
        <w:br/>
        <w:t xml:space="preserve">    S2[Prompt Management and Ver…]</w:t>
        <w:br/>
        <w:t xml:space="preserve">    S3[Chain-of-Thought and Reas…]</w:t>
        <w:br/>
        <w:t xml:space="preserve">    S4[Cost-Aware Prompt Design]</w:t>
        <w:br/>
        <w:t xml:space="preserve">    S5[Prompt Templates and Comp…]</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Cloud Architecture view for Operating in Production. This diagram illustrates the principal components and their interactions as discussed in the surrounding section.</w:t>
      </w:r>
    </w:p>
    <w:p>
      <w:pPr>
        <w:pStyle w:val="Heading3"/>
      </w:pPr>
      <w:r>
        <w:t>Figure 24. Operating Model - Operating in Production (svg)</w:t>
      </w:r>
    </w:p>
    <w:p>
      <w:r>
        <w:rPr>
          <w:rFonts w:ascii="Consolas" w:hAnsi="Consolas"/>
          <w:sz w:val="16"/>
        </w:rPr>
        <w:t>&lt;svg xmlns="http://www.w3.org/2000/svg" width="840" height="460" data-tpl="swimlane" data-pal="0-1"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id="bnb8e412f" x1="0" y1="0" x2="1" y2="0"&gt;&lt;stop offset="0" stop-color="#6d28d9"/&gt;&lt;stop offset="1" stop-color="#7c3aed"/&gt;&lt;/linearGradient&gt;&lt;/defs&gt;&lt;rect width="840" height="460" rx="14" fill="#ffffff"/&gt;&lt;rect x="0" y="0" width="840" height="48" rx="14" fill="url(#bnb8e412f)"/&gt;&lt;rect x="0" y="32" width="840" height="16" fill="url(#bnb8e412f)"/&gt;&lt;text x="420" y="25" text-anchor="middle" font-size="14.5" font-weight="700" fill="#ffffff" dominant-baseline="middle"&gt;Operating Model - Operating in Production&lt;/text&gt;&lt;rect x="28" y="64" width="784" height="90" rx="10" fill="#f8fafc" stroke="#e2e8f0" stroke-width="1"/&gt;&lt;text x="40" y="109" text-anchor="start" font-size="11" font-weight="700" fill="#64748b" dominant-baseline="middle"&gt;Business&lt;/text&gt;&lt;rect x="158" y="82" width="140" height="54" rx="11" fill="#6d28d9" filter="url(#sh)"/&gt;&lt;text x="228" y="109" text-anchor="middle" font-size="9.0" font-weight="600" fill="#ffffff" dominant-baseline="middle"&gt;Operating in Production&lt;/text&gt;&lt;rect x="318" y="82" width="140" height="54" rx="11" fill="#7c3aed" filter="url(#sh)"/&gt;&lt;text x="388" y="104" text-anchor="middle" font-size="9.0" font-weight="600" fill="#ffffff" dominant-baseline="middle"&gt;Zero-, One- and Few-Shot&lt;/text&gt;&lt;text x="388" y="114" text-anchor="middle" font-size="9.0" font-weight="600" fill="#ffffff" dominant-baseline="middle"&gt;Prompting&lt;/text&gt;&lt;line x1="298" y1="109" x2="318" y2="109" stroke="#94a3b8" stroke-width="2" marker-end="url(#ar)"/&gt;&lt;rect x="478" y="82" width="140" height="54" rx="11" fill="#8b5cf6" filter="url(#sh)"/&gt;&lt;text x="548" y="104" text-anchor="middle" font-size="9.0" font-weight="600" fill="#ffffff" dominant-baseline="middle"&gt;Prompt Management and&lt;/text&gt;&lt;text x="548" y="114" text-anchor="middle" font-size="9.0" font-weight="600" fill="#ffffff" dominant-baseline="middle"&gt;Versioning&lt;/text&gt;&lt;line x1="458" y1="109" x2="478" y2="109" stroke="#94a3b8" stroke-width="2" marker-end="url(#ar)"/&gt;&lt;rect x="638" y="82" width="140" height="54" rx="11" fill="#a78bfa" filter="url(#sh)"/&gt;&lt;text x="708" y="104" text-anchor="middle" font-size="9.0" font-weight="600" fill="#ffffff" dominant-baseline="middle"&gt;Chain-of-Thought and&lt;/text&gt;&lt;text x="708" y="114" text-anchor="middle" font-size="9.0" font-weight="600" fill="#ffffff" dominant-baseline="middle"&gt;Reasoning Prompts&lt;/text&gt;&lt;line x1="618" y1="109" x2="638" y2="109" stroke="#94a3b8" stroke-width="2" marker-end="url(#ar)"/&gt;&lt;rect x="28" y="164" width="784" height="90" rx="10" fill="#f8fafc" stroke="#e2e8f0" stroke-width="1"/&gt;&lt;text x="40" y="209" text-anchor="start" font-size="11" font-weight="700" fill="#64748b" dominant-baseline="middle"&gt;Application&lt;/text&gt;&lt;rect x="158" y="182" width="140" height="54" rx="11" fill="#7c3aed" filter="url(#sh)"/&gt;&lt;text x="228" y="209" text-anchor="middle" font-size="9.0" font-weight="600" fill="#ffffff" dominant-baseline="middle"&gt;Operating in Production&lt;/text&gt;&lt;rect x="318" y="182" width="140" height="54" rx="11" fill="#8b5cf6" filter="url(#sh)"/&gt;&lt;text x="388" y="204" text-anchor="middle" font-size="9.0" font-weight="600" fill="#ffffff" dominant-baseline="middle"&gt;Zero-, One- and Few-Shot&lt;/text&gt;&lt;text x="388" y="214" text-anchor="middle" font-size="9.0" font-weight="600" fill="#ffffff" dominant-baseline="middle"&gt;Prompting&lt;/text&gt;&lt;line x1="298" y1="209" x2="318" y2="209" stroke="#94a3b8" stroke-width="2" marker-end="url(#ar)"/&gt;&lt;rect x="478" y="182" width="140" height="54" rx="11" fill="#a78bfa" filter="url(#sh)"/&gt;&lt;text x="548" y="204" text-anchor="middle" font-size="9.0" font-weight="600" fill="#ffffff" dominant-baseline="middle"&gt;Prompt Management and&lt;/text&gt;&lt;text x="548" y="214" text-anchor="middle" font-size="9.0" font-weight="600" fill="#ffffff" dominant-baseline="middle"&gt;Versioning&lt;/text&gt;&lt;line x1="458" y1="209" x2="478" y2="209" stroke="#94a3b8" stroke-width="2" marker-end="url(#ar)"/&gt;&lt;rect x="638" y="182" width="140" height="54" rx="11" fill="#c4b5fd" filter="url(#sh)"/&gt;&lt;text x="708" y="204" text-anchor="middle" font-size="9.0" font-weight="600" fill="#ffffff" dominant-baseline="middle"&gt;Chain-of-Thought and&lt;/text&gt;&lt;text x="708" y="214" text-anchor="middle" font-size="9.0" font-weight="600" fill="#ffffff" dominant-baseline="middle"&gt;Reasoning Prompts&lt;/text&gt;&lt;line x1="618" y1="209" x2="638" y2="209" stroke="#94a3b8" stroke-width="2" marker-end="url(#ar)"/&gt;&lt;rect x="28" y="264" width="784" height="90" rx="10" fill="#f8fafc" stroke="#e2e8f0" stroke-width="1"/&gt;&lt;text x="40" y="309" text-anchor="start" font-size="11" font-weight="700" fill="#64748b" dominant-baseline="middle"&gt;Data&lt;/text&gt;&lt;rect x="158" y="282" width="140" height="54" rx="11" fill="#8b5cf6" filter="url(#sh)"/&gt;&lt;text x="228" y="309" text-anchor="middle" font-size="9.0" font-weight="600" fill="#ffffff" dominant-baseline="middle"&gt;Operating in Production&lt;/text&gt;&lt;rect x="318" y="282" width="140" height="54" rx="11" fill="#a78bfa" filter="url(#sh)"/&gt;&lt;text x="388" y="304" text-anchor="middle" font-size="9.0" font-weight="600" fill="#ffffff" dominant-baseline="middle"&gt;Zero-, One- and Few-Shot&lt;/text&gt;&lt;text x="388" y="314" text-anchor="middle" font-size="9.0" font-weight="600" fill="#ffffff" dominant-baseline="middle"&gt;Prompting&lt;/text&gt;&lt;line x1="298" y1="309" x2="318" y2="309" stroke="#94a3b8" stroke-width="2" marker-end="url(#ar)"/&gt;&lt;rect x="478" y="282" width="140" height="54" rx="11" fill="#c4b5fd" filter="url(#sh)"/&gt;&lt;text x="548" y="304" text-anchor="middle" font-size="9.0" font-weight="600" fill="#ffffff" dominant-baseline="middle"&gt;Prompt Management and&lt;/text&gt;&lt;text x="548" y="314" text-anchor="middle" font-size="9.0" font-weight="600" fill="#ffffff" dominant-baseline="middle"&gt;Versioning&lt;/text&gt;&lt;line x1="458" y1="309" x2="478" y2="309" stroke="#94a3b8" stroke-width="2" marker-end="url(#ar)"/&gt;&lt;rect x="638" y="282" width="140" height="54" rx="11" fill="#4338ca" filter="url(#sh)"/&gt;&lt;text x="708" y="304" text-anchor="middle" font-size="9.0" font-weight="600" fill="#ffffff" dominant-baseline="middle"&gt;Chain-of-Thought and&lt;/text&gt;&lt;text x="708" y="314" text-anchor="middle" font-size="9.0" font-weight="600" fill="#ffffff" dominant-baseline="middle"&gt;Reasoning Prompts&lt;/text&gt;&lt;line x1="618" y1="309" x2="638" y2="309" stroke="#94a3b8" stroke-width="2" marker-end="url(#ar)"/&gt;&lt;text x="28" y="446" text-anchor="start" font-size="9.5" font-weight="500" fill="#64748b" dominant-baseline="middle"&gt;Operating in Production  •  Operating Model&lt;/text&gt;&lt;/svg&gt;</w:t>
      </w:r>
    </w:p>
    <w:p>
      <w:r>
        <w:rPr>
          <w:i/>
        </w:rPr>
        <w:t>Figure: Operating Model view for Operating in Production.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operating in production.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zero-, one- and few-shot prompting. Because zero-, one- and few-shot prompting concerns how in-context examples shape behaviour and when demonstrations beat instructions,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operating in production.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multi-step and agentic prompting. Because multi-step and agentic prompting concerns planner/executor patterns, reflection and decomposition of complex tasks,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To ground the discussion, walk through a representative example. A operations organisation needs runbook automation with tool calls and confirmation gates. They decide to apply operating in production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operating in production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operating in production to a colleague unfamiliar with Prompt Engineering, using a concrete example from your own domain.</w:t>
      </w:r>
    </w:p>
    <w:p>
      <w:pPr>
        <w:pStyle w:val="ListNumber"/>
      </w:pPr>
      <w:r>
        <w:t>Sketch a reference architecture that incorporates operating in production and annotate where observability, security and cost controls belong.</w:t>
      </w:r>
    </w:p>
    <w:p>
      <w:pPr>
        <w:pStyle w:val="ListNumber"/>
      </w:pPr>
      <w:r>
        <w:t>Design an evaluation that would tell you whether operating in production is working in production, including the metric, the dataset and the acceptance threshold.</w:t>
      </w:r>
    </w:p>
    <w:p>
      <w:pPr>
        <w:pStyle w:val="ListNumber"/>
      </w:pPr>
      <w:r>
        <w:t>Identify two pitfalls relevant to operating in production in your environment and describe the early warning signals you would monitor.</w:t>
      </w:r>
    </w:p>
    <w:p>
      <w:pPr>
        <w:pStyle w:val="ListNumber"/>
      </w:pPr>
      <w:r>
        <w:t>Prototype the simplest implementation that demonstrates operating in production, then list exactly what would need to change to make it production-ready.</w:t>
      </w:r>
    </w:p>
    <w:p>
      <w:pPr>
        <w:pStyle w:val="Heading2"/>
      </w:pPr>
      <w:r>
        <w:t>Key Takeaways</w:t>
      </w:r>
    </w:p>
    <w:p>
      <w:r>
        <w:t>Key takeaways from this chapter:</w:t>
      </w:r>
    </w:p>
    <w:p>
      <w:pPr>
        <w:pStyle w:val="ListBullet"/>
      </w:pPr>
      <w:r>
        <w:t>Operating in Production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Prompt Engineering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Operating in Production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Operating in Production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Prompt Engineering, which statement best describes “Operating in Production”?</w:t>
      </w:r>
    </w:p>
    <w:p>
      <w:pPr>
        <w:pStyle w:val="ListBullet"/>
      </w:pPr>
      <w:r>
        <w:t>A. It removes all security and governance requirements.</w:t>
      </w:r>
    </w:p>
    <w:p>
      <w:pPr>
        <w:pStyle w:val="ListBullet"/>
      </w:pPr>
      <w:r>
        <w:t>B. It guarantees deterministic output regardless of input.</w:t>
      </w:r>
    </w:p>
    <w:p>
      <w:pPr>
        <w:pStyle w:val="ListBullet"/>
      </w:pPr>
      <w:r>
        <w:t>C. the operational discipline required to run a Prompt Engineering system reliably, including monitoring, incident response and continuous improvement</w:t>
      </w:r>
    </w:p>
    <w:p>
      <w:pPr>
        <w:pStyle w:val="ListBullet"/>
      </w:pPr>
      <w:r>
        <w:t>D. It applies exclusively to image data.</w:t>
      </w:r>
    </w:p>
    <w:p>
      <w:r>
        <w:rPr>
          <w:b/>
        </w:rPr>
        <w:t>Answer: C. Operating in Production: the operational discipline required to run a Prompt Engineering system reliably, including monitoring, incident response and continuous improvement</w:t>
      </w:r>
    </w:p>
    <w:p>
      <w:r>
        <w:t>2. Which of the following is a recommended best practice when working with Prompt Engineering?</w:t>
      </w:r>
    </w:p>
    <w:p>
      <w:pPr>
        <w:pStyle w:val="ListBullet"/>
      </w:pPr>
      <w:r>
        <w:t>A. It guarantees deterministic output regardless of input.</w:t>
      </w:r>
    </w:p>
    <w:p>
      <w:pPr>
        <w:pStyle w:val="ListBullet"/>
      </w:pPr>
      <w:r>
        <w:t>B. Prefer fewer, higher-quality few-shot examples over many noisy ones.</w:t>
      </w:r>
    </w:p>
    <w:p>
      <w:pPr>
        <w:pStyle w:val="ListBullet"/>
      </w:pPr>
      <w:r>
        <w:t>C. It removes all security and governance requirements.</w:t>
      </w:r>
    </w:p>
    <w:p>
      <w:pPr>
        <w:pStyle w:val="ListBullet"/>
      </w:pPr>
      <w:r>
        <w:t>D. It applies exclusively to image data.</w:t>
      </w:r>
    </w:p>
    <w:p>
      <w:r>
        <w:rPr>
          <w:b/>
        </w:rPr>
        <w:t>Answer: B. Best practice: Prefer fewer, higher-quality few-shot examples over many noisy ones.</w:t>
      </w:r>
    </w:p>
    <w:p>
      <w:r>
        <w:t>3. Which of the following is a common pitfall to avoid in Prompt Engineering?</w:t>
      </w:r>
    </w:p>
    <w:p>
      <w:pPr>
        <w:pStyle w:val="ListBullet"/>
      </w:pPr>
      <w:r>
        <w:t>A. Specify the output format explicitly and validate it programmatically.</w:t>
      </w:r>
    </w:p>
    <w:p>
      <w:pPr>
        <w:pStyle w:val="ListBullet"/>
      </w:pPr>
      <w:r>
        <w:t>B. Version prompts and gate changes behind an evaluation suite.</w:t>
      </w:r>
    </w:p>
    <w:p>
      <w:pPr>
        <w:pStyle w:val="ListBullet"/>
      </w:pPr>
      <w:r>
        <w:t>C. Prefer fewer, higher-quality few-shot examples over many noisy ones.</w:t>
      </w:r>
    </w:p>
    <w:p>
      <w:pPr>
        <w:pStyle w:val="ListBullet"/>
      </w:pPr>
      <w:r>
        <w:t>D. Overlong contexts that dilute attention and inflate cost.</w:t>
      </w:r>
    </w:p>
    <w:p>
      <w:r>
        <w:rPr>
          <w:b/>
        </w:rPr>
        <w:t>Answer: D. Pitfall to avoid: Overlong contexts that dilute attention and inflate cost.</w:t>
      </w:r>
    </w:p>
    <w:p>
      <w:r>
        <w:t>4. Walk through how you would design Operating in Production for an enterprise Prompt Engineering workload.</w:t>
      </w:r>
    </w:p>
    <w:p>
      <w:r>
        <w:rPr>
          <w:b/>
        </w:rPr>
        <w:t>Guidance: A strong answer defines operating in production (the operational discipline required to run a Prompt Engineering system reliably, including monitoring, incident response and continuous improvement) then connects it to architecture, evaluation, cost, security and operations for Prompt Engineering, citing concrete trade-offs and a real-world example.</w:t>
      </w:r>
    </w:p>
    <w:p>
      <w:r>
        <w:br w:type="page"/>
      </w:r>
    </w:p>
    <w:p>
      <w:pPr>
        <w:pStyle w:val="Heading1"/>
      </w:pPr>
      <w:r>
        <w:t>Chapter 19. Evaluation and Quality Assurance</w:t>
      </w:r>
    </w:p>
    <w:p>
      <w:r>
        <w:rPr>
          <w:i/>
        </w:rPr>
        <w:t>This chapter examines evaluation and quality assurance within Prompt Engineering. It covers a rigorous approach to measuring and assuring the quality of a Prompt Engineering system before and after release,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Evaluation and Quality Assurance as a rigorous approach to measuring and assuring the quality of a Prompt Engineering system before and after release. It is foundational: later capabilities in Prompt Engineering are built directly on top of it.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Evaluation and Quality Assurance can be characterised as a rigorous approach to measuring and assuring the quality of a Prompt Engineering system before and after release.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Prompt engineering is the discipline of designing inputs, context and decoding settings that steer foundation models toward reliable, useful behaviour. Within that picture, evaluation and quality assurance is one of the load-bearing ideas - the kind that, when understood deeply, makes the rest of Prompt Engineering fall into place. This concept recurs throughout the Prompt Engineering lifecycle, from design to operations.</w:t>
      </w:r>
    </w:p>
    <w:p>
      <w:r>
        <w:t>Evaluation and Quality Assurance cannot be understood in isolation from structured output and schema enforcement. Recall that structured output and schema enforcement concerns jSON mode, function/tool calling and grammar-constrained decoding for reliable integration.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Evaluation and Quality Assurance cannot be understood in isolation from cost-aware prompt design. Recall that cost-aware prompt design concerns compression, context pruning and caching to control token spend.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evaluation and quality assurance. The first, critique-and-revise loops for quality improvement, is widely adopted because it makes the system's behaviour predictable and observable. A complementary pattern, self-consistency voting for high-stakes reasoning,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evaluation and quality assurance are invisible; in a production Prompt Engineering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Evaluation and Quality Assurance is layered so each part can evolve independently without destabilising the whole.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As with most architectural decisions, the choice is rarely binary; the skill lies in quantifying the trade-offs and choosing deliberately.</w:t>
      </w:r>
    </w:p>
    <w:p>
      <w:pPr>
        <w:pStyle w:val="Heading3"/>
      </w:pPr>
      <w:r>
        <w:t>Figure 25. Operating Model - Evaluation and Quality Assurance (drawio)</w:t>
      </w:r>
    </w:p>
    <w:p>
      <w:r>
        <w:rPr>
          <w:rFonts w:ascii="Consolas" w:hAnsi="Consolas"/>
          <w:sz w:val="16"/>
        </w:rPr>
        <w:t>&lt;mxfile host="ai-university"&gt;</w:t>
        <w:br/>
        <w:t xml:space="preserve">  &lt;diagram name="Operating Model"&gt;</w:t>
        <w:br/>
        <w:t xml:space="preserve">    &lt;mxGraphModel dx="800" dy="600" grid="1" gridSize="10"&gt;</w:t>
        <w:br/>
        <w:t xml:space="preserve">      &lt;root&gt;</w:t>
        <w:br/>
        <w:t xml:space="preserve">        &lt;mxCell id="0"/&gt;</w:t>
        <w:br/>
        <w:t xml:space="preserve">        &lt;mxCell id="1" parent="0"/&gt;</w:t>
        <w:br/>
        <w:t xml:space="preserve">        &lt;mxCell id="title" value="Operating Model - Evaluation and Quality Assurance" style="text;fontSize=16;fontStyle=1" vertex="1" parent="1"&gt;&lt;mxGeometry x="40" y="20" width="600" height="30" as="geometry"/&gt;&lt;/mxCell&gt;</w:t>
        <w:br/>
        <w:t xml:space="preserve">        &lt;mxCell id="hub" value="Evaluation and Qualit…" style="rounded=1;fillColor=#0f172a;fontColor=#ffffff;fontStyle=1" vertex="1" parent="1"&gt;&lt;mxGeometry x="300" y="180" width="160" height="60" as="geometry"/&gt;&lt;/mxCell&gt;</w:t>
        <w:br/>
        <w:t xml:space="preserve">        &lt;mxCell id="n0" value="Evaluation and Quality …"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value="Structured Output and S…"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value="Cost-Aware Prompt Design"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value="Prompt Management and V…"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value="Prompt Evaluation and R…"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Operating Model view for Evaluation and Quality Assurance. This diagram illustrates the principal components and their interactions as discussed in the surrounding section.</w:t>
      </w:r>
    </w:p>
    <w:p>
      <w:pPr>
        <w:pStyle w:val="Heading3"/>
      </w:pPr>
      <w:r>
        <w:t>Figure 26. Business Process - Evaluation and Quality Assurance (svg)</w:t>
      </w:r>
    </w:p>
    <w:p>
      <w:r>
        <w:rPr>
          <w:rFonts w:ascii="Consolas" w:hAnsi="Consolas"/>
          <w:sz w:val="16"/>
        </w:rPr>
        <w:t>&lt;svg xmlns="http://www.w3.org/2000/svg" width="840" height="460" data-tpl="steps" data-pal="6-1"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id="bn6b037b1" x1="0" y1="0" x2="1" y2="0"&gt;&lt;stop offset="0" stop-color="#475569"/&gt;&lt;stop offset="1" stop-color="#64748b"/&gt;&lt;/linearGradient&gt;&lt;/defs&gt;&lt;rect width="840" height="460" rx="14" fill="#ffffff"/&gt;&lt;rect x="0" y="0" width="840" height="48" rx="14" fill="url(#bn6b037b1)"/&gt;&lt;rect x="0" y="32" width="840" height="16" fill="url(#bn6b037b1)"/&gt;&lt;text x="420" y="25" text-anchor="middle" font-size="14.5" font-weight="700" fill="#ffffff" dominant-baseline="middle"&gt;Business Process - Evaluation and Quality Assurance&lt;/text&gt;&lt;rect x="30" y="200" width="132" height="70" rx="12" fill="#475569"/&gt;&lt;circle cx="54" cy="224" r="15" fill="#ffffff"/&gt;&lt;text x="54" y="224" text-anchor="middle" font-size="13" font-weight="600" fill="#475569" dominant-baseline="middle"&gt;1&lt;/text&gt;&lt;text x="96" y="242" text-anchor="middle" font-size="10.5" font-weight="600" fill="#fff" dominant-baseline="middle"&gt;Evaluation and&lt;/text&gt;&lt;text x="96" y="254" text-anchor="middle" font-size="10.5" font-weight="600" fill="#fff" dominant-baseline="middle"&gt;Quality Assurance&lt;/text&gt;&lt;rect x="192" y="200" width="132" height="70" rx="12" fill="#64748b"/&gt;&lt;circle cx="216" cy="224" r="15" fill="#ffffff"/&gt;&lt;text x="216" y="224" text-anchor="middle" font-size="13" font-weight="600" fill="#64748b" dominant-baseline="middle"&gt;2&lt;/text&gt;&lt;text x="258" y="242" text-anchor="middle" font-size="10.5" font-weight="600" fill="#fff" dominant-baseline="middle"&gt;Structured Output&lt;/text&gt;&lt;text x="258" y="254" text-anchor="middle" font-size="10.5" font-weight="600" fill="#fff" dominant-baseline="middle"&gt;and Schema&lt;/text&gt;&lt;line x1="162" y1="235" x2="192" y2="235" stroke="#94a3b8" stroke-width="2" marker-end="url(#ar)"/&gt;&lt;rect x="354" y="200" width="132" height="70" rx="12" fill="#0f172a"/&gt;&lt;circle cx="378" cy="224" r="15" fill="#ffffff"/&gt;&lt;text x="378" y="224" text-anchor="middle" font-size="13" font-weight="600" fill="#0f172a" dominant-baseline="middle"&gt;3&lt;/text&gt;&lt;text x="420" y="242" text-anchor="middle" font-size="10.5" font-weight="600" fill="#fff" dominant-baseline="middle"&gt;Cost-Aware Prompt&lt;/text&gt;&lt;text x="420" y="254" text-anchor="middle" font-size="10.5" font-weight="600" fill="#fff" dominant-baseline="middle"&gt;Design&lt;/text&gt;&lt;line x1="324" y1="235" x2="354" y2="235" stroke="#94a3b8" stroke-width="2" marker-end="url(#ar)"/&gt;&lt;rect x="516" y="200" width="132" height="70" rx="12" fill="#1e293b"/&gt;&lt;circle cx="540" cy="224" r="15" fill="#ffffff"/&gt;&lt;text x="540" y="224" text-anchor="middle" font-size="13" font-weight="600" fill="#1e293b" dominant-baseline="middle"&gt;4&lt;/text&gt;&lt;text x="582" y="242" text-anchor="middle" font-size="10.5" font-weight="600" fill="#fff" dominant-baseline="middle"&gt;Prompt Management&lt;/text&gt;&lt;text x="582" y="254" text-anchor="middle" font-size="10.5" font-weight="600" fill="#fff" dominant-baseline="middle"&gt;and Versioning&lt;/text&gt;&lt;line x1="486" y1="235" x2="516" y2="235" stroke="#94a3b8" stroke-width="2" marker-end="url(#ar)"/&gt;&lt;rect x="678" y="200" width="132" height="70" rx="12" fill="#94a3b8"/&gt;&lt;circle cx="702" cy="224" r="15" fill="#ffffff"/&gt;&lt;text x="702" y="224" text-anchor="middle" font-size="13" font-weight="600" fill="#94a3b8" dominant-baseline="middle"&gt;5&lt;/text&gt;&lt;text x="744" y="242" text-anchor="middle" font-size="10.5" font-weight="600" fill="#fff" dominant-baseline="middle"&gt;Prompt Evaluation&lt;/text&gt;&lt;text x="744" y="254" text-anchor="middle" font-size="10.5" font-weight="600" fill="#fff" dominant-baseline="middle"&gt;and Regression&lt;/text&gt;&lt;line x1="648" y1="235" x2="678" y2="235" stroke="#94a3b8" stroke-width="2" marker-end="url(#ar)"/&gt;&lt;text x="28" y="446" text-anchor="start" font-size="9.5" font-weight="500" fill="#64748b" dominant-baseline="middle"&gt;Evaluation and Quality Assurance  •  Business Process&lt;/text&gt;&lt;/svg&gt;</w:t>
      </w:r>
    </w:p>
    <w:p>
      <w:r>
        <w:rPr>
          <w:i/>
        </w:rPr>
        <w:t>Figure: Business Process view for Evaluation and Quality Assurance.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evaluation and quality assurance.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structured output and schema enforcement. Because structured output and schema enforcement concerns jSON mode, function/tool calling and grammar-constrained decoding for reliable integration,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evaluation and quality assurance.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evaluation and regression testing. Because prompt evaluation and regression testing concerns golden datasets, LLM-as-judge, rubric scoring and CI gates for prompt changes,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A worked example clarifies how these ideas behave in practice. A analytics organisation needs natural-language-to-SQL with validation against a catalog. They decide to apply evaluation and quality assurance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evaluation and quality assurance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evaluation and quality assurance to a colleague unfamiliar with Prompt Engineering, using a concrete example from your own domain.</w:t>
      </w:r>
    </w:p>
    <w:p>
      <w:pPr>
        <w:pStyle w:val="ListNumber"/>
      </w:pPr>
      <w:r>
        <w:t>Sketch a reference architecture that incorporates evaluation and quality assurance and annotate where observability, security and cost controls belong.</w:t>
      </w:r>
    </w:p>
    <w:p>
      <w:pPr>
        <w:pStyle w:val="ListNumber"/>
      </w:pPr>
      <w:r>
        <w:t>Design an evaluation that would tell you whether evaluation and quality assurance is working in production, including the metric, the dataset and the acceptance threshold.</w:t>
      </w:r>
    </w:p>
    <w:p>
      <w:pPr>
        <w:pStyle w:val="ListNumber"/>
      </w:pPr>
      <w:r>
        <w:t>Identify two pitfalls relevant to evaluation and quality assurance in your environment and describe the early warning signals you would monitor.</w:t>
      </w:r>
    </w:p>
    <w:p>
      <w:pPr>
        <w:pStyle w:val="ListNumber"/>
      </w:pPr>
      <w:r>
        <w:t>Prototype the simplest implementation that demonstrates evaluation and quality assurance, then list exactly what would need to change to make it production-ready.</w:t>
      </w:r>
    </w:p>
    <w:p>
      <w:pPr>
        <w:pStyle w:val="Heading2"/>
      </w:pPr>
      <w:r>
        <w:t>Key Takeaways</w:t>
      </w:r>
    </w:p>
    <w:p>
      <w:r>
        <w:t>Key takeaways from this chapter:</w:t>
      </w:r>
    </w:p>
    <w:p>
      <w:pPr>
        <w:pStyle w:val="ListBullet"/>
      </w:pPr>
      <w:r>
        <w:t>Evaluation and Quality Assurance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Evaluation and Quality Assurance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Evaluation and Quality Assurance</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Evaluation and Quality Assurance."""</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Prompt Engineering, which statement best describes “Evaluation and Quality Assurance”?</w:t>
      </w:r>
    </w:p>
    <w:p>
      <w:pPr>
        <w:pStyle w:val="ListBullet"/>
      </w:pPr>
      <w:r>
        <w:t>A. a rigorous approach to measuring and assuring the quality of a Prompt Engineering system before and after release</w:t>
      </w:r>
    </w:p>
    <w:p>
      <w:pPr>
        <w:pStyle w:val="ListBullet"/>
      </w:pPr>
      <w:r>
        <w:t>B. It applies exclusively to image data.</w:t>
      </w:r>
    </w:p>
    <w:p>
      <w:pPr>
        <w:pStyle w:val="ListBullet"/>
      </w:pPr>
      <w:r>
        <w:t>C. It eliminates the need for any evaluation or monitoring.</w:t>
      </w:r>
    </w:p>
    <w:p>
      <w:pPr>
        <w:pStyle w:val="ListBullet"/>
      </w:pPr>
      <w:r>
        <w:t>D. It is only relevant to academic research, not production.</w:t>
      </w:r>
    </w:p>
    <w:p>
      <w:r>
        <w:rPr>
          <w:b/>
        </w:rPr>
        <w:t>Answer: A. Evaluation and Quality Assurance: a rigorous approach to measuring and assuring the quality of a Prompt Engineering system before and after release</w:t>
      </w:r>
    </w:p>
    <w:p>
      <w:r>
        <w:t>2. Which of the following is a recommended best practice when working with Prompt Engineering?</w:t>
      </w:r>
    </w:p>
    <w:p>
      <w:pPr>
        <w:pStyle w:val="ListBullet"/>
      </w:pPr>
      <w:r>
        <w:t>A. Keep untrusted content clearly delimited and never executed as instructions.</w:t>
      </w:r>
    </w:p>
    <w:p>
      <w:pPr>
        <w:pStyle w:val="ListBullet"/>
      </w:pPr>
      <w:r>
        <w:t>B. It is only relevant to academic research, not production.</w:t>
      </w:r>
    </w:p>
    <w:p>
      <w:pPr>
        <w:pStyle w:val="ListBullet"/>
      </w:pPr>
      <w:r>
        <w:t>C. It eliminates the need for any evaluation or monitoring.</w:t>
      </w:r>
    </w:p>
    <w:p>
      <w:pPr>
        <w:pStyle w:val="ListBullet"/>
      </w:pPr>
      <w:r>
        <w:t>D. It makes the system slower but has no other effect.</w:t>
      </w:r>
    </w:p>
    <w:p>
      <w:r>
        <w:rPr>
          <w:b/>
        </w:rPr>
        <w:t>Answer: A. Best practice: Keep untrusted content clearly delimited and never executed as instructions.</w:t>
      </w:r>
    </w:p>
    <w:p>
      <w:r>
        <w:t>3. Which of the following is a common pitfall to avoid in Prompt Engineering?</w:t>
      </w:r>
    </w:p>
    <w:p>
      <w:pPr>
        <w:pStyle w:val="ListBullet"/>
      </w:pPr>
      <w:r>
        <w:t>A. Treating prompts as throwaway strings with no testing or versioning.</w:t>
      </w:r>
    </w:p>
    <w:p>
      <w:pPr>
        <w:pStyle w:val="ListBullet"/>
      </w:pPr>
      <w:r>
        <w:t>B. It removes all security and governance requirements.</w:t>
      </w:r>
    </w:p>
    <w:p>
      <w:pPr>
        <w:pStyle w:val="ListBullet"/>
      </w:pPr>
      <w:r>
        <w:t>C. Version prompts and gate changes behind an evaluation suite.</w:t>
      </w:r>
    </w:p>
    <w:p>
      <w:pPr>
        <w:pStyle w:val="ListBullet"/>
      </w:pPr>
      <w:r>
        <w:t>D. It guarantees deterministic output regardless of input.</w:t>
      </w:r>
    </w:p>
    <w:p>
      <w:r>
        <w:rPr>
          <w:b/>
        </w:rPr>
        <w:t>Answer: A. Pitfall to avoid: Treating prompts as throwaway strings with no testing or versioning.</w:t>
      </w:r>
    </w:p>
    <w:p>
      <w:r>
        <w:t>4. Describe a failure mode of Evaluation and Quality Assurance and how you would mitigate it.</w:t>
      </w:r>
    </w:p>
    <w:p>
      <w:r>
        <w:rPr>
          <w:b/>
        </w:rPr>
        <w:t>Guidance: A strong answer defines evaluation and quality assurance (a rigorous approach to measuring and assuring the quality of a Prompt Engineering system before and after release) then connects it to architecture, evaluation, cost, security and operations for Prompt Engineering, citing concrete trade-offs and a real-world example.</w:t>
      </w:r>
    </w:p>
    <w:p>
      <w:r>
        <w:br w:type="page"/>
      </w:r>
    </w:p>
    <w:p>
      <w:pPr>
        <w:pStyle w:val="Heading1"/>
      </w:pPr>
      <w:r>
        <w:t>Chapter 20. Security, Privacy and Governance</w:t>
      </w:r>
    </w:p>
    <w:p>
      <w:r>
        <w:rPr>
          <w:i/>
        </w:rPr>
        <w:t>This chapter examines security, privacy and governance within Prompt Engineering. It covers the security, privacy and governance controls that make a Prompt Engineering system trustworthy and compliant, derives a reference architecture, walks through a worked example and runnable code, surveys industry use cases, and distils best practices and pitfalls, closing with exercises and review questions.</w:t>
      </w:r>
    </w:p>
    <w:p>
      <w:pPr>
        <w:pStyle w:val="Heading2"/>
      </w:pPr>
      <w:r>
        <w:t>Introduction</w:t>
      </w:r>
    </w:p>
    <w:p>
      <w:r>
        <w:t>Security, Privacy and Governance refers to the security, privacy and governance controls that make a Prompt Engineering system trustworthy and compliant. Getting this right early prevents expensive rework once a Prompt Engineering system reaches scale.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In practical terms, Security, Privacy and Governance is best understood as the security, privacy and governance controls that make a Prompt Engineering system trustworthy and compliant.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Prompt engineering is the discipline of designing inputs, context and decoding settings that steer foundation models toward reliable, useful behaviour. Within that picture, security, privacy and governance is one of the load-bearing ideas - the kind that, when understood deeply, makes the rest of Prompt Engineering fall into place. Teams that master this consistently ship more reliable Prompt Engineering systems at lower cost.</w:t>
      </w:r>
    </w:p>
    <w:p>
      <w:r>
        <w:t>Security, Privacy and Governance cannot be understood in isolation from cost-aware prompt design. Recall that cost-aware prompt design concerns compression, context pruning and caching to control token spend.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Security, Privacy and Governance cannot be understood in isolation from prompt templates and composition. Recall that prompt templates and composition concerns parameterised templates, partials and guardrail wrappers for reuse at scale.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security, privacy and governance. The first, critique-and-revise loops for quality improvement, is widely adopted because it makes the system's behaviour predictable and observable. A complementary pattern, instruction hierarchy: system &gt; developer &gt; user &gt; retrieved content,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security, privacy and governance are invisible; in a production Prompt Engineering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A robust architecture for Security, Privacy and Governance is layered so each part can evolve independently without destabilising the whole.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As with most architectural decisions, the choice is rarely binary; the skill lies in quantifying the trade-offs and choosing deliberately.</w:t>
      </w:r>
    </w:p>
    <w:p>
      <w:pPr>
        <w:pStyle w:val="Heading3"/>
      </w:pPr>
      <w:r>
        <w:t>Figure 27. Business Process - Security, Privacy and Governance (drawio)</w:t>
      </w:r>
    </w:p>
    <w:p>
      <w:r>
        <w:rPr>
          <w:rFonts w:ascii="Consolas" w:hAnsi="Consolas"/>
          <w:sz w:val="16"/>
        </w:rPr>
        <w:t>&lt;mxfile host="ai-university"&gt;</w:t>
        <w:br/>
        <w:t xml:space="preserve">  &lt;diagram name="Business Process"&gt;</w:t>
        <w:br/>
        <w:t xml:space="preserve">    &lt;mxGraphModel dx="800" dy="600" grid="1" gridSize="10"&gt;</w:t>
        <w:br/>
        <w:t xml:space="preserve">      &lt;root&gt;</w:t>
        <w:br/>
        <w:t xml:space="preserve">        &lt;mxCell id="0"/&gt;</w:t>
        <w:br/>
        <w:t xml:space="preserve">        &lt;mxCell id="1" parent="0"/&gt;</w:t>
        <w:br/>
        <w:t xml:space="preserve">        &lt;mxCell id="title" value="Business Process - Security, Privacy and Governance" style="text;fontSize=16;fontStyle=1" vertex="1" parent="1"&gt;&lt;mxGeometry x="40" y="20" width="600" height="30" as="geometry"/&gt;&lt;/mxCell&gt;</w:t>
        <w:br/>
        <w:t xml:space="preserve">        &lt;mxCell id="hub" value="Security, Privacy and…" style="rounded=1;fillColor=#0f172a;fontColor=#ffffff;fontStyle=1" vertex="1" parent="1"&gt;&lt;mxGeometry x="300" y="180" width="160" height="60" as="geometry"/&gt;&lt;/mxCell&gt;</w:t>
        <w:br/>
        <w:t xml:space="preserve">        &lt;mxCell id="n0" value="Security, Privacy and G…"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value="Cost-Aware Prompt Design"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value="Prompt Templates and Co…"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value="Chain-of-Thought and Re…"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value="Decoding Parameters and…"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Business Process view for Security, Privacy and Governance. This diagram illustrates the principal components and their interactions as discussed in the surrounding section.</w:t>
      </w:r>
    </w:p>
    <w:p>
      <w:pPr>
        <w:pStyle w:val="Heading3"/>
      </w:pPr>
      <w:r>
        <w:t>Figure 28. Class - Security, Privacy and Governance (plantuml)</w:t>
      </w:r>
    </w:p>
    <w:p>
      <w:r>
        <w:rPr>
          <w:rFonts w:ascii="Consolas" w:hAnsi="Consolas"/>
          <w:sz w:val="16"/>
        </w:rPr>
        <w:t>@startuml</w:t>
        <w:br/>
        <w:t>title Class - Security, Privacy and Governance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Class view for Security, Privacy and Governance. This diagram illustrates the principal components and their interactions as discussed in the surrounding section.</w:t>
      </w:r>
    </w:p>
    <w:p>
      <w:pPr>
        <w:pStyle w:val="Heading2"/>
      </w:pPr>
      <w:r>
        <w:t>Deep Dive: Mechanics, Variants and Trade-offs</w:t>
      </w:r>
    </w:p>
    <w:p>
      <w:r>
        <w:t>Having established the essentials, we now go deeper into security, privacy and governance.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cost-aware prompt design. Because cost-aware prompt design concerns compression, context pruning and caching to control token spend,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security, privacy and governance.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management and versioning. Because prompt management and versioning concerns registries, A/B testing and rollback for production prompts,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Consider a concrete scenario. A operations organisation needs runbook automation with tool calls and confirmation gates. They decide to apply security, privacy and governance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security, privacy and governance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security, privacy and governance to a colleague unfamiliar with Prompt Engineering, using a concrete example from your own domain.</w:t>
      </w:r>
    </w:p>
    <w:p>
      <w:pPr>
        <w:pStyle w:val="ListNumber"/>
      </w:pPr>
      <w:r>
        <w:t>Sketch a reference architecture that incorporates security, privacy and governance and annotate where observability, security and cost controls belong.</w:t>
      </w:r>
    </w:p>
    <w:p>
      <w:pPr>
        <w:pStyle w:val="ListNumber"/>
      </w:pPr>
      <w:r>
        <w:t>Design an evaluation that would tell you whether security, privacy and governance is working in production, including the metric, the dataset and the acceptance threshold.</w:t>
      </w:r>
    </w:p>
    <w:p>
      <w:pPr>
        <w:pStyle w:val="ListNumber"/>
      </w:pPr>
      <w:r>
        <w:t>Identify two pitfalls relevant to security, privacy and governance in your environment and describe the early warning signals you would monitor.</w:t>
      </w:r>
    </w:p>
    <w:p>
      <w:pPr>
        <w:pStyle w:val="ListNumber"/>
      </w:pPr>
      <w:r>
        <w:t>Prototype the simplest implementation that demonstrates security, privacy and governance, then list exactly what would need to change to make it production-ready.</w:t>
      </w:r>
    </w:p>
    <w:p>
      <w:pPr>
        <w:pStyle w:val="Heading2"/>
      </w:pPr>
      <w:r>
        <w:t>Key Takeaways</w:t>
      </w:r>
    </w:p>
    <w:p>
      <w:r>
        <w:t>Key takeaways from this chapter:</w:t>
      </w:r>
    </w:p>
    <w:p>
      <w:pPr>
        <w:pStyle w:val="ListBullet"/>
      </w:pPr>
      <w:r>
        <w:t>Security, Privacy and Governance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Prompt Engineering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Security, Privacy and Governance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Security, Privacy and Governance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Prompt Engineering, which statement best describes “Security, Privacy and Governance”?</w:t>
      </w:r>
    </w:p>
    <w:p>
      <w:pPr>
        <w:pStyle w:val="ListBullet"/>
      </w:pPr>
      <w:r>
        <w:t>A. the security, privacy and governance controls that make a Prompt Engineering system trustworthy and compliant</w:t>
      </w:r>
    </w:p>
    <w:p>
      <w:pPr>
        <w:pStyle w:val="ListBullet"/>
      </w:pPr>
      <w:r>
        <w:t>B. It makes the system slower but has no other effect.</w:t>
      </w:r>
    </w:p>
    <w:p>
      <w:pPr>
        <w:pStyle w:val="ListBullet"/>
      </w:pPr>
      <w:r>
        <w:t>C. It removes all security and governance requirements.</w:t>
      </w:r>
    </w:p>
    <w:p>
      <w:pPr>
        <w:pStyle w:val="ListBullet"/>
      </w:pPr>
      <w:r>
        <w:t>D. It is only relevant to academic research, not production.</w:t>
      </w:r>
    </w:p>
    <w:p>
      <w:r>
        <w:rPr>
          <w:b/>
        </w:rPr>
        <w:t>Answer: A. Security, Privacy and Governance: the security, privacy and governance controls that make a Prompt Engineering system trustworthy and compliant</w:t>
      </w:r>
    </w:p>
    <w:p>
      <w:r>
        <w:t>2. Which of the following is a recommended best practice when working with Prompt Engineering?</w:t>
      </w:r>
    </w:p>
    <w:p>
      <w:pPr>
        <w:pStyle w:val="ListBullet"/>
      </w:pPr>
      <w:r>
        <w:t>A. It makes the system slower but has no other effect.</w:t>
      </w:r>
    </w:p>
    <w:p>
      <w:pPr>
        <w:pStyle w:val="ListBullet"/>
      </w:pPr>
      <w:r>
        <w:t>B. Version prompts and gate changes behind an evaluation suite.</w:t>
      </w:r>
    </w:p>
    <w:p>
      <w:pPr>
        <w:pStyle w:val="ListBullet"/>
      </w:pPr>
      <w:r>
        <w:t>C. It applies exclusively to image data.</w:t>
      </w:r>
    </w:p>
    <w:p>
      <w:pPr>
        <w:pStyle w:val="ListBullet"/>
      </w:pPr>
      <w:r>
        <w:t>D. Relying on temperature tweaks instead of structural prompt fixes.</w:t>
      </w:r>
    </w:p>
    <w:p>
      <w:r>
        <w:rPr>
          <w:b/>
        </w:rPr>
        <w:t>Answer: B. Best practice: Version prompts and gate changes behind an evaluation suite.</w:t>
      </w:r>
    </w:p>
    <w:p>
      <w:r>
        <w:t>3. Which of the following is a common pitfall to avoid in Prompt Engineering?</w:t>
      </w:r>
    </w:p>
    <w:p>
      <w:pPr>
        <w:pStyle w:val="ListBullet"/>
      </w:pPr>
      <w:r>
        <w:t>A. It makes the system slower but has no other effect.</w:t>
      </w:r>
    </w:p>
    <w:p>
      <w:pPr>
        <w:pStyle w:val="ListBullet"/>
      </w:pPr>
      <w:r>
        <w:t>B. Treating prompts as throwaway strings with no testing or versioning.</w:t>
      </w:r>
    </w:p>
    <w:p>
      <w:pPr>
        <w:pStyle w:val="ListBullet"/>
      </w:pPr>
      <w:r>
        <w:t>C. It guarantees deterministic output regardless of input.</w:t>
      </w:r>
    </w:p>
    <w:p>
      <w:pPr>
        <w:pStyle w:val="ListBullet"/>
      </w:pPr>
      <w:r>
        <w:t>D. It is only relevant to academic research, not production.</w:t>
      </w:r>
    </w:p>
    <w:p>
      <w:r>
        <w:rPr>
          <w:b/>
        </w:rPr>
        <w:t>Answer: B. Pitfall to avoid: Treating prompts as throwaway strings with no testing or versioning.</w:t>
      </w:r>
    </w:p>
    <w:p>
      <w:r>
        <w:t>4. How would you test and monitor Security, Privacy and Governance in production?</w:t>
      </w:r>
    </w:p>
    <w:p>
      <w:r>
        <w:rPr>
          <w:b/>
        </w:rPr>
        <w:t>Guidance: A strong answer defines security, privacy and governance (the security, privacy and governance controls that make a Prompt Engineering system trustworthy and compliant) then connects it to architecture, evaluation, cost, security and operations for Prompt Engineering, citing concrete trade-offs and a real-world example.</w:t>
      </w:r>
    </w:p>
    <w:p>
      <w:r>
        <w:br w:type="page"/>
      </w:r>
    </w:p>
    <w:p>
      <w:pPr>
        <w:pStyle w:val="Heading1"/>
      </w:pPr>
      <w:r>
        <w:t>Chapter 21. Cost, Performance and Scaling</w:t>
      </w:r>
    </w:p>
    <w:p>
      <w:r>
        <w:rPr>
          <w:i/>
        </w:rPr>
        <w:t>This chapter examines cost, performance and scaling within Prompt Engineering. It covers techniques for controlling cost and latency while scaling a Prompt Engineering system to production traffic, derives a reference architecture, walks through a worked example and runnable code, surveys industry use cases, and distils best practices and pitfalls, closing with exercises and review questions.</w:t>
      </w:r>
    </w:p>
    <w:p>
      <w:pPr>
        <w:pStyle w:val="Heading2"/>
      </w:pPr>
      <w:r>
        <w:t>Introduction</w:t>
      </w:r>
    </w:p>
    <w:p>
      <w:r>
        <w:t>Cost, Performance and Scaling refers to techniques for controlling cost and latency while scaling a Prompt Engineering system to production traffic. This concept recurs throughout the Prompt Engineering lifecycle, from design to operations.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Cost, Performance and Scaling refers to techniques for controlling cost and latency while scaling a Prompt Engineering system to production traffic. What distinguishes a production-grade approach from a prototype is the discipline of measurement: every claim is backed by an evaluation rather than intuition. Beneath the abstraction lies a concrete process whose steps can each be measured, tested and optimised independently.</w:t>
      </w:r>
    </w:p>
    <w:p>
      <w:r>
        <w:t>To place this in context, recall the broader picture: Prompt engineering is the discipline of designing inputs, context and decoding settings that steer foundation models toward reliable, useful behaviour. Within that picture, cost, performance and scaling is one of the load-bearing ideas - the kind that, when understood deeply, makes the rest of Prompt Engineering fall into place. Understanding this matters because Prompt Engineering systems succeed or fail on exactly these decisions.</w:t>
      </w:r>
    </w:p>
    <w:p>
      <w:r>
        <w:t>Cost, Performance and Scaling cannot be understood in isolation from tool use and function calling. Recall that tool use and function calling concerns letting models invoke functions, search and code execution within a controlled loop.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Cost, Performance and Scaling cannot be understood in isolation from decoding parameters and sampling. Recall that decoding parameters and sampling concerns temperature, top-p, penalties and stop sequences as levers on determinism.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cost, performance and scaling. The first, self-consistency voting for high-stakes reasoning, is widely adopted because it makes the system's behaviour predictable and observable. A complementary pattern, instruction hierarchy: system &gt; developer &gt; user &gt; retrieved content,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cost, performance and scaling are invisible; in a production Prompt Engineering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Cost, Performance and Scaling is layered so each part can evolve independently without destabilising the whole.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Every added component buys capability at the price of operational surface area, and that bargain should be made consciously.</w:t>
      </w:r>
    </w:p>
    <w:p>
      <w:pPr>
        <w:pStyle w:val="Heading3"/>
      </w:pPr>
      <w:r>
        <w:t>Figure 29. Class - Cost, Performance and Scaling (plantuml)</w:t>
      </w:r>
    </w:p>
    <w:p>
      <w:r>
        <w:rPr>
          <w:rFonts w:ascii="Consolas" w:hAnsi="Consolas"/>
          <w:sz w:val="16"/>
        </w:rPr>
        <w:t>@startuml</w:t>
        <w:br/>
        <w:t>title Class - Cost, Performance and Scaling</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Class view for Cost, Performance and Scaling. This diagram illustrates the principal components and their interactions as discussed in the surrounding section.</w:t>
      </w:r>
    </w:p>
    <w:p>
      <w:pPr>
        <w:pStyle w:val="Heading2"/>
      </w:pPr>
      <w:r>
        <w:t>Deep Dive: Mechanics, Variants and Trade-offs</w:t>
      </w:r>
    </w:p>
    <w:p>
      <w:r>
        <w:t>Having established the essentials, we now go deeper into cost, performance and scaling.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tool use and function calling. Because tool use and function calling concerns letting models invoke functions, search and code execution within a controlled loop,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cost, performance and scaling.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evaluation and regression testing. Because prompt evaluation and regression testing concerns golden datasets, LLM-as-judge, rubric scoring and CI gates for prompt changes,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To ground the discussion, walk through a representative example. A analytics organisation needs natural-language-to-SQL with validation against a catalog. They decide to apply cost, performance and scaling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cost, performance and scaling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cost, performance and scaling to a colleague unfamiliar with Prompt Engineering, using a concrete example from your own domain.</w:t>
      </w:r>
    </w:p>
    <w:p>
      <w:pPr>
        <w:pStyle w:val="ListNumber"/>
      </w:pPr>
      <w:r>
        <w:t>Sketch a reference architecture that incorporates cost, performance and scaling and annotate where observability, security and cost controls belong.</w:t>
      </w:r>
    </w:p>
    <w:p>
      <w:pPr>
        <w:pStyle w:val="ListNumber"/>
      </w:pPr>
      <w:r>
        <w:t>Design an evaluation that would tell you whether cost, performance and scaling is working in production, including the metric, the dataset and the acceptance threshold.</w:t>
      </w:r>
    </w:p>
    <w:p>
      <w:pPr>
        <w:pStyle w:val="ListNumber"/>
      </w:pPr>
      <w:r>
        <w:t>Identify two pitfalls relevant to cost, performance and scaling in your environment and describe the early warning signals you would monitor.</w:t>
      </w:r>
    </w:p>
    <w:p>
      <w:pPr>
        <w:pStyle w:val="ListNumber"/>
      </w:pPr>
      <w:r>
        <w:t>Prototype the simplest implementation that demonstrates cost, performance and scaling, then list exactly what would need to change to make it production-ready.</w:t>
      </w:r>
    </w:p>
    <w:p>
      <w:pPr>
        <w:pStyle w:val="Heading2"/>
      </w:pPr>
      <w:r>
        <w:t>Key Takeaways</w:t>
      </w:r>
    </w:p>
    <w:p>
      <w:r>
        <w:t>Key takeaways from this chapter:</w:t>
      </w:r>
    </w:p>
    <w:p>
      <w:pPr>
        <w:pStyle w:val="ListBullet"/>
      </w:pPr>
      <w:r>
        <w:t>Cost, Performance and Scaling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Cost, Performance and Scaling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Cost, Performance and Scaling</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Cost, Performance and Scaling."""</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Prompt Engineering, which statement best describes “Cost, Performance and Scaling”?</w:t>
      </w:r>
    </w:p>
    <w:p>
      <w:pPr>
        <w:pStyle w:val="ListBullet"/>
      </w:pPr>
      <w:r>
        <w:t>A. techniques for controlling cost and latency while scaling a Prompt Engineering system to production traffic</w:t>
      </w:r>
    </w:p>
    <w:p>
      <w:pPr>
        <w:pStyle w:val="ListBullet"/>
      </w:pPr>
      <w:r>
        <w:t>B. It makes the system slower but has no other effect.</w:t>
      </w:r>
    </w:p>
    <w:p>
      <w:pPr>
        <w:pStyle w:val="ListBullet"/>
      </w:pPr>
      <w:r>
        <w:t>C. It eliminates the need for any evaluation or monitoring.</w:t>
      </w:r>
    </w:p>
    <w:p>
      <w:pPr>
        <w:pStyle w:val="ListBullet"/>
      </w:pPr>
      <w:r>
        <w:t>D. It removes all security and governance requirements.</w:t>
      </w:r>
    </w:p>
    <w:p>
      <w:r>
        <w:rPr>
          <w:b/>
        </w:rPr>
        <w:t>Answer: A. Cost, Performance and Scaling: techniques for controlling cost and latency while scaling a Prompt Engineering system to production traffic</w:t>
      </w:r>
    </w:p>
    <w:p>
      <w:r>
        <w:t>2. Which of the following is a recommended best practice when working with Prompt Engineering?</w:t>
      </w:r>
    </w:p>
    <w:p>
      <w:pPr>
        <w:pStyle w:val="ListBullet"/>
      </w:pPr>
      <w:r>
        <w:t>A. Specify the output format explicitly and validate it programmatically.</w:t>
      </w:r>
    </w:p>
    <w:p>
      <w:pPr>
        <w:pStyle w:val="ListBullet"/>
      </w:pPr>
      <w:r>
        <w:t>B. Overlong contexts that dilute attention and inflate cost.</w:t>
      </w:r>
    </w:p>
    <w:p>
      <w:pPr>
        <w:pStyle w:val="ListBullet"/>
      </w:pPr>
      <w:r>
        <w:t>C. It guarantees deterministic output regardless of input.</w:t>
      </w:r>
    </w:p>
    <w:p>
      <w:pPr>
        <w:pStyle w:val="ListBullet"/>
      </w:pPr>
      <w:r>
        <w:t>D. It makes the system slower but has no other effect.</w:t>
      </w:r>
    </w:p>
    <w:p>
      <w:r>
        <w:rPr>
          <w:b/>
        </w:rPr>
        <w:t>Answer: A. Best practice: Specify the output format explicitly and validate it programmatically.</w:t>
      </w:r>
    </w:p>
    <w:p>
      <w:r>
        <w:t>3. Which of the following is a common pitfall to avoid in Prompt Engineering?</w:t>
      </w:r>
    </w:p>
    <w:p>
      <w:pPr>
        <w:pStyle w:val="ListBullet"/>
      </w:pPr>
      <w:r>
        <w:t>A. Treating prompts as throwaway strings with no testing or versioning.</w:t>
      </w:r>
    </w:p>
    <w:p>
      <w:pPr>
        <w:pStyle w:val="ListBullet"/>
      </w:pPr>
      <w:r>
        <w:t>B. It guarantees deterministic output regardless of input.</w:t>
      </w:r>
    </w:p>
    <w:p>
      <w:pPr>
        <w:pStyle w:val="ListBullet"/>
      </w:pPr>
      <w:r>
        <w:t>C. Prefer fewer, higher-quality few-shot examples over many noisy ones.</w:t>
      </w:r>
    </w:p>
    <w:p>
      <w:pPr>
        <w:pStyle w:val="ListBullet"/>
      </w:pPr>
      <w:r>
        <w:t>D. It is only relevant to academic research, not production.</w:t>
      </w:r>
    </w:p>
    <w:p>
      <w:r>
        <w:rPr>
          <w:b/>
        </w:rPr>
        <w:t>Answer: A. Pitfall to avoid: Treating prompts as throwaway strings with no testing or versioning.</w:t>
      </w:r>
    </w:p>
    <w:p>
      <w:r>
        <w:t>4. Explain Cost, Performance and Scaling and why it matters in a production Prompt Engineering system.</w:t>
      </w:r>
    </w:p>
    <w:p>
      <w:r>
        <w:rPr>
          <w:b/>
        </w:rPr>
        <w:t>Guidance: A strong answer defines cost, performance and scaling (techniques for controlling cost and latency while scaling a Prompt Engineering system to production traffic) then connects it to architecture, evaluation, cost, security and operations for Prompt Engineering, citing concrete trade-offs and a real-world example.</w:t>
      </w:r>
    </w:p>
    <w:p>
      <w:r>
        <w:br w:type="page"/>
      </w:r>
    </w:p>
    <w:p>
      <w:pPr>
        <w:pStyle w:val="Heading1"/>
      </w:pPr>
      <w:r>
        <w:t>Chapter 22. Integration and Interoperability</w:t>
      </w:r>
    </w:p>
    <w:p>
      <w:r>
        <w:rPr>
          <w:i/>
        </w:rPr>
        <w:t>This chapter examines integration and interoperability within Prompt Engineering. It covers patterns for integrating a Prompt Engineering system with surrounding enterprise systems and data, derives a reference architecture, walks through a worked example and runnable code, surveys industry use cases, and distils best practices and pitfalls, closing with exercises and review questions.</w:t>
      </w:r>
    </w:p>
    <w:p>
      <w:pPr>
        <w:pStyle w:val="Heading2"/>
      </w:pPr>
      <w:r>
        <w:t>Introduction</w:t>
      </w:r>
    </w:p>
    <w:p>
      <w:r>
        <w:t>Formally, Integration and Interoperability addresses patterns for integrating a Prompt Engineering system with surrounding enterprise systems and data. Neglecting it is one of the most common reasons Prompt Engineering initiatives stall in production.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Formally, Integration and Interoperability addresses patterns for integrating a Prompt Engineering system with surrounding enterprise systems and data. The right abstraction here pays compounding dividends, because downstream components depend on its guarantees. Beneath the abstraction lies a concrete process whose steps can each be measured, tested and optimised independently.</w:t>
      </w:r>
    </w:p>
    <w:p>
      <w:r>
        <w:t>To place this in context, recall the broader picture: Prompt engineering is the discipline of designing inputs, context and decoding settings that steer foundation models toward reliable, useful behaviour. Within that picture, integration and interoperability is one of the load-bearing ideas - the kind that, when understood deeply, makes the rest of Prompt Engineering fall into place. Neglecting it is one of the most common reasons Prompt Engineering initiatives stall in production.</w:t>
      </w:r>
    </w:p>
    <w:p>
      <w:r>
        <w:t>Integration and Interoperability cannot be understood in isolation from defending against prompt injection. Recall that defending against prompt injection concerns untrusted-content isolation, instruction hierarchy and output validation.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Integration and Interoperability cannot be understood in isolation from multi-step and agentic prompting. Recall that multi-step and agentic prompting concerns planner/executor patterns, reflection and decomposition of complex tasks.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integration and interoperability. The first, critique-and-revise loops for quality improvement, is widely adopted because it makes the system's behaviour predictable and observable. A complementary pattern, self-consistency voting for high-stakes reasoning,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integration and interoperability are invisible; in a production Prompt Engineering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From an architectural standpoint, Integration and Interoperability sits at the intersection of data, models and operations.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Latency, accuracy and cost form a tension triangle: improving one typically pressures the others, so explicit budgets are essential.</w:t>
      </w:r>
    </w:p>
    <w:p>
      <w:pPr>
        <w:pStyle w:val="Heading3"/>
      </w:pPr>
      <w:r>
        <w:t>Figure 30. DevOps Pipeline - Integration and Interoperability (drawio)</w:t>
      </w:r>
    </w:p>
    <w:p>
      <w:r>
        <w:rPr>
          <w:rFonts w:ascii="Consolas" w:hAnsi="Consolas"/>
          <w:sz w:val="16"/>
        </w:rPr>
        <w:t>&lt;mxfile host="ai-university"&gt;</w:t>
        <w:br/>
        <w:t xml:space="preserve">  &lt;diagram name="DevOps Pipeline"&gt;</w:t>
        <w:br/>
        <w:t xml:space="preserve">    &lt;mxGraphModel dx="800" dy="600" grid="1" gridSize="10"&gt;</w:t>
        <w:br/>
        <w:t xml:space="preserve">      &lt;root&gt;</w:t>
        <w:br/>
        <w:t xml:space="preserve">        &lt;mxCell id="0"/&gt;</w:t>
        <w:br/>
        <w:t xml:space="preserve">        &lt;mxCell id="1" parent="0"/&gt;</w:t>
        <w:br/>
        <w:t xml:space="preserve">        &lt;mxCell id="title" value="DevOps Pipeline - Integration and Interoperability" style="text;fontSize=16;fontStyle=1" vertex="1" parent="1"&gt;&lt;mxGeometry x="40" y="20" width="600" height="30" as="geometry"/&gt;&lt;/mxCell&gt;</w:t>
        <w:br/>
        <w:t xml:space="preserve">        &lt;mxCell id="hub" value="Integration and Inter…" style="rounded=1;fillColor=#0f172a;fontColor=#ffffff;fontStyle=1" vertex="1" parent="1"&gt;&lt;mxGeometry x="300" y="180" width="160" height="60" as="geometry"/&gt;&lt;/mxCell&gt;</w:t>
        <w:br/>
        <w:t xml:space="preserve">        &lt;mxCell id="n0" value="Integration and Interop…"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value="Defending Against Promp…"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value="Multi-Step and Agentic …"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value="Cost-Aware Prompt Design"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value="Prompt Evaluation and R…"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DevOps Pipeline view for Integration and Interoperability. This diagram illustrates the principal components and their interactions as discussed in the surrounding section.</w:t>
      </w:r>
    </w:p>
    <w:p>
      <w:pPr>
        <w:pStyle w:val="Heading3"/>
      </w:pPr>
      <w:r>
        <w:t>Figure 31. Knowledge Graph - Integration and Interoperability (svg)</w:t>
      </w:r>
    </w:p>
    <w:p>
      <w:r>
        <w:rPr>
          <w:rFonts w:ascii="Consolas" w:hAnsi="Consolas"/>
          <w:sz w:val="16"/>
        </w:rPr>
        <w:t>&lt;svg xmlns="http://www.w3.org/2000/svg" width="840" height="460" data-tpl="radial" data-pal="9-4"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id="bnfaa61a6" x1="0" y1="0" x2="1" y2="0"&gt;&lt;stop offset="0" stop-color="#fb7185"/&gt;&lt;stop offset="1" stop-color="#e11d48"/&gt;&lt;/linearGradient&gt;&lt;/defs&gt;&lt;rect width="840" height="460" rx="14" fill="#ffffff"/&gt;&lt;rect x="0" y="0" width="840" height="48" rx="14" fill="url(#bnfaa61a6)"/&gt;&lt;rect x="0" y="32" width="840" height="16" fill="url(#bnfaa61a6)"/&gt;&lt;text x="420" y="25" text-anchor="middle" font-size="14.5" font-weight="700" fill="#ffffff" dominant-baseline="middle"&gt;Knowledge Graph - Integration and Interoperability&lt;/text&gt;&lt;circle cx="420.0" cy="238.0" r="52" fill="#0f172a"/&gt;&lt;text x="420" y="231" text-anchor="middle" font-size="12" font-weight="600" fill="#fff" dominant-baseline="middle"&gt;Integration&lt;/text&gt;&lt;text x="420" y="245" text-anchor="middle" font-size="12" font-weight="600" fill="#fff" dominant-baseline="middle"&gt;and&lt;/text&gt;&lt;line x1="420" y1="186" x2="420" y2="102" stroke="#94a3b8" stroke-width="2" marker-end="url(#ar)"/&gt;&lt;rect x="342" y="65" width="156" height="46" rx="11" fill="#fb7185" filter="url(#sh)"/&gt;&lt;text x="420" y="83" text-anchor="middle" font-size="9.5" font-weight="600" fill="#ffffff" dominant-baseline="middle"&gt;Integration and&lt;/text&gt;&lt;text x="420" y="93" text-anchor="middle" font-size="9.5" font-weight="600" fill="#ffffff" dominant-baseline="middle"&gt;Interoperability&lt;/text&gt;&lt;line x1="465" y1="212" x2="631" y2="170" stroke="#94a3b8" stroke-width="2" marker-end="url(#ar)"/&gt;&lt;rect x="576" y="140" width="156" height="46" rx="11" fill="#e11d48" filter="url(#sh)"/&gt;&lt;text x="654" y="158" text-anchor="middle" font-size="9.5" font-weight="600" fill="#ffffff" dominant-baseline="middle"&gt;Defending Against Prompt&lt;/text&gt;&lt;text x="654" y="168" text-anchor="middle" font-size="9.5" font-weight="600" fill="#ffffff" dominant-baseline="middle"&gt;Injection&lt;/text&gt;&lt;line x1="465" y1="264" x2="631" y2="306" stroke="#94a3b8" stroke-width="2" marker-end="url(#ar)"/&gt;&lt;rect x="576" y="290" width="156" height="46" rx="11" fill="#9d174d" filter="url(#sh)"/&gt;&lt;text x="654" y="308" text-anchor="middle" font-size="9.5" font-weight="600" fill="#ffffff" dominant-baseline="middle"&gt;Multi-Step and Agentic&lt;/text&gt;&lt;text x="654" y="318" text-anchor="middle" font-size="9.5" font-weight="600" fill="#ffffff" dominant-baseline="middle"&gt;Prompting&lt;/text&gt;&lt;line x1="420" y1="290" x2="420" y2="374" stroke="#94a3b8" stroke-width="2" marker-end="url(#ar)"/&gt;&lt;rect x="342" y="365" width="156" height="46" rx="11" fill="#db2777" filter="url(#sh)"/&gt;&lt;text x="420" y="388" text-anchor="middle" font-size="11" font-weight="600" fill="#ffffff" dominant-baseline="middle"&gt;Cost-Aware Prompt Design&lt;/text&gt;&lt;line x1="375" y1="264" x2="209" y2="306" stroke="#94a3b8" stroke-width="2" marker-end="url(#ar)"/&gt;&lt;rect x="108" y="290" width="156" height="46" rx="11" fill="#ec4899" filter="url(#sh)"/&gt;&lt;text x="186" y="308" text-anchor="middle" font-size="9.5" font-weight="600" fill="#ffffff" dominant-baseline="middle"&gt;Prompt Evaluation and&lt;/text&gt;&lt;text x="186" y="318" text-anchor="middle" font-size="9.5" font-weight="600" fill="#ffffff" dominant-baseline="middle"&gt;Regression Testing&lt;/text&gt;&lt;line x1="375" y1="212" x2="209" y2="170" stroke="#94a3b8" stroke-width="2" marker-end="url(#ar)"/&gt;&lt;rect x="108" y="140" width="156" height="46" rx="11" fill="#f472b6" filter="url(#sh)"/&gt;&lt;text x="186" y="158" text-anchor="middle" font-size="9.5" font-weight="600" fill="#ffffff" dominant-baseline="middle"&gt;Decoding Parameters and&lt;/text&gt;&lt;text x="186" y="168" text-anchor="middle" font-size="9.5" font-weight="600" fill="#ffffff" dominant-baseline="middle"&gt;Sampling&lt;/text&gt;&lt;text x="28" y="446" text-anchor="start" font-size="9.5" font-weight="500" fill="#64748b" dominant-baseline="middle"&gt;Integration and Interoperability  •  Knowledge Graph&lt;/text&gt;&lt;/svg&gt;</w:t>
      </w:r>
    </w:p>
    <w:p>
      <w:r>
        <w:rPr>
          <w:i/>
        </w:rPr>
        <w:t>Figure: Knowledge Graph view for Integration and Interoperability. This diagram illustrates the principal components and their interactions as discussed in the surrounding section.</w:t>
      </w:r>
    </w:p>
    <w:p>
      <w:pPr>
        <w:pStyle w:val="Heading2"/>
      </w:pPr>
      <w:r>
        <w:t>Deep Dive: Mechanics, Variants and Trade-offs</w:t>
      </w:r>
    </w:p>
    <w:p>
      <w:r>
        <w:t>Having established the essentials, we now go deeper into integration and interoperability.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defending against prompt injection. Because defending against prompt injection concerns untrusted-content isolation, instruction hierarchy and output validation,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integration and interoperability.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evaluation and regression testing. Because prompt evaluation and regression testing concerns golden datasets, LLM-as-judge, rubric scoring and CI gates for prompt changes,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A worked example clarifies how these ideas behave in practice. A education organisation needs socratic tutoring with rubric-based answer evaluation. They decide to apply integration and interoperability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integration and interoperability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integration and interoperability to a colleague unfamiliar with Prompt Engineering, using a concrete example from your own domain.</w:t>
      </w:r>
    </w:p>
    <w:p>
      <w:pPr>
        <w:pStyle w:val="ListNumber"/>
      </w:pPr>
      <w:r>
        <w:t>Sketch a reference architecture that incorporates integration and interoperability and annotate where observability, security and cost controls belong.</w:t>
      </w:r>
    </w:p>
    <w:p>
      <w:pPr>
        <w:pStyle w:val="ListNumber"/>
      </w:pPr>
      <w:r>
        <w:t>Design an evaluation that would tell you whether integration and interoperability is working in production, including the metric, the dataset and the acceptance threshold.</w:t>
      </w:r>
    </w:p>
    <w:p>
      <w:pPr>
        <w:pStyle w:val="ListNumber"/>
      </w:pPr>
      <w:r>
        <w:t>Identify two pitfalls relevant to integration and interoperability in your environment and describe the early warning signals you would monitor.</w:t>
      </w:r>
    </w:p>
    <w:p>
      <w:pPr>
        <w:pStyle w:val="ListNumber"/>
      </w:pPr>
      <w:r>
        <w:t>Prototype the simplest implementation that demonstrates integration and interoperability, then list exactly what would need to change to make it production-ready.</w:t>
      </w:r>
    </w:p>
    <w:p>
      <w:pPr>
        <w:pStyle w:val="Heading2"/>
      </w:pPr>
      <w:r>
        <w:t>Key Takeaways</w:t>
      </w:r>
    </w:p>
    <w:p>
      <w:r>
        <w:t>Key takeaways from this chapter:</w:t>
      </w:r>
    </w:p>
    <w:p>
      <w:pPr>
        <w:pStyle w:val="ListBullet"/>
      </w:pPr>
      <w:r>
        <w:t>Integration and Interoperability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Integration and Interoperability component with retry semantics and typed interfaces — the shape we expect from production Prompt Engineering code rather than a notebook prototype.</w:t>
      </w:r>
    </w:p>
    <w:p>
      <w:r>
        <w:t>The full listing is shown below; study it line by line and reproduce it locally before moving on.</w:t>
      </w:r>
    </w:p>
    <w:p>
      <w:pPr>
        <w:pStyle w:val="Heading3"/>
      </w:pPr>
      <w:r>
        <w:t>Listing: Implementing a Integration and Interoperability component</w:t>
      </w:r>
    </w:p>
    <w:p>
      <w:r>
        <w:rPr>
          <w:rFonts w:ascii="Consolas" w:hAnsi="Consolas"/>
          <w:sz w:val="16"/>
        </w:rPr>
        <w:t>from __future__ import annotations</w:t>
        <w:br/>
        <w:br/>
        <w:t>from dataclasses import dataclass, field</w:t>
        <w:br/>
        <w:t>from typing import Any</w:t>
        <w:br/>
        <w:br/>
        <w:br/>
        <w:t>@dataclass(slots=True)</w:t>
        <w:br/>
        <w:t>class IntegrationAndInteroperabilityConfig:</w:t>
        <w:br/>
        <w:t xml:space="preserve">    """Configuration for the Integration and Interoperability component in a Prompt Engineering system."""</w:t>
        <w:br/>
        <w:br/>
        <w:t xml:space="preserve">    name: str</w:t>
        <w:br/>
        <w:t xml:space="preserve">    timeout_s: float = 30.0</w:t>
        <w:br/>
        <w:t xml:space="preserve">    max_retries: int = 3</w:t>
        <w:br/>
        <w:t xml:space="preserve">    options: dict[str, Any] = field(default_factory=dict)</w:t>
        <w:br/>
        <w:br/>
        <w:br/>
        <w:t>class IntegrationAndInteroperability:</w:t>
        <w:br/>
        <w:t xml:space="preserve">    """A minimal, production-shaped implementation of Integration and Interoperability."""</w:t>
        <w:br/>
        <w:br/>
        <w:t xml:space="preserve">    def __init__(self, config: IntegrationAndInteroperabilityConfig)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RuntimeError(f"IntegrationAndInteroperability failed after retries") from last_error</w:t>
        <w:br/>
        <w:br/>
        <w:t xml:space="preserve">    def _process(self, payload: dict[str, Any]) -&gt; dict[str, Any]:</w:t>
        <w:br/>
        <w:t xml:space="preserve">        # Domain-specific logic for Integration and Interoperability goes here.</w:t>
        <w:br/>
        <w:t xml:space="preserve">        return {"status": "ok", "input_keys": sorted(payload), "calls": self._calls}</w:t>
        <w:br/>
      </w:r>
    </w:p>
    <w:p>
      <w:pPr>
        <w:pStyle w:val="Heading2"/>
      </w:pPr>
      <w:r>
        <w:t>Review Questions</w:t>
      </w:r>
    </w:p>
    <w:p>
      <w:r>
        <w:t>1. In the context of Prompt Engineering, which statement best describes “Integration and Interoperability”?</w:t>
      </w:r>
    </w:p>
    <w:p>
      <w:pPr>
        <w:pStyle w:val="ListBullet"/>
      </w:pPr>
      <w:r>
        <w:t>A. It guarantees deterministic output regardless of input.</w:t>
      </w:r>
    </w:p>
    <w:p>
      <w:pPr>
        <w:pStyle w:val="ListBullet"/>
      </w:pPr>
      <w:r>
        <w:t>B. patterns for integrating a Prompt Engineering system with surrounding enterprise systems and data</w:t>
      </w:r>
    </w:p>
    <w:p>
      <w:pPr>
        <w:pStyle w:val="ListBullet"/>
      </w:pPr>
      <w:r>
        <w:t>C. It removes all security and governance requirements.</w:t>
      </w:r>
    </w:p>
    <w:p>
      <w:pPr>
        <w:pStyle w:val="ListBullet"/>
      </w:pPr>
      <w:r>
        <w:t>D. It applies exclusively to image data.</w:t>
      </w:r>
    </w:p>
    <w:p>
      <w:r>
        <w:rPr>
          <w:b/>
        </w:rPr>
        <w:t>Answer: B. Integration and Interoperability: patterns for integrating a Prompt Engineering system with surrounding enterprise systems and data</w:t>
      </w:r>
    </w:p>
    <w:p>
      <w:r>
        <w:t>2. Which of the following is a recommended best practice when working with Prompt Engineering?</w:t>
      </w:r>
    </w:p>
    <w:p>
      <w:pPr>
        <w:pStyle w:val="ListBullet"/>
      </w:pPr>
      <w:r>
        <w:t>A. It guarantees deterministic output regardless of input.</w:t>
      </w:r>
    </w:p>
    <w:p>
      <w:pPr>
        <w:pStyle w:val="ListBullet"/>
      </w:pPr>
      <w:r>
        <w:t>B. Treating prompts as throwaway strings with no testing or versioning.</w:t>
      </w:r>
    </w:p>
    <w:p>
      <w:pPr>
        <w:pStyle w:val="ListBullet"/>
      </w:pPr>
      <w:r>
        <w:t>C. It makes the system slower but has no other effect.</w:t>
      </w:r>
    </w:p>
    <w:p>
      <w:pPr>
        <w:pStyle w:val="ListBullet"/>
      </w:pPr>
      <w:r>
        <w:t>D. Keep untrusted content clearly delimited and never executed as instructions.</w:t>
      </w:r>
    </w:p>
    <w:p>
      <w:r>
        <w:rPr>
          <w:b/>
        </w:rPr>
        <w:t>Answer: D. Best practice: Keep untrusted content clearly delimited and never executed as instructions.</w:t>
      </w:r>
    </w:p>
    <w:p>
      <w:r>
        <w:t>3. Which of the following is a common pitfall to avoid in Prompt Engineering?</w:t>
      </w:r>
    </w:p>
    <w:p>
      <w:pPr>
        <w:pStyle w:val="ListBullet"/>
      </w:pPr>
      <w:r>
        <w:t>A. It applies exclusively to image data.</w:t>
      </w:r>
    </w:p>
    <w:p>
      <w:pPr>
        <w:pStyle w:val="ListBullet"/>
      </w:pPr>
      <w:r>
        <w:t>B. Keep untrusted content clearly delimited and never executed as instructions.</w:t>
      </w:r>
    </w:p>
    <w:p>
      <w:pPr>
        <w:pStyle w:val="ListBullet"/>
      </w:pPr>
      <w:r>
        <w:t>C. It makes the system slower but has no other effect.</w:t>
      </w:r>
    </w:p>
    <w:p>
      <w:pPr>
        <w:pStyle w:val="ListBullet"/>
      </w:pPr>
      <w:r>
        <w:t>D. Overlong contexts that dilute attention and inflate cost.</w:t>
      </w:r>
    </w:p>
    <w:p>
      <w:r>
        <w:rPr>
          <w:b/>
        </w:rPr>
        <w:t>Answer: D. Pitfall to avoid: Overlong contexts that dilute attention and inflate cost.</w:t>
      </w:r>
    </w:p>
    <w:p>
      <w:r>
        <w:t>4. What trade-offs would you weigh when implementing Integration and Interoperability?</w:t>
      </w:r>
    </w:p>
    <w:p>
      <w:r>
        <w:rPr>
          <w:b/>
        </w:rPr>
        <w:t>Guidance: A strong answer defines integration and interoperability (patterns for integrating a Prompt Engineering system with surrounding enterprise systems and data) then connects it to architecture, evaluation, cost, security and operations for Prompt Engineering, citing concrete trade-offs and a real-world example.</w:t>
      </w:r>
    </w:p>
    <w:p>
      <w:r>
        <w:br w:type="page"/>
      </w:r>
    </w:p>
    <w:p>
      <w:pPr>
        <w:pStyle w:val="Heading1"/>
      </w:pPr>
      <w:r>
        <w:t>Chapter 23. Trends and Research Directions</w:t>
      </w:r>
    </w:p>
    <w:p>
      <w:r>
        <w:rPr>
          <w:i/>
        </w:rPr>
        <w:t>This chapter examines trends and research directions within Prompt Engineering. It covers emerging trends, open problems and research directions shaping the future of Prompt Engineering,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Trends and Research Directions concerns emerging trends, open problems and research directions shaping the future of Prompt Engineering. Understanding this matters because Prompt Engineering systems succeed or fail on exactly these decisions.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Trends and Research Directions refers to emerging trends, open problems and research directions shaping the future of Prompt Engineering. What distinguishes a production-grade approach from a prototype is the discipline of measurement: every claim is backed by an evaluation rather than intuition. The underlying mechanism is best appreciated by tracing a single request from input to output and noting where state is created and consumed.</w:t>
      </w:r>
    </w:p>
    <w:p>
      <w:r>
        <w:t>To place this in context, recall the broader picture: Prompt engineering is the discipline of designing inputs, context and decoding settings that steer foundation models toward reliable, useful behaviour. Within that picture, trends and research directions is one of the load-bearing ideas - the kind that, when understood deeply, makes the rest of Prompt Engineering fall into place. It is foundational: later capabilities in Prompt Engineering are built directly on top of it.</w:t>
      </w:r>
    </w:p>
    <w:p>
      <w:r>
        <w:t>Trends and Research Directions cannot be understood in isolation from cost-aware prompt design. Recall that cost-aware prompt design concerns compression, context pruning and caching to control token spend.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Trends and Research Directions cannot be understood in isolation from prompt templates and composition. Recall that prompt templates and composition concerns parameterised templates, partials and guardrail wrappers for reuse at scale.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trends and research directions. The first, self-consistency voting for high-stakes reasoning, is widely adopted because it makes the system's behaviour predictable and observable. A complementary pattern, template + slots with explicit output schema,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trends and research directions are invisible; in a production Prompt Engineering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The reference architecture for Trends and Research Directions separates concerns into clearly bounded components with explicit contracts.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Simplicity is a feature. The simplest design that meets the requirement should be the default, with complexity added only when measurement justifies it.</w:t>
      </w:r>
    </w:p>
    <w:p>
      <w:pPr>
        <w:pStyle w:val="Heading3"/>
      </w:pPr>
      <w:r>
        <w:t>Figure 32. Knowledge Graph - Trends and Research Directions (svg)</w:t>
      </w:r>
    </w:p>
    <w:p>
      <w:r>
        <w:rPr>
          <w:rFonts w:ascii="Consolas" w:hAnsi="Consolas"/>
          <w:sz w:val="16"/>
        </w:rPr>
        <w:t>&lt;svg xmlns="http://www.w3.org/2000/svg" width="840" height="460" data-tpl="radial" data-pal="0-4"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id="bn166b648" x1="0" y1="0" x2="1" y2="0"&gt;&lt;stop offset="0" stop-color="#a78bfa"/&gt;&lt;stop offset="1" stop-color="#c4b5fd"/&gt;&lt;/linearGradient&gt;&lt;/defs&gt;&lt;rect width="840" height="460" rx="14" fill="#ffffff"/&gt;&lt;rect x="0" y="0" width="840" height="48" rx="14" fill="url(#bn166b648)"/&gt;&lt;rect x="0" y="32" width="840" height="16" fill="url(#bn166b648)"/&gt;&lt;text x="420" y="25" text-anchor="middle" font-size="14.5" font-weight="700" fill="#ffffff" dominant-baseline="middle"&gt;Knowledge Graph - Trends and Research Directions&lt;/text&gt;&lt;circle cx="420.0" cy="238.0" r="52" fill="#0f172a"/&gt;&lt;text x="420" y="231" text-anchor="middle" font-size="12" font-weight="600" fill="#fff" dominant-baseline="middle"&gt;Trends and&lt;/text&gt;&lt;text x="420" y="245" text-anchor="middle" font-size="12" font-weight="600" fill="#fff" dominant-baseline="middle"&gt;Research&lt;/text&gt;&lt;line x1="420" y1="186" x2="420" y2="102" stroke="#94a3b8" stroke-width="2" marker-end="url(#ar)"/&gt;&lt;rect x="342" y="65" width="156" height="46" rx="11" fill="#a78bfa" filter="url(#sh)"/&gt;&lt;text x="420" y="83" text-anchor="middle" font-size="9.5" font-weight="600" fill="#ffffff" dominant-baseline="middle"&gt;Trends and Research&lt;/text&gt;&lt;text x="420" y="93" text-anchor="middle" font-size="9.5" font-weight="600" fill="#ffffff" dominant-baseline="middle"&gt;Directions&lt;/text&gt;&lt;line x1="465" y1="212" x2="631" y2="170" stroke="#94a3b8" stroke-width="2" marker-end="url(#ar)"/&gt;&lt;rect x="576" y="140" width="156" height="46" rx="11" fill="#c4b5fd" filter="url(#sh)"/&gt;&lt;text x="654" y="163" text-anchor="middle" font-size="11" font-weight="600" fill="#ffffff" dominant-baseline="middle"&gt;Cost-Aware Prompt Design&lt;/text&gt;&lt;line x1="465" y1="264" x2="631" y2="306" stroke="#94a3b8" stroke-width="2" marker-end="url(#ar)"/&gt;&lt;rect x="576" y="290" width="156" height="46" rx="11" fill="#4338ca" filter="url(#sh)"/&gt;&lt;text x="654" y="308" text-anchor="middle" font-size="9.5" font-weight="600" fill="#ffffff" dominant-baseline="middle"&gt;Prompt Templates and&lt;/text&gt;&lt;text x="654" y="318" text-anchor="middle" font-size="9.5" font-weight="600" fill="#ffffff" dominant-baseline="middle"&gt;Composition&lt;/text&gt;&lt;line x1="420" y1="290" x2="420" y2="374" stroke="#94a3b8" stroke-width="2" marker-end="url(#ar)"/&gt;&lt;rect x="342" y="365" width="156" height="46" rx="11" fill="#6d28d9" filter="url(#sh)"/&gt;&lt;text x="420" y="383" text-anchor="middle" font-size="9.5" font-weight="600" fill="#ffffff" dominant-baseline="middle"&gt;Prompt Management and&lt;/text&gt;&lt;text x="420" y="393" text-anchor="middle" font-size="9.5" font-weight="600" fill="#ffffff" dominant-baseline="middle"&gt;Versioning&lt;/text&gt;&lt;line x1="375" y1="264" x2="209" y2="306" stroke="#94a3b8" stroke-width="2" marker-end="url(#ar)"/&gt;&lt;rect x="108" y="290" width="156" height="46" rx="11" fill="#7c3aed" filter="url(#sh)"/&gt;&lt;text x="186" y="308" text-anchor="middle" font-size="9.5" font-weight="600" fill="#ffffff" dominant-baseline="middle"&gt;Patterns, Anti-Patterns and&lt;/text&gt;&lt;text x="186" y="318" text-anchor="middle" font-size="9.5" font-weight="600" fill="#ffffff" dominant-baseline="middle"&gt;a Style Guide&lt;/text&gt;&lt;line x1="375" y1="212" x2="209" y2="170" stroke="#94a3b8" stroke-width="2" marker-end="url(#ar)"/&gt;&lt;rect x="108" y="140" width="156" height="46" rx="11" fill="#8b5cf6" filter="url(#sh)"/&gt;&lt;text x="186" y="158" text-anchor="middle" font-size="9.5" font-weight="600" fill="#ffffff" dominant-baseline="middle"&gt;Structured Output and Schema&lt;/text&gt;&lt;text x="186" y="168" text-anchor="middle" font-size="9.5" font-weight="600" fill="#ffffff" dominant-baseline="middle"&gt;Enforcement&lt;/text&gt;&lt;text x="28" y="446" text-anchor="start" font-size="9.5" font-weight="500" fill="#64748b" dominant-baseline="middle"&gt;Trends and Research Directions  •  Knowledge Graph&lt;/text&gt;&lt;/svg&gt;</w:t>
      </w:r>
    </w:p>
    <w:p>
      <w:r>
        <w:rPr>
          <w:i/>
        </w:rPr>
        <w:t>Figure: Knowledge Graph view for Trends and Research Directions. This diagram illustrates the principal components and their interactions as discussed in the surrounding section.</w:t>
      </w:r>
    </w:p>
    <w:p>
      <w:pPr>
        <w:pStyle w:val="Heading3"/>
      </w:pPr>
      <w:r>
        <w:t>Figure 33. Capability Map - Trends and Research Directions (svg)</w:t>
      </w:r>
    </w:p>
    <w:p>
      <w:r>
        <w:rPr>
          <w:rFonts w:ascii="Consolas" w:hAnsi="Consolas"/>
          <w:sz w:val="16"/>
        </w:rPr>
        <w:t>&lt;svg xmlns="http://www.w3.org/2000/svg" width="840" height="460" data-tpl="matrix" data-pal="4-4"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id="bn3e45bf8" x1="0" y1="0" x2="1" y2="0"&gt;&lt;stop offset="0" stop-color="#fb7185"/&gt;&lt;stop offset="1" stop-color="#db2777"/&gt;&lt;/linearGradient&gt;&lt;/defs&gt;&lt;rect width="840" height="460" rx="14" fill="#ffffff"/&gt;&lt;rect x="0" y="0" width="840" height="48" rx="14" fill="url(#bn3e45bf8)"/&gt;&lt;rect x="0" y="32" width="840" height="16" fill="url(#bn3e45bf8)"/&gt;&lt;text x="420" y="25" text-anchor="middle" font-size="14.5" font-weight="700" fill="#ffffff" dominant-baseline="middle"&gt;Capability Map - Trends and Research Directions&lt;/text&gt;&lt;rect x="273" y="97" width="144" height="144" rx="12" fill="#fb7185"/&gt;&lt;text x="345" y="155" text-anchor="middle" font-size="12" font-weight="600" fill="#fff" dominant-baseline="middle"&gt;Trends and&lt;/text&gt;&lt;text x="345" y="169" text-anchor="middle" font-size="12" font-weight="600" fill="#fff" dominant-baseline="middle"&gt;Research&lt;/text&gt;&lt;text x="345" y="183" text-anchor="middle" font-size="12" font-weight="600" fill="#fff" dominant-baseline="middle"&gt;Directions&lt;/text&gt;&lt;rect x="423" y="97" width="144" height="144" rx="12" fill="#db2777"/&gt;&lt;text x="495" y="162" text-anchor="middle" font-size="12" font-weight="600" fill="#fff" dominant-baseline="middle"&gt;Cost-Aware&lt;/text&gt;&lt;text x="495" y="176" text-anchor="middle" font-size="12" font-weight="600" fill="#fff" dominant-baseline="middle"&gt;Prompt Design&lt;/text&gt;&lt;rect x="273" y="247" width="144" height="144" rx="12" fill="#9f1239"/&gt;&lt;text x="345" y="312" text-anchor="middle" font-size="12" font-weight="600" fill="#fff" dominant-baseline="middle"&gt;Prompt Templates&lt;/text&gt;&lt;text x="345" y="326" text-anchor="middle" font-size="12" font-weight="600" fill="#fff" dominant-baseline="middle"&gt;and Composition&lt;/text&gt;&lt;rect x="423" y="247" width="144" height="144" rx="12" fill="#be123c"/&gt;&lt;text x="495" y="305" text-anchor="middle" font-size="12" font-weight="600" fill="#fff" dominant-baseline="middle"&gt;Prompt&lt;/text&gt;&lt;text x="495" y="319" text-anchor="middle" font-size="12" font-weight="600" fill="#fff" dominant-baseline="middle"&gt;Management and&lt;/text&gt;&lt;text x="495" y="333" text-anchor="middle" font-size="12" font-weight="600" fill="#fff" dominant-baseline="middle"&gt;Versioning&lt;/text&gt;&lt;text x="420" y="82" text-anchor="middle" font-size="10" font-weight="600" fill="#64748b" dominant-baseline="middle"&gt;High impact&lt;/text&gt;&lt;text x="420" y="410" text-anchor="middle" font-size="10" font-weight="600" fill="#64748b" dominant-baseline="middle"&gt;Low impact&lt;/text&gt;&lt;text x="258.0" y="244.0" text-anchor="middle" font-size="10" fill="#64748b" transform="rotate(-90 258.0 244.0)"&gt;Low effort&lt;/text&gt;&lt;text x="582.0" y="244.0" text-anchor="middle" font-size="10" fill="#64748b" transform="rotate(90 582.0 244.0)"&gt;High effort&lt;/text&gt;&lt;text x="28" y="446" text-anchor="start" font-size="9.5" font-weight="500" fill="#64748b" dominant-baseline="middle"&gt;Trends and Research Directions  •  Capability Map&lt;/text&gt;&lt;/svg&gt;</w:t>
      </w:r>
    </w:p>
    <w:p>
      <w:r>
        <w:rPr>
          <w:i/>
        </w:rPr>
        <w:t>Figure: Capability Map view for Trends and Research Directions.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trends and research directions.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cost-aware prompt design. Because cost-aware prompt design concerns compression, context pruning and caching to control token spend,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trends and research directions.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zero-, one- and few-shot prompting. Because zero-, one- and few-shot prompting concerns how in-context examples shape behaviour and when demonstrations beat instructions,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To ground the discussion, walk through a representative example. A support organisation needs deterministic, schema-constrained ticket triage and routing. They decide to apply trends and research directions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trends and research directions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trends and research directions to a colleague unfamiliar with Prompt Engineering, using a concrete example from your own domain.</w:t>
      </w:r>
    </w:p>
    <w:p>
      <w:pPr>
        <w:pStyle w:val="ListNumber"/>
      </w:pPr>
      <w:r>
        <w:t>Sketch a reference architecture that incorporates trends and research directions and annotate where observability, security and cost controls belong.</w:t>
      </w:r>
    </w:p>
    <w:p>
      <w:pPr>
        <w:pStyle w:val="ListNumber"/>
      </w:pPr>
      <w:r>
        <w:t>Design an evaluation that would tell you whether trends and research directions is working in production, including the metric, the dataset and the acceptance threshold.</w:t>
      </w:r>
    </w:p>
    <w:p>
      <w:pPr>
        <w:pStyle w:val="ListNumber"/>
      </w:pPr>
      <w:r>
        <w:t>Identify two pitfalls relevant to trends and research directions in your environment and describe the early warning signals you would monitor.</w:t>
      </w:r>
    </w:p>
    <w:p>
      <w:pPr>
        <w:pStyle w:val="ListNumber"/>
      </w:pPr>
      <w:r>
        <w:t>Prototype the simplest implementation that demonstrates trends and research directions, then list exactly what would need to change to make it production-ready.</w:t>
      </w:r>
    </w:p>
    <w:p>
      <w:pPr>
        <w:pStyle w:val="Heading2"/>
      </w:pPr>
      <w:r>
        <w:t>Key Takeaways</w:t>
      </w:r>
    </w:p>
    <w:p>
      <w:r>
        <w:t>Key takeaways from this chapter:</w:t>
      </w:r>
    </w:p>
    <w:p>
      <w:pPr>
        <w:pStyle w:val="ListBullet"/>
      </w:pPr>
      <w:r>
        <w:t>Trends and Research Directions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Review Questions</w:t>
      </w:r>
    </w:p>
    <w:p>
      <w:r>
        <w:t>1. In the context of Prompt Engineering, which statement best describes “Trends and Research Directions”?</w:t>
      </w:r>
    </w:p>
    <w:p>
      <w:pPr>
        <w:pStyle w:val="ListBullet"/>
      </w:pPr>
      <w:r>
        <w:t>A. It removes all security and governance requirements.</w:t>
      </w:r>
    </w:p>
    <w:p>
      <w:pPr>
        <w:pStyle w:val="ListBullet"/>
      </w:pPr>
      <w:r>
        <w:t>B. emerging trends, open problems and research directions shaping the future of Prompt Engineering</w:t>
      </w:r>
    </w:p>
    <w:p>
      <w:pPr>
        <w:pStyle w:val="ListBullet"/>
      </w:pPr>
      <w:r>
        <w:t>C. It eliminates the need for any evaluation or monitoring.</w:t>
      </w:r>
    </w:p>
    <w:p>
      <w:pPr>
        <w:pStyle w:val="ListBullet"/>
      </w:pPr>
      <w:r>
        <w:t>D. It makes the system slower but has no other effect.</w:t>
      </w:r>
    </w:p>
    <w:p>
      <w:r>
        <w:rPr>
          <w:b/>
        </w:rPr>
        <w:t>Answer: B. Trends and Research Directions: emerging trends, open problems and research directions shaping the future of Prompt Engineering</w:t>
      </w:r>
    </w:p>
    <w:p>
      <w:r>
        <w:t>2. Which of the following is a recommended best practice when working with Prompt Engineering?</w:t>
      </w:r>
    </w:p>
    <w:p>
      <w:pPr>
        <w:pStyle w:val="ListBullet"/>
      </w:pPr>
      <w:r>
        <w:t>A. It makes the system slower but has no other effect.</w:t>
      </w:r>
    </w:p>
    <w:p>
      <w:pPr>
        <w:pStyle w:val="ListBullet"/>
      </w:pPr>
      <w:r>
        <w:t>B. Keep untrusted content clearly delimited and never executed as instructions.</w:t>
      </w:r>
    </w:p>
    <w:p>
      <w:pPr>
        <w:pStyle w:val="ListBullet"/>
      </w:pPr>
      <w:r>
        <w:t>C. Overlong contexts that dilute attention and inflate cost.</w:t>
      </w:r>
    </w:p>
    <w:p>
      <w:pPr>
        <w:pStyle w:val="ListBullet"/>
      </w:pPr>
      <w:r>
        <w:t>D. It is only relevant to academic research, not production.</w:t>
      </w:r>
    </w:p>
    <w:p>
      <w:r>
        <w:rPr>
          <w:b/>
        </w:rPr>
        <w:t>Answer: B. Best practice: Keep untrusted content clearly delimited and never executed as instructions.</w:t>
      </w:r>
    </w:p>
    <w:p>
      <w:r>
        <w:t>3. Which of the following is a common pitfall to avoid in Prompt Engineering?</w:t>
      </w:r>
    </w:p>
    <w:p>
      <w:pPr>
        <w:pStyle w:val="ListBullet"/>
      </w:pPr>
      <w:r>
        <w:t>A. It applies exclusively to image data.</w:t>
      </w:r>
    </w:p>
    <w:p>
      <w:pPr>
        <w:pStyle w:val="ListBullet"/>
      </w:pPr>
      <w:r>
        <w:t>B. It guarantees deterministic output regardless of input.</w:t>
      </w:r>
    </w:p>
    <w:p>
      <w:pPr>
        <w:pStyle w:val="ListBullet"/>
      </w:pPr>
      <w:r>
        <w:t>C. It eliminates the need for any evaluation or monitoring.</w:t>
      </w:r>
    </w:p>
    <w:p>
      <w:pPr>
        <w:pStyle w:val="ListBullet"/>
      </w:pPr>
      <w:r>
        <w:t>D. Relying on temperature tweaks instead of structural prompt fixes.</w:t>
      </w:r>
    </w:p>
    <w:p>
      <w:r>
        <w:rPr>
          <w:b/>
        </w:rPr>
        <w:t>Answer: D. Pitfall to avoid: Relying on temperature tweaks instead of structural prompt fixes.</w:t>
      </w:r>
    </w:p>
    <w:p>
      <w:r>
        <w:t>4. Explain Trends and Research Directions and why it matters in a production Prompt Engineering system.</w:t>
      </w:r>
    </w:p>
    <w:p>
      <w:r>
        <w:rPr>
          <w:b/>
        </w:rPr>
        <w:t>Guidance: A strong answer defines trends and research directions (emerging trends, open problems and research directions shaping the future of Prompt Engineering) then connects it to architecture, evaluation, cost, security and operations for Prompt Engineering, citing concrete trade-offs and a real-world example.</w:t>
      </w:r>
    </w:p>
    <w:p>
      <w:r>
        <w:br w:type="page"/>
      </w:r>
    </w:p>
    <w:p>
      <w:pPr>
        <w:pStyle w:val="Heading1"/>
      </w:pPr>
      <w:r>
        <w:t>Chapter 24. Capstone Project</w:t>
      </w:r>
    </w:p>
    <w:p>
      <w:r>
        <w:rPr>
          <w:i/>
        </w:rPr>
        <w:t>This chapter examines capstone project within Prompt Engineering. It covers a substantial capstone project that consolidates the entire book into a portfolio-grade Prompt Engineering deliverable, derives a reference architecture, walks through a worked example and runnable code, surveys industry use cases, and distils best practices and pitfalls, closing with exercises and review questions.</w:t>
      </w:r>
    </w:p>
    <w:p>
      <w:pPr>
        <w:pStyle w:val="Heading2"/>
      </w:pPr>
      <w:r>
        <w:t>Introduction</w:t>
      </w:r>
    </w:p>
    <w:p>
      <w:r>
        <w:t>Capstone Project can be characterised as a substantial capstone project that consolidates the entire book into a portfolio-grade Prompt Engineering deliverable. Understanding this matters because Prompt Engineering systems succeed or fail on exactly these decisions.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We define Capstone Project as a substantial capstone project that consolidates the entire book into a portfolio-grade Prompt Engineering deliverable.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Prompt engineering is the discipline of designing inputs, context and decoding settings that steer foundation models toward reliable, useful behaviour. Within that picture, capstone project is one of the load-bearing ideas - the kind that, when understood deeply, makes the rest of Prompt Engineering fall into place. This concept recurs throughout the Prompt Engineering lifecycle, from design to operations.</w:t>
      </w:r>
    </w:p>
    <w:p>
      <w:r>
        <w:t>Capstone Project cannot be understood in isolation from prompt templates and composition. Recall that prompt templates and composition concerns parameterised templates, partials and guardrail wrappers for reuse at scale.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Capstone Project cannot be understood in isolation from structured output and schema enforcement. Recall that structured output and schema enforcement concerns jSON mode, function/tool calling and grammar-constrained decoding for reliable integration.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capstone project. The first, instruction hierarchy: system &gt; developer &gt; user &gt; retrieved content, is widely adopted because it makes the system's behaviour predictable and observable. A complementary pattern, template + slots with explicit output schema,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capstone project are invisible; in a production Prompt Engineering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Capstone Project sits at the intersection of data, models and operations.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Latency, accuracy and cost form a tension triangle: improving one typically pressures the others, so explicit budgets are essential.</w:t>
      </w:r>
    </w:p>
    <w:p>
      <w:pPr>
        <w:pStyle w:val="Heading3"/>
      </w:pPr>
      <w:r>
        <w:t>Figure 34. Capability Map - Capstone Project (svg)</w:t>
      </w:r>
    </w:p>
    <w:p>
      <w:r>
        <w:rPr>
          <w:rFonts w:ascii="Consolas" w:hAnsi="Consolas"/>
          <w:sz w:val="16"/>
        </w:rPr>
        <w:t>&lt;svg xmlns="http://www.w3.org/2000/svg" width="840" height="460" data-tpl="pillars" data-pal="11-1"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id="bnf98369" x1="0" y1="0" x2="1" y2="0"&gt;&lt;stop offset="0" stop-color="#1e40af"/&gt;&lt;stop offset="1" stop-color="#0e7490"/&gt;&lt;/linearGradient&gt;&lt;/defs&gt;&lt;rect width="840" height="460" rx="14" fill="#ffffff"/&gt;&lt;rect x="0" y="0" width="840" height="48" rx="14" fill="url(#bnf98369)"/&gt;&lt;rect x="0" y="32" width="840" height="16" fill="url(#bnf98369)"/&gt;&lt;text x="420" y="25" text-anchor="middle" font-size="14.5" font-weight="700" fill="#ffffff" dominant-baseline="middle"&gt;Capability Map - Capstone Project&lt;/text&gt;&lt;rect x="68" y="140" width="120" height="250" rx="10" fill="#1e40af"/&gt;&lt;rect x="60" y="126" width="136" height="18" rx="6" fill="#1e40af"/&gt;&lt;text x="128" y="265" text-anchor="middle" font-size="11" font-weight="600" fill="#fff" dominant-baseline="middle"&gt;Capstone Project&lt;/text&gt;&lt;rect x="214" y="140" width="120" height="250" rx="10" fill="#0e7490"/&gt;&lt;rect x="206" y="126" width="136" height="18" rx="6" fill="#0e7490"/&gt;&lt;text x="274" y="259" text-anchor="middle" font-size="11" font-weight="600" fill="#fff" dominant-baseline="middle"&gt;Prompt Templates&lt;/text&gt;&lt;text x="274" y="271" text-anchor="middle" font-size="11" font-weight="600" fill="#fff" dominant-baseline="middle"&gt;and Composition&lt;/text&gt;&lt;rect x="360" y="140" width="120" height="250" rx="10" fill="#b45309"/&gt;&lt;rect x="352" y="126" width="136" height="18" rx="6" fill="#b45309"/&gt;&lt;text x="420" y="252" text-anchor="middle" font-size="11" font-weight="600" fill="#fff" dominant-baseline="middle"&gt;Structured&lt;/text&gt;&lt;text x="420" y="265" text-anchor="middle" font-size="11" font-weight="600" fill="#fff" dominant-baseline="middle"&gt;Output and&lt;/text&gt;&lt;text x="420" y="278" text-anchor="middle" font-size="11" font-weight="600" fill="#fff" dominant-baseline="middle"&gt;Schema&lt;/text&gt;&lt;rect x="506" y="140" width="120" height="250" rx="10" fill="#9f1239"/&gt;&lt;rect x="498" y="126" width="136" height="18" rx="6" fill="#9f1239"/&gt;&lt;text x="566" y="252" text-anchor="middle" font-size="11" font-weight="600" fill="#fff" dominant-baseline="middle"&gt;Chain-of-Thought&lt;/text&gt;&lt;text x="566" y="265" text-anchor="middle" font-size="11" font-weight="600" fill="#fff" dominant-baseline="middle"&gt;and Reasoning&lt;/text&gt;&lt;text x="566" y="278" text-anchor="middle" font-size="11" font-weight="600" fill="#fff" dominant-baseline="middle"&gt;Prompts&lt;/text&gt;&lt;rect x="652" y="140" width="120" height="250" rx="10" fill="#4338ca"/&gt;&lt;rect x="644" y="126" width="136" height="18" rx="6" fill="#4338ca"/&gt;&lt;text x="712" y="252" text-anchor="middle" font-size="11" font-weight="600" fill="#fff" dominant-baseline="middle"&gt;Prompt&lt;/text&gt;&lt;text x="712" y="265" text-anchor="middle" font-size="11" font-weight="600" fill="#fff" dominant-baseline="middle"&gt;Evaluation and&lt;/text&gt;&lt;text x="712" y="278" text-anchor="middle" font-size="11" font-weight="600" fill="#fff" dominant-baseline="middle"&gt;Regression&lt;/text&gt;&lt;rect x="48.0" y="390" width="744" height="12" rx="4" fill="#0f172a"/&gt;&lt;text x="28" y="446" text-anchor="start" font-size="9.5" font-weight="500" fill="#64748b" dominant-baseline="middle"&gt;Capstone Project  •  Capability Map&lt;/text&gt;&lt;/svg&gt;</w:t>
      </w:r>
    </w:p>
    <w:p>
      <w:r>
        <w:rPr>
          <w:i/>
        </w:rPr>
        <w:t>Figure: Capability Map view for Capstone Project. This diagram illustrates the principal components and their interactions as discussed in the surrounding section.</w:t>
      </w:r>
    </w:p>
    <w:p>
      <w:pPr>
        <w:pStyle w:val="Heading2"/>
      </w:pPr>
      <w:r>
        <w:t>Deep Dive: Mechanics, Variants and Trade-offs</w:t>
      </w:r>
    </w:p>
    <w:p>
      <w:r>
        <w:t>Having established the essentials, we now go deeper into capstone project.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templates and composition. Because prompt templates and composition concerns parameterised templates, partials and guardrail wrappers for reuse at scale,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capstone project.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multi-step and agentic prompting. Because multi-step and agentic prompting concerns planner/executor patterns, reflection and decomposition of complex tasks,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Consider a concrete scenario. A operations organisation needs runbook automation with tool calls and confirmation gates. They decide to apply capstone project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capstone project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capstone project to a colleague unfamiliar with Prompt Engineering, using a concrete example from your own domain.</w:t>
      </w:r>
    </w:p>
    <w:p>
      <w:pPr>
        <w:pStyle w:val="ListNumber"/>
      </w:pPr>
      <w:r>
        <w:t>Sketch a reference architecture that incorporates capstone project and annotate where observability, security and cost controls belong.</w:t>
      </w:r>
    </w:p>
    <w:p>
      <w:pPr>
        <w:pStyle w:val="ListNumber"/>
      </w:pPr>
      <w:r>
        <w:t>Design an evaluation that would tell you whether capstone project is working in production, including the metric, the dataset and the acceptance threshold.</w:t>
      </w:r>
    </w:p>
    <w:p>
      <w:pPr>
        <w:pStyle w:val="ListNumber"/>
      </w:pPr>
      <w:r>
        <w:t>Identify two pitfalls relevant to capstone project in your environment and describe the early warning signals you would monitor.</w:t>
      </w:r>
    </w:p>
    <w:p>
      <w:pPr>
        <w:pStyle w:val="ListNumber"/>
      </w:pPr>
      <w:r>
        <w:t>Prototype the simplest implementation that demonstrates capstone project, then list exactly what would need to change to make it production-ready.</w:t>
      </w:r>
    </w:p>
    <w:p>
      <w:pPr>
        <w:pStyle w:val="Heading2"/>
      </w:pPr>
      <w:r>
        <w:t>Key Takeaways</w:t>
      </w:r>
    </w:p>
    <w:p>
      <w:r>
        <w:t>Key takeaways from this chapter:</w:t>
      </w:r>
    </w:p>
    <w:p>
      <w:pPr>
        <w:pStyle w:val="ListBullet"/>
      </w:pPr>
      <w:r>
        <w:t>Capstone Project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Capstone Project component with retry semantics and typed interfaces — the shape we expect from production Prompt Engineering code rather than a notebook prototype.</w:t>
      </w:r>
    </w:p>
    <w:p>
      <w:r>
        <w:t>The full listing is shown below; study it line by line and reproduce it locally before moving on.</w:t>
      </w:r>
    </w:p>
    <w:p>
      <w:pPr>
        <w:pStyle w:val="Heading3"/>
      </w:pPr>
      <w:r>
        <w:t>Listing: Implementing a Capstone Project component</w:t>
      </w:r>
    </w:p>
    <w:p>
      <w:r>
        <w:rPr>
          <w:rFonts w:ascii="Consolas" w:hAnsi="Consolas"/>
          <w:sz w:val="16"/>
        </w:rPr>
        <w:t>from __future__ import annotations</w:t>
        <w:br/>
        <w:br/>
        <w:t>from dataclasses import dataclass, field</w:t>
        <w:br/>
        <w:t>from typing import Any</w:t>
        <w:br/>
        <w:br/>
        <w:br/>
        <w:t>@dataclass(slots=True)</w:t>
        <w:br/>
        <w:t>class CapstoneProjectConfig:</w:t>
        <w:br/>
        <w:t xml:space="preserve">    """Configuration for the Capstone Project component in a Prompt Engineering system."""</w:t>
        <w:br/>
        <w:br/>
        <w:t xml:space="preserve">    name: str</w:t>
        <w:br/>
        <w:t xml:space="preserve">    timeout_s: float = 30.0</w:t>
        <w:br/>
        <w:t xml:space="preserve">    max_retries: int = 3</w:t>
        <w:br/>
        <w:t xml:space="preserve">    options: dict[str, Any] = field(default_factory=dict)</w:t>
        <w:br/>
        <w:br/>
        <w:br/>
        <w:t>class CapstoneProject:</w:t>
        <w:br/>
        <w:t xml:space="preserve">    """A minimal, production-shaped implementation of Capstone Project."""</w:t>
        <w:br/>
        <w:br/>
        <w:t xml:space="preserve">    def __init__(self, config: CapstoneProjectConfig)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RuntimeError(f"CapstoneProject failed after retries") from last_error</w:t>
        <w:br/>
        <w:br/>
        <w:t xml:space="preserve">    def _process(self, payload: dict[str, Any]) -&gt; dict[str, Any]:</w:t>
        <w:br/>
        <w:t xml:space="preserve">        # Domain-specific logic for Capstone Project goes here.</w:t>
        <w:br/>
        <w:t xml:space="preserve">        return {"status": "ok", "input_keys": sorted(payload), "calls": self._calls}</w:t>
        <w:br/>
      </w:r>
    </w:p>
    <w:p>
      <w:pPr>
        <w:pStyle w:val="Heading2"/>
      </w:pPr>
      <w:r>
        <w:t>Review Questions</w:t>
      </w:r>
    </w:p>
    <w:p>
      <w:r>
        <w:t>1. In the context of Prompt Engineering, which statement best describes “Capstone Project”?</w:t>
      </w:r>
    </w:p>
    <w:p>
      <w:pPr>
        <w:pStyle w:val="ListBullet"/>
      </w:pPr>
      <w:r>
        <w:t>A. It eliminates the need for any evaluation or monitoring.</w:t>
      </w:r>
    </w:p>
    <w:p>
      <w:pPr>
        <w:pStyle w:val="ListBullet"/>
      </w:pPr>
      <w:r>
        <w:t>B. It makes the system slower but has no other effect.</w:t>
      </w:r>
    </w:p>
    <w:p>
      <w:pPr>
        <w:pStyle w:val="ListBullet"/>
      </w:pPr>
      <w:r>
        <w:t>C. It removes all security and governance requirements.</w:t>
      </w:r>
    </w:p>
    <w:p>
      <w:pPr>
        <w:pStyle w:val="ListBullet"/>
      </w:pPr>
      <w:r>
        <w:t>D. a substantial capstone project that consolidates the entire book into a portfolio-grade Prompt Engineering deliverable</w:t>
      </w:r>
    </w:p>
    <w:p>
      <w:r>
        <w:rPr>
          <w:b/>
        </w:rPr>
        <w:t>Answer: D. Capstone Project: a substantial capstone project that consolidates the entire book into a portfolio-grade Prompt Engineering deliverable</w:t>
      </w:r>
    </w:p>
    <w:p>
      <w:r>
        <w:t>2. Which of the following is a recommended best practice when working with Prompt Engineering?</w:t>
      </w:r>
    </w:p>
    <w:p>
      <w:pPr>
        <w:pStyle w:val="ListBullet"/>
      </w:pPr>
      <w:r>
        <w:t>A. Keep untrusted content clearly delimited and never executed as instructions.</w:t>
      </w:r>
    </w:p>
    <w:p>
      <w:pPr>
        <w:pStyle w:val="ListBullet"/>
      </w:pPr>
      <w:r>
        <w:t>B. Mixing untrusted user content with trusted instructions (injection risk).</w:t>
      </w:r>
    </w:p>
    <w:p>
      <w:pPr>
        <w:pStyle w:val="ListBullet"/>
      </w:pPr>
      <w:r>
        <w:t>C. Overlong contexts that dilute attention and inflate cost.</w:t>
      </w:r>
    </w:p>
    <w:p>
      <w:pPr>
        <w:pStyle w:val="ListBullet"/>
      </w:pPr>
      <w:r>
        <w:t>D. Relying on temperature tweaks instead of structural prompt fixes.</w:t>
      </w:r>
    </w:p>
    <w:p>
      <w:r>
        <w:rPr>
          <w:b/>
        </w:rPr>
        <w:t>Answer: A. Best practice: Keep untrusted content clearly delimited and never executed as instructions.</w:t>
      </w:r>
    </w:p>
    <w:p>
      <w:r>
        <w:t>3. Which of the following is a common pitfall to avoid in Prompt Engineering?</w:t>
      </w:r>
    </w:p>
    <w:p>
      <w:pPr>
        <w:pStyle w:val="ListBullet"/>
      </w:pPr>
      <w:r>
        <w:t>A. Overlong contexts that dilute attention and inflate cost.</w:t>
      </w:r>
    </w:p>
    <w:p>
      <w:pPr>
        <w:pStyle w:val="ListBullet"/>
      </w:pPr>
      <w:r>
        <w:t>B. Keep untrusted content clearly delimited and never executed as instructions.</w:t>
      </w:r>
    </w:p>
    <w:p>
      <w:pPr>
        <w:pStyle w:val="ListBullet"/>
      </w:pPr>
      <w:r>
        <w:t>C. Prefer fewer, higher-quality few-shot examples over many noisy ones.</w:t>
      </w:r>
    </w:p>
    <w:p>
      <w:pPr>
        <w:pStyle w:val="ListBullet"/>
      </w:pPr>
      <w:r>
        <w:t>D. It guarantees deterministic output regardless of input.</w:t>
      </w:r>
    </w:p>
    <w:p>
      <w:r>
        <w:rPr>
          <w:b/>
        </w:rPr>
        <w:t>Answer: A. Pitfall to avoid: Overlong contexts that dilute attention and inflate cost.</w:t>
      </w:r>
    </w:p>
    <w:p>
      <w:r>
        <w:t>4. Describe a failure mode of Capstone Project and how you would mitigate it.</w:t>
      </w:r>
    </w:p>
    <w:p>
      <w:r>
        <w:rPr>
          <w:b/>
        </w:rPr>
        <w:t>Guidance: A strong answer defines capstone project (a substantial capstone project that consolidates the entire book into a portfolio-grade Prompt Engineering deliverable) then connects it to architecture, evaluation, cost, security and operations for Prompt Engineering, citing concrete trade-offs and a real-world example.</w:t>
      </w:r>
    </w:p>
    <w:p>
      <w:r>
        <w:br w:type="page"/>
      </w:r>
    </w:p>
    <w:p>
      <w:pPr>
        <w:pStyle w:val="Heading1"/>
      </w:pPr>
      <w:r>
        <w:t>Chapter 25. Certification Preparation and Review</w:t>
      </w:r>
    </w:p>
    <w:p>
      <w:r>
        <w:rPr>
          <w:i/>
        </w:rPr>
        <w:t>This chapter examines certification preparation and review within Prompt Engineering. It covers a structured review and certification-style preparation covering the full breadth of Prompt Engineering, derives a reference architecture, walks through a worked example and runnable code, surveys industry use cases, and distils best practices and pitfalls, closing with exercises and review questions.</w:t>
      </w:r>
    </w:p>
    <w:p>
      <w:pPr>
        <w:pStyle w:val="Heading2"/>
      </w:pPr>
      <w:r>
        <w:t>Introduction</w:t>
      </w:r>
    </w:p>
    <w:p>
      <w:r>
        <w:t>Certification Preparation and Review can be characterised as a structured review and certification-style preparation covering the full breadth of Prompt Engineering. Neglecting it is one of the most common reasons Prompt Engineering initiatives stall in production.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Prompt Engineering work. Read it actively: pause at each diagram, reproduce the code, and attempt the exercises before consulting the answers.</w:t>
      </w:r>
    </w:p>
    <w:p>
      <w:pPr>
        <w:pStyle w:val="Heading2"/>
      </w:pPr>
      <w:r>
        <w:t>Theory and Foundations</w:t>
      </w:r>
    </w:p>
    <w:p>
      <w:r>
        <w:t>Certification Preparation and Review refers to a structured review and certification-style preparation covering the full breadth of Prompt Engineering.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Prompt engineering is the discipline of designing inputs, context and decoding settings that steer foundation models toward reliable, useful behaviour. Within that picture, certification preparation and review is one of the load-bearing ideas - the kind that, when understood deeply, makes the rest of Prompt Engineering fall into place. Understanding this matters because Prompt Engineering systems succeed or fail on exactly these decisions.</w:t>
      </w:r>
    </w:p>
    <w:p>
      <w:r>
        <w:t>Certification Preparation and Review cannot be understood in isolation from patterns, anti-patterns and a style guide. Recall that patterns, anti-patterns and a style guide concerns a reusable library of prompt patterns and the failure modes to avoid.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Certification Preparation and Review cannot be understood in isolation from retrieval-augmented prompting. Recall that retrieval-augmented prompting concerns injecting grounded context, citation discipline and context-window budgeting.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certification preparation and review. The first, critique-and-revise loops for quality improvement, is widely adopted because it makes the system's behaviour predictable and observable. A complementary pattern, self-consistency voting for high-stakes reasoning,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certification preparation and review are invisible; in a production Prompt Engineering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From an architectural standpoint, Certification Preparation and Review sits at the intersection of data, models and operations. Production prompting introduces a prompt management service that stores versioned templates, an assembly layer that merges instructions with retrieved context under a token budget, and an evaluation harness that scores candidate prompts against golden datasets before promotion. Telemetry links every completion back to the exact prompt version that produced it.</w:t>
      </w:r>
    </w:p>
    <w:p>
      <w:r>
        <w:t>Concretely, the principal building blocks include anatomy of a prompt, zero-, one- and few-shot prompting, chain-of-thought and reasoning prompts, structured output and schema enforcement and retrieval-augmented prompting.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Prompt Engineering system can be replaced without a rewrite. There is an inherent trade-off between fidelity and cost, and the correct balance depends on the use case and its tolerance for error.</w:t>
      </w:r>
    </w:p>
    <w:p>
      <w:pPr>
        <w:pStyle w:val="Heading3"/>
      </w:pPr>
      <w:r>
        <w:t>Figure 35. Architecture - Certification Preparation and Review (drawio)</w:t>
      </w:r>
    </w:p>
    <w:p>
      <w:r>
        <w:rPr>
          <w:rFonts w:ascii="Consolas" w:hAnsi="Consolas"/>
          <w:sz w:val="16"/>
        </w:rPr>
        <w:t>&lt;mxfile host="ai-university"&gt;</w:t>
        <w:br/>
        <w:t xml:space="preserve">  &lt;diagram name="Architecture"&gt;</w:t>
        <w:br/>
        <w:t xml:space="preserve">    &lt;mxGraphModel dx="800" dy="600" grid="1" gridSize="10"&gt;</w:t>
        <w:br/>
        <w:t xml:space="preserve">      &lt;root&gt;</w:t>
        <w:br/>
        <w:t xml:space="preserve">        &lt;mxCell id="0"/&gt;</w:t>
        <w:br/>
        <w:t xml:space="preserve">        &lt;mxCell id="1" parent="0"/&gt;</w:t>
        <w:br/>
        <w:t xml:space="preserve">        &lt;mxCell id="title" value="Architecture - Certification Preparation and Review" style="text;fontSize=16;fontStyle=1" vertex="1" parent="1"&gt;&lt;mxGeometry x="40" y="20" width="600" height="30" as="geometry"/&gt;&lt;/mxCell&gt;</w:t>
        <w:br/>
        <w:t xml:space="preserve">        &lt;mxCell id="hub" value="Certification Prepara…" style="rounded=1;fillColor=#0f172a;fontColor=#ffffff;fontStyle=1" vertex="1" parent="1"&gt;&lt;mxGeometry x="300" y="180" width="160" height="60" as="geometry"/&gt;&lt;/mxCell&gt;</w:t>
        <w:br/>
        <w:t xml:space="preserve">        &lt;mxCell id="n0" value="Certification Preparati…"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value="Patterns, Anti-Patterns…"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value="Retrieval-Augmented Pro…"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value="Structured Output and 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value="Zero-, One- and Few-Sho…"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Architecture view for Certification Preparation and Review. This diagram illustrates the principal components and their interactions as discussed in the surrounding section.</w:t>
      </w:r>
    </w:p>
    <w:p>
      <w:pPr>
        <w:pStyle w:val="Heading2"/>
      </w:pPr>
      <w:r>
        <w:t>Deep Dive: Mechanics, Variants and Trade-offs</w:t>
      </w:r>
    </w:p>
    <w:p>
      <w:r>
        <w:t>Having established the essentials, we now go deeper into certification preparation and review.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patterns, anti-patterns and a style guide. Because patterns, anti-patterns and a style guide concerns a reusable library of prompt patterns and the failure modes to avoid,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Advanced Considerations</w:t>
      </w:r>
    </w:p>
    <w:p>
      <w:r>
        <w:t>Having established the essentials, we now go deeper into certification preparation and review.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OpenAI, Anthropic, Guidance, Outlines.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defending against prompt injection. Because defending against prompt injection concerns untrusted-content isolation, instruction hierarchy and output validation,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Wei et al. — Chain-of-Thought Prompting (2022) and Wang et al. — Self-Consistency Improves Chain of Thought (2022). These primary sources reward careful reading and ground the practical guidance above in established results.</w:t>
      </w:r>
    </w:p>
    <w:p>
      <w:pPr>
        <w:pStyle w:val="Heading2"/>
      </w:pPr>
      <w:r>
        <w:t>Worked Example</w:t>
      </w:r>
    </w:p>
    <w:p>
      <w:r>
        <w:t>A worked example clarifies how these ideas behave in practice. A support organisation needs deterministic, schema-constrained ticket triage and routing. They decide to apply certification preparation and review as part of their Prompt Engineering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Prompt Engineering: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Support.</w:t>
      </w:r>
      <w:r>
        <w:t xml:space="preserve"> Deterministic, schema-constrained ticket triage and routing. The common thread is that value comes not from the model alone but from the surrounding system - data quality, evaluation, integration and operations - which is precisely where most of the engineering effort belongs.</w:t>
      </w:r>
    </w:p>
    <w:p>
      <w:r>
        <w:rPr>
          <w:b/>
        </w:rPr>
        <w:t>Analytics.</w:t>
      </w:r>
      <w:r>
        <w:t xml:space="preserve"> Natural-language-to-SQL with validation against a catalog.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Runbook automation with tool calls and confirmation gates. The common thread is that value comes not from the model alone but from the surrounding system - data quality, evaluation, integration and operations - which is precisely where most of the engineering effort belongs.</w:t>
      </w:r>
    </w:p>
    <w:p>
      <w:r>
        <w:rPr>
          <w:b/>
        </w:rPr>
        <w:t>Education.</w:t>
      </w:r>
      <w:r>
        <w:t xml:space="preserve"> Socratic tutoring with rubric-based answer evaluation.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Prompt Engineering efforts from struggling ones. They are deliberately concrete so they can be adopted as checklist items in design and code review.</w:t>
      </w:r>
    </w:p>
    <w:p>
      <w:pPr>
        <w:pStyle w:val="ListBullet"/>
      </w:pPr>
      <w:r>
        <w:t>Specify the output format explicitly and validate it programmatically.</w:t>
      </w:r>
    </w:p>
    <w:p>
      <w:pPr>
        <w:pStyle w:val="ListBullet"/>
      </w:pPr>
      <w:r>
        <w:t>Keep untrusted content clearly delimited and never executed as instructions.</w:t>
      </w:r>
    </w:p>
    <w:p>
      <w:pPr>
        <w:pStyle w:val="ListBullet"/>
      </w:pPr>
      <w:r>
        <w:t>Version prompts and gate changes behind an evaluation suite.</w:t>
      </w:r>
    </w:p>
    <w:p>
      <w:pPr>
        <w:pStyle w:val="ListBullet"/>
      </w:pPr>
      <w:r>
        <w:t>Prefer fewer, higher-quality few-shot examples over many noisy ones.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Treating prompts as throwaway strings with no testing or versioning.</w:t>
      </w:r>
    </w:p>
    <w:p>
      <w:pPr>
        <w:pStyle w:val="ListBullet"/>
      </w:pPr>
      <w:r>
        <w:t>Overlong contexts that dilute attention and inflate cost.</w:t>
      </w:r>
    </w:p>
    <w:p>
      <w:pPr>
        <w:pStyle w:val="ListBullet"/>
      </w:pPr>
      <w:r>
        <w:t>Mixing untrusted user content with trusted instructions (injection risk).</w:t>
      </w:r>
    </w:p>
    <w:p>
      <w:pPr>
        <w:pStyle w:val="ListBullet"/>
      </w:pPr>
      <w:r>
        <w:t>Relying on temperature tweaks instead of structural prompt fixes.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certification preparation and review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Prompt Engineering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certification preparation and review to a colleague unfamiliar with Prompt Engineering, using a concrete example from your own domain.</w:t>
      </w:r>
    </w:p>
    <w:p>
      <w:pPr>
        <w:pStyle w:val="ListNumber"/>
      </w:pPr>
      <w:r>
        <w:t>Sketch a reference architecture that incorporates certification preparation and review and annotate where observability, security and cost controls belong.</w:t>
      </w:r>
    </w:p>
    <w:p>
      <w:pPr>
        <w:pStyle w:val="ListNumber"/>
      </w:pPr>
      <w:r>
        <w:t>Design an evaluation that would tell you whether certification preparation and review is working in production, including the metric, the dataset and the acceptance threshold.</w:t>
      </w:r>
    </w:p>
    <w:p>
      <w:pPr>
        <w:pStyle w:val="ListNumber"/>
      </w:pPr>
      <w:r>
        <w:t>Identify two pitfalls relevant to certification preparation and review in your environment and describe the early warning signals you would monitor.</w:t>
      </w:r>
    </w:p>
    <w:p>
      <w:pPr>
        <w:pStyle w:val="ListNumber"/>
      </w:pPr>
      <w:r>
        <w:t>Prototype the simplest implementation that demonstrates certification preparation and review, then list exactly what would need to change to make it production-ready.</w:t>
      </w:r>
    </w:p>
    <w:p>
      <w:pPr>
        <w:pStyle w:val="Heading2"/>
      </w:pPr>
      <w:r>
        <w:t>Key Takeaways</w:t>
      </w:r>
    </w:p>
    <w:p>
      <w:r>
        <w:t>Key takeaways from this chapter:</w:t>
      </w:r>
    </w:p>
    <w:p>
      <w:pPr>
        <w:pStyle w:val="ListBullet"/>
      </w:pPr>
      <w:r>
        <w:t>Certification Preparation and Review is a systems concern in Prompt Engineering: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Certification Preparation and Review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Certification Preparation and Review</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Certification Preparation and Review."""</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Prompt Engineering, which statement best describes “Certification Preparation and Review”?</w:t>
      </w:r>
    </w:p>
    <w:p>
      <w:pPr>
        <w:pStyle w:val="ListBullet"/>
      </w:pPr>
      <w:r>
        <w:t>A. It applies exclusively to image data.</w:t>
      </w:r>
    </w:p>
    <w:p>
      <w:pPr>
        <w:pStyle w:val="ListBullet"/>
      </w:pPr>
      <w:r>
        <w:t>B. It eliminates the need for any evaluation or monitoring.</w:t>
      </w:r>
    </w:p>
    <w:p>
      <w:pPr>
        <w:pStyle w:val="ListBullet"/>
      </w:pPr>
      <w:r>
        <w:t>C. a structured review and certification-style preparation covering the full breadth of Prompt Engineering</w:t>
      </w:r>
    </w:p>
    <w:p>
      <w:pPr>
        <w:pStyle w:val="ListBullet"/>
      </w:pPr>
      <w:r>
        <w:t>D. It guarantees deterministic output regardless of input.</w:t>
      </w:r>
    </w:p>
    <w:p>
      <w:r>
        <w:rPr>
          <w:b/>
        </w:rPr>
        <w:t>Answer: C. Certification Preparation and Review: a structured review and certification-style preparation covering the full breadth of Prompt Engineering</w:t>
      </w:r>
    </w:p>
    <w:p>
      <w:r>
        <w:t>2. Which of the following is a recommended best practice when working with Prompt Engineering?</w:t>
      </w:r>
    </w:p>
    <w:p>
      <w:pPr>
        <w:pStyle w:val="ListBullet"/>
      </w:pPr>
      <w:r>
        <w:t>A. Mixing untrusted user content with trusted instructions (injection risk).</w:t>
      </w:r>
    </w:p>
    <w:p>
      <w:pPr>
        <w:pStyle w:val="ListBullet"/>
      </w:pPr>
      <w:r>
        <w:t>B. It is only relevant to academic research, not production.</w:t>
      </w:r>
    </w:p>
    <w:p>
      <w:pPr>
        <w:pStyle w:val="ListBullet"/>
      </w:pPr>
      <w:r>
        <w:t>C. Overlong contexts that dilute attention and inflate cost.</w:t>
      </w:r>
    </w:p>
    <w:p>
      <w:pPr>
        <w:pStyle w:val="ListBullet"/>
      </w:pPr>
      <w:r>
        <w:t>D. Specify the output format explicitly and validate it programmatically.</w:t>
      </w:r>
    </w:p>
    <w:p>
      <w:r>
        <w:rPr>
          <w:b/>
        </w:rPr>
        <w:t>Answer: D. Best practice: Specify the output format explicitly and validate it programmatically.</w:t>
      </w:r>
    </w:p>
    <w:p>
      <w:r>
        <w:t>3. Which of the following is a common pitfall to avoid in Prompt Engineering?</w:t>
      </w:r>
    </w:p>
    <w:p>
      <w:pPr>
        <w:pStyle w:val="ListBullet"/>
      </w:pPr>
      <w:r>
        <w:t>A. Treating prompts as throwaway strings with no testing or versioning.</w:t>
      </w:r>
    </w:p>
    <w:p>
      <w:pPr>
        <w:pStyle w:val="ListBullet"/>
      </w:pPr>
      <w:r>
        <w:t>B. Prefer fewer, higher-quality few-shot examples over many noisy ones.</w:t>
      </w:r>
    </w:p>
    <w:p>
      <w:pPr>
        <w:pStyle w:val="ListBullet"/>
      </w:pPr>
      <w:r>
        <w:t>C. It eliminates the need for any evaluation or monitoring.</w:t>
      </w:r>
    </w:p>
    <w:p>
      <w:pPr>
        <w:pStyle w:val="ListBullet"/>
      </w:pPr>
      <w:r>
        <w:t>D. It removes all security and governance requirements.</w:t>
      </w:r>
    </w:p>
    <w:p>
      <w:r>
        <w:rPr>
          <w:b/>
        </w:rPr>
        <w:t>Answer: A. Pitfall to avoid: Treating prompts as throwaway strings with no testing or versioning.</w:t>
      </w:r>
    </w:p>
    <w:p>
      <w:r>
        <w:t>4. Walk through how you would design Certification Preparation and Review for an enterprise Prompt Engineering workload.</w:t>
      </w:r>
    </w:p>
    <w:p>
      <w:r>
        <w:rPr>
          <w:b/>
        </w:rPr>
        <w:t>Guidance: A strong answer defines certification preparation and review (a structured review and certification-style preparation covering the full breadth of Prompt Engineering) then connects it to architecture, evaluation, cost, security and operations for Prompt Engineering, citing concrete trade-offs and a real-world example.</w:t>
      </w:r>
    </w:p>
    <w:p>
      <w:r>
        <w:br w:type="page"/>
      </w:r>
    </w:p>
    <w:p>
      <w:pPr>
        <w:pStyle w:val="Heading1"/>
      </w:pPr>
      <w:r>
        <w:t>Hands-On Labs</w:t>
      </w:r>
    </w:p>
    <w:p>
      <w:pPr>
        <w:pStyle w:val="Heading2"/>
      </w:pPr>
      <w:r>
        <w:t>Lab 1: End-to-End Prompt Engineering Build</w:t>
      </w:r>
    </w:p>
    <w:p>
      <w:r>
        <w:rPr>
          <w:b/>
        </w:rPr>
        <w:t>Objective.</w:t>
      </w:r>
      <w:r>
        <w:t xml:space="preserve"> Build a working slice of a Prompt Engineering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2"/>
      </w:pPr>
      <w:r>
        <w:t>Lab 2: End-to-End Prompt Engineering Build</w:t>
      </w:r>
    </w:p>
    <w:p>
      <w:r>
        <w:rPr>
          <w:b/>
        </w:rPr>
        <w:t>Objective.</w:t>
      </w:r>
      <w:r>
        <w:t xml:space="preserve"> Build a working slice of a Prompt Engineering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1"/>
      </w:pPr>
      <w:r>
        <w:t>Case Studies</w:t>
      </w:r>
    </w:p>
    <w:p>
      <w:pPr>
        <w:pStyle w:val="Heading2"/>
      </w:pPr>
      <w:r>
        <w:t>Support: Prompt Engineering in Practice</w:t>
      </w:r>
    </w:p>
    <w:p>
      <w:r>
        <w:rPr>
          <w:b/>
        </w:rPr>
        <w:t>Context.</w:t>
      </w:r>
      <w:r>
        <w:t xml:space="preserve"> A support organisation set out to apply Prompt Engineering to deterministic, schema-constrained ticket triage and routing.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Analytics: Prompt Engineering in Practice</w:t>
      </w:r>
    </w:p>
    <w:p>
      <w:r>
        <w:rPr>
          <w:b/>
        </w:rPr>
        <w:t>Context.</w:t>
      </w:r>
      <w:r>
        <w:t xml:space="preserve"> A analytics organisation set out to apply Prompt Engineering to natural-language-to-SQL with validation against a catalog.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Operations: Prompt Engineering in Practice</w:t>
      </w:r>
    </w:p>
    <w:p>
      <w:r>
        <w:rPr>
          <w:b/>
        </w:rPr>
        <w:t>Context.</w:t>
      </w:r>
      <w:r>
        <w:t xml:space="preserve"> A operations organisation set out to apply Prompt Engineering to runbook automation with tool calls and confirmation gates.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1"/>
      </w:pPr>
      <w:r>
        <w:t>References</w:t>
      </w:r>
    </w:p>
    <w:p>
      <w:r>
        <w:t>1. Wei et al. — Chain-of-Thought Prompting (2022)</w:t>
      </w:r>
    </w:p>
    <w:p>
      <w:r>
        <w:t>2. Wang et al. — Self-Consistency Improves Chain of Thought (2022)</w:t>
      </w:r>
    </w:p>
    <w:p>
      <w:r>
        <w:t>3. OpenAI — Prompt Engineering Guide</w:t>
      </w:r>
    </w:p>
    <w:p>
      <w:r>
        <w:t>4. NIST - Artificial Intelligence Risk Management Framework (AI RMF 1.0)</w:t>
      </w:r>
    </w:p>
    <w:p>
      <w:r>
        <w:t>5. ISO/IEC 42001:2023 - Information technology - AI management system</w:t>
      </w:r>
    </w:p>
    <w:p>
      <w:r>
        <w:t>6. OWASP - Top 10 for Large Language Model Applications</w:t>
      </w:r>
    </w:p>
    <w:p>
      <w:r>
        <w:t>7. AI-University - Enterprise AI Reference Architecture (this series)</w:t>
      </w:r>
    </w:p>
    <w:p>
      <w:pPr>
        <w:pStyle w:val="Heading1"/>
      </w:pPr>
      <w:r>
        <w:t>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Few-shot</w:t>
            </w:r>
          </w:p>
        </w:tc>
        <w:tc>
          <w:tcPr>
            <w:tcW w:type="dxa" w:w="4320"/>
          </w:tcPr>
          <w:p>
            <w:r>
              <w:t>Providing examples in the prompt to steer behaviour.</w:t>
            </w:r>
          </w:p>
        </w:tc>
      </w:tr>
      <w:tr>
        <w:tc>
          <w:tcPr>
            <w:tcW w:type="dxa" w:w="4320"/>
          </w:tcPr>
          <w:p>
            <w:r>
              <w:t>Chain-of-thought</w:t>
            </w:r>
          </w:p>
        </w:tc>
        <w:tc>
          <w:tcPr>
            <w:tcW w:type="dxa" w:w="4320"/>
          </w:tcPr>
          <w:p>
            <w:r>
              <w:t>Prompting a model to reason step by step.</w:t>
            </w:r>
          </w:p>
        </w:tc>
      </w:tr>
      <w:tr>
        <w:tc>
          <w:tcPr>
            <w:tcW w:type="dxa" w:w="4320"/>
          </w:tcPr>
          <w:p>
            <w:r>
              <w:t>Prompt injection</w:t>
            </w:r>
          </w:p>
        </w:tc>
        <w:tc>
          <w:tcPr>
            <w:tcW w:type="dxa" w:w="4320"/>
          </w:tcPr>
          <w:p>
            <w:r>
              <w:t>An attack that smuggles instructions via input content.</w:t>
            </w:r>
          </w:p>
        </w:tc>
      </w:tr>
      <w:tr>
        <w:tc>
          <w:tcPr>
            <w:tcW w:type="dxa" w:w="4320"/>
          </w:tcPr>
          <w:p>
            <w:r>
              <w:t>Constrained decoding</w:t>
            </w:r>
          </w:p>
        </w:tc>
        <w:tc>
          <w:tcPr>
            <w:tcW w:type="dxa" w:w="4320"/>
          </w:tcPr>
          <w:p>
            <w:r>
              <w:t>Forcing output to match a grammar or schema.</w:t>
            </w:r>
          </w:p>
        </w:tc>
      </w:tr>
      <w:tr>
        <w:tc>
          <w:tcPr>
            <w:tcW w:type="dxa" w:w="4320"/>
          </w:tcPr>
          <w:p>
            <w:r>
              <w:t>Foundation model</w:t>
            </w:r>
          </w:p>
        </w:tc>
        <w:tc>
          <w:tcPr>
            <w:tcW w:type="dxa" w:w="4320"/>
          </w:tcPr>
          <w:p>
            <w:r>
              <w:t>A large model pre-trained on broad data and adaptable to many tasks.</w:t>
            </w:r>
          </w:p>
        </w:tc>
      </w:tr>
      <w:tr>
        <w:tc>
          <w:tcPr>
            <w:tcW w:type="dxa" w:w="4320"/>
          </w:tcPr>
          <w:p>
            <w:r>
              <w:t>Evaluation gate</w:t>
            </w:r>
          </w:p>
        </w:tc>
        <w:tc>
          <w:tcPr>
            <w:tcW w:type="dxa" w:w="4320"/>
          </w:tcPr>
          <w:p>
            <w:r>
              <w:t>An automated quality check that must pass before release.</w:t>
            </w:r>
          </w:p>
        </w:tc>
      </w:tr>
      <w:tr>
        <w:tc>
          <w:tcPr>
            <w:tcW w:type="dxa" w:w="4320"/>
          </w:tcPr>
          <w:p>
            <w:r>
              <w:t>Observability</w:t>
            </w:r>
          </w:p>
        </w:tc>
        <w:tc>
          <w:tcPr>
            <w:tcW w:type="dxa" w:w="4320"/>
          </w:tcPr>
          <w:p>
            <w:r>
              <w:t>The ability to understand a system's internal state from its outputs.</w:t>
            </w:r>
          </w:p>
        </w:tc>
      </w:tr>
    </w:tbl>
    <w:p>
      <w:pPr>
        <w:pStyle w:val="Heading1"/>
      </w:pPr>
      <w:r>
        <w:t>Index</w:t>
      </w:r>
    </w:p>
    <w:p>
      <w:r>
        <w:t>Anatomy of a Prompt, Capstone Project, Case Study: Support at Scale, Certification Preparation and Review, Chain-of-Thought and Reasoning Prompts, Chain-of-thought, Constrained decoding, Cost, Performance and Scaling, Cost-Aware Prompt Design, Decoding Parameters and Sampling, Defending Against Prompt Injection, Evaluation and Quality Assurance, Few-shot, Hands-On Lab: Building an End-to-End Prompt Engineering System, Integration and Interoperability, Multi-Step and Agentic Prompting, Operating in Production, Patterns, Anti-Patterns and a Style Guide, Prompt Evaluation and Regression Testing, Prompt Management and Versioning, Prompt Templates and Composition, Prompt injection, Putting It Together: A Reference Implementation, Retrieval-Augmented Prompting, Security, Privacy and Governance, Structured Output and Schema Enforcement, Tool Use and Function Calling, Trends and Research Directions, Zero-, One- and Few-Shot Prompting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