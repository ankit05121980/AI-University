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338CA"/>
          <w:sz w:val="56"/>
        </w:rPr>
        <w:t>Knowledge Graphs: Foundations</w:t>
      </w:r>
    </w:p>
    <w:p>
      <w:pPr>
        <w:jc w:val="center"/>
      </w:pPr>
      <w:r>
        <w:rPr>
          <w:i/>
          <w:color w:val="475569"/>
          <w:sz w:val="28"/>
        </w:rPr>
        <w:t>Modelling, storing and reasoning over connected data — a foundational guide for newcomers building a rigorous base.</w:t>
      </w:r>
    </w:p>
    <w:p>
      <w:pPr>
        <w:jc w:val="center"/>
      </w:pPr>
      <w:r>
        <w:t>Knowledge Graphs  |  Level: Foundational  |  First Edition</w:t>
        <w:br/>
        <w:t>Authors: Dr. Ngozi Eze</w:t>
        <w:br/>
        <w:t>AI-University Press  |  ISBN 978-0-57595-662-9  |  v1.0.0  |  2026</w:t>
      </w:r>
    </w:p>
    <w:p>
      <w:r>
        <w:br w:type="page"/>
      </w:r>
    </w:p>
    <w:p>
      <w:pPr>
        <w:pStyle w:val="Heading1"/>
      </w:pPr>
      <w:r>
        <w:t>Copyright</w:t>
      </w:r>
    </w:p>
    <w:p>
      <w:r>
        <w:t>Copyright © 2026 AI-University Press. All rights reserved. Published as part of the AI-University Enterprise AI Knowledge Series.</w:t>
      </w:r>
    </w:p>
    <w:p>
      <w:r>
        <w:br w:type="page"/>
      </w:r>
    </w:p>
    <w:p>
      <w:pPr>
        <w:pStyle w:val="Heading1"/>
      </w:pPr>
      <w:r>
        <w:t>Table of Contents</w:t>
      </w:r>
    </w:p>
    <w:p>
      <w:r>
        <w:t>1. Graphs, Triples and the Property Graph Model  (~11 pp.)</w:t>
      </w:r>
    </w:p>
    <w:p>
      <w:r>
        <w:t>2. Ontology and Schema Design  (~10 pp.)</w:t>
      </w:r>
    </w:p>
    <w:p>
      <w:r>
        <w:t>3. Entity Extraction and Linking  (~11 pp.)</w:t>
      </w:r>
    </w:p>
    <w:p>
      <w:r>
        <w:t>4. Graph Query Languages  (~10 pp.)</w:t>
      </w:r>
    </w:p>
    <w:p>
      <w:r>
        <w:t>5. Reasoning and Inference  (~10 pp.)</w:t>
      </w:r>
    </w:p>
    <w:p>
      <w:r>
        <w:t>6. Knowledge Graph Embeddings  (~10 pp.)</w:t>
      </w:r>
    </w:p>
    <w:p>
      <w:r>
        <w:t>7. Graph Algorithms for Insight  (~10 pp.)</w:t>
      </w:r>
    </w:p>
    <w:p>
      <w:r>
        <w:t>8. Data Quality and Entity Resolution  (~11 pp.)</w:t>
      </w:r>
    </w:p>
    <w:p>
      <w:r>
        <w:t>9. Scaling Graph Storage  (~10 pp.)</w:t>
      </w:r>
    </w:p>
    <w:p>
      <w:r>
        <w:t>10. Graphs for Grounding LLMs  (~10 pp.)</w:t>
      </w:r>
    </w:p>
    <w:p>
      <w:r>
        <w:t>11. Governance and Lineage  (~11 pp.)</w:t>
      </w:r>
    </w:p>
    <w:p>
      <w:r>
        <w:t>12. Operating Knowledge Graphs  (~10 pp.)</w:t>
      </w:r>
    </w:p>
    <w:p>
      <w:r>
        <w:t>13. Visualising Knowledge Graphs  (~11 pp.)</w:t>
      </w:r>
    </w:p>
    <w:p>
      <w:r>
        <w:t>14. The Enterprise Knowledge Graph Architecture  (~10 pp.)</w:t>
      </w:r>
    </w:p>
    <w:p>
      <w:r>
        <w:t>15. Putting It Together: A Reference Implementation  (~10 pp.)</w:t>
      </w:r>
    </w:p>
    <w:p>
      <w:r>
        <w:t>16. Hands-On Lab: Building an End-to-End Knowledge Graphs System  (~11 pp.)</w:t>
      </w:r>
    </w:p>
    <w:p>
      <w:r>
        <w:t>17. Case Study: Finance at Scale  (~11 pp.)</w:t>
      </w:r>
    </w:p>
    <w:p>
      <w:r>
        <w:t>18. Operating in Production  (~10 pp.)</w:t>
      </w:r>
    </w:p>
    <w:p>
      <w:r>
        <w:t>19. Evaluation and Quality Assurance  (~10 pp.)</w:t>
      </w:r>
    </w:p>
    <w:p>
      <w:r>
        <w:t>20. Security, Privacy and Governance  (~11 pp.)</w:t>
      </w:r>
    </w:p>
    <w:p>
      <w:r>
        <w:t>21. Cost, Performance and Scaling  (~11 pp.)</w:t>
      </w:r>
    </w:p>
    <w:p>
      <w:r>
        <w:t>22. Integration and Interoperability  (~10 pp.)</w:t>
      </w:r>
    </w:p>
    <w:p>
      <w:r>
        <w:t>23. Trends and Research Directions  (~10 pp.)</w:t>
      </w:r>
    </w:p>
    <w:p>
      <w:r>
        <w:t>24. Capstone Project  (~11 pp.)</w:t>
      </w:r>
    </w:p>
    <w:p>
      <w:r>
        <w:t>25. Certification Preparation and Review  (~10 pp.)</w:t>
      </w:r>
    </w:p>
    <w:p>
      <w:r>
        <w:br w:type="page"/>
      </w:r>
    </w:p>
    <w:p>
      <w:pPr>
        <w:pStyle w:val="Heading1"/>
      </w:pPr>
      <w:r>
        <w:t>Learning Objectives</w:t>
      </w:r>
    </w:p>
    <w:p>
      <w:pPr>
        <w:pStyle w:val="ListBullet"/>
      </w:pPr>
      <w:r>
        <w:t>Explain the foundational principles of Knowledge Graphs and articulate where it creates value.</w:t>
      </w:r>
    </w:p>
    <w:p>
      <w:pPr>
        <w:pStyle w:val="ListBullet"/>
      </w:pPr>
      <w:r>
        <w:t>Design a reference architecture for a Knowledge Graphs system that meets enterprise quality attributes.</w:t>
      </w:r>
    </w:p>
    <w:p>
      <w:pPr>
        <w:pStyle w:val="ListBullet"/>
      </w:pPr>
      <w:r>
        <w:t>Implement core Knowledge Graphs components following production engineering standards.</w:t>
      </w:r>
    </w:p>
    <w:p>
      <w:pPr>
        <w:pStyle w:val="ListBullet"/>
      </w:pPr>
      <w:r>
        <w:t>Evaluate Knowledge Graphs systems rigorously and gate releases on measurable quality.</w:t>
      </w:r>
    </w:p>
    <w:p>
      <w:pPr>
        <w:pStyle w:val="ListBullet"/>
      </w:pPr>
      <w:r>
        <w:t>Apply security, privacy and governance controls appropriate to Knowledge Graphs.</w:t>
      </w:r>
    </w:p>
    <w:p>
      <w:pPr>
        <w:pStyle w:val="ListBullet"/>
      </w:pPr>
      <w:r>
        <w:t>Operate Knowledge Graphs systems reliably, controlling cost, latency and drift.</w:t>
      </w:r>
    </w:p>
    <w:p>
      <w:pPr>
        <w:pStyle w:val="ListBullet"/>
      </w:pPr>
      <w:r>
        <w:t>Recognise common pitfalls in Knowledge Graphs and apply proven mitigations.</w:t>
      </w:r>
    </w:p>
    <w:p>
      <w:pPr>
        <w:pStyle w:val="Heading1"/>
      </w:pPr>
      <w:r>
        <w:t>Executive Summary</w:t>
      </w:r>
    </w:p>
    <w:p>
      <w:r>
        <w:t>Knowledge graphs represent entities and their relationships as nodes and edges, enabling integration of heterogeneous data, semantic querying and reasoning. They power search, recommendations, fraud detection and now ground LLM systems. This book covers ontology design, ingestion, graph databases, query languages, embeddings and the operational practices of enterprise knowledge graphs. This volume is written for newcomers building a rigorous base. It progresses from first principles to enterprise-grade design and operations, with every chapter combining theory, architecture, worked examples, runnable code, exercises and assessment. The treatment is deliberately practical: the emphasis throughout is on decisions that hold up in production, backed by measurement rather than intuition.</w:t>
      </w:r>
    </w:p>
    <w:p>
      <w:pPr>
        <w:pStyle w:val="Heading1"/>
      </w:pPr>
      <w:r>
        <w:t>Industry Context</w:t>
      </w:r>
    </w:p>
    <w:p>
      <w:r>
        <w:t>Knowledge Graphs sits within a rapidly maturing AI landscape in which organisations are moving from experimentation to dependable, governed deployment. The competitive advantage no longer comes from access to models alone but from the engineering and operational discipline that turns capability into reliable, compliant business outcomes. This book situates the subject in that context so readers can connect technical choices to organisational value.</w:t>
      </w:r>
    </w:p>
    <w:p>
      <w:pPr>
        <w:pStyle w:val="Heading1"/>
      </w:pPr>
      <w:r>
        <w:t>Business Perspective</w:t>
      </w:r>
    </w:p>
    <w:p>
      <w:r>
        <w:t>From a business perspective, Knowledge Graphs initiatives must be justified by clear value: revenue growth, cost reduction, risk mitigation or improved experience. Leaders should insist on measurable objectives, realistic unit economics that account for inference cost, and a roadmap that sequences capability against risk. The most common failure is not technical but strategic: building capability that is never connected to a decision or workflow that matters.</w:t>
      </w:r>
    </w:p>
    <w:p>
      <w:pPr>
        <w:pStyle w:val="Heading1"/>
      </w:pPr>
      <w:r>
        <w:t>Technical Perspective</w:t>
      </w:r>
    </w:p>
    <w:p>
      <w:r>
        <w:t>The technical perspective treats Knowledge Graphs as a systems discipline. An enterprise knowledge graph ingests from databases, documents and APIs through extraction and entity-resolution pipelines into a graph store governed by an ontology. Query services expose traversal and reasoning to applications, while a governance layer tracks provenance, versions and access. Throughout, the book favours clear interfaces, reproducibility and measurement.</w:t>
      </w:r>
    </w:p>
    <w:p>
      <w:pPr>
        <w:pStyle w:val="Heading1"/>
      </w:pPr>
      <w:r>
        <w:t>Architecture Perspective</w:t>
      </w:r>
    </w:p>
    <w:p>
      <w:r>
        <w:t>Architecturally, a Knowledge Graphs platform is layered into data, model, application and operations planes, each with explicit contracts so they can evolve independently. A model gateway centralises access and control; observability and security are cross-cutting and designed in from the start. Reference architectures and blueprints appear in every chapter and are consolidated in the capstone.</w:t>
      </w:r>
    </w:p>
    <w:p>
      <w:pPr>
        <w:pStyle w:val="Heading1"/>
      </w:pPr>
      <w:r>
        <w:t>Governance Perspective</w:t>
      </w:r>
    </w:p>
    <w:p>
      <w:r>
        <w:t>Governance ensures Knowledge Graphs is developed and used responsibly, legally and in line with organisational values. This book embeds governance as lifecycle gates - risk classification, documentation, approval and monitoring - rather than as a final checkpoint, aligning with frameworks such as the NIST AI RMF, ISO/IEC 42001 and the EU AI Act.</w:t>
      </w:r>
    </w:p>
    <w:p>
      <w:pPr>
        <w:pStyle w:val="Heading1"/>
      </w:pPr>
      <w:r>
        <w:t>Security Perspective</w:t>
      </w:r>
    </w:p>
    <w:p>
      <w:r>
        <w:t>Security for Knowledge Graphs extends traditional controls with ML-specific defences against prompt injection, data poisoning, model extraction and insecure output handling. Defence in depth - input validation, constrained decoding, output validation, sandboxed tools and continuous monitoring - is applied consistently, mapped to the OWASP LLM Top 10 and MITRE ATLAS.</w:t>
      </w:r>
    </w:p>
    <w:p>
      <w:r>
        <w:br w:type="page"/>
      </w:r>
    </w:p>
    <w:p>
      <w:pPr>
        <w:pStyle w:val="Heading1"/>
      </w:pPr>
      <w:r>
        <w:t>Chapter 1. Graphs, Triples and the Property Graph Model</w:t>
      </w:r>
    </w:p>
    <w:p>
      <w:r>
        <w:rPr>
          <w:i/>
        </w:rPr>
        <w:t>This chapter examines graphs, triples and the property graph model within Knowledge Graphs. It covers rDF triples versus labelled property graphs and when to use each, derives a reference architecture, walks through a worked example and runnable code, surveys industry use cases, and distils best practices and pitfalls, closing with exercises and review questions.</w:t>
      </w:r>
    </w:p>
    <w:p>
      <w:pPr>
        <w:pStyle w:val="Heading2"/>
      </w:pPr>
      <w:r>
        <w:t>Introduction</w:t>
      </w:r>
    </w:p>
    <w:p>
      <w:r>
        <w:t>Graphs, Triples and the Property Graph Model refers to rDF triples versus labelled property graphs and when to use each. Understanding this matters because Knowledge Graphs systems succeed or fail on exactly these decisions. What distinguishes a production-grade approach from a prototype is the discipline of measurement: every claim is backed by an evaluation rather than intuition.</w:t>
      </w:r>
    </w:p>
    <w:p>
      <w:r>
        <w:t>This chapter builds intuition first, then formalises the ideas, derives an architecture, and finishes with code, exercises and review questions so the material transfers directly to your own Knowledge Graphs work. Read it actively: pause at each diagram, reproduce the code, and attempt the exercises before consulting the answers.</w:t>
      </w:r>
    </w:p>
    <w:p>
      <w:pPr>
        <w:pStyle w:val="Heading2"/>
      </w:pPr>
      <w:r>
        <w:t>Theory and Foundations</w:t>
      </w:r>
    </w:p>
    <w:p>
      <w:r>
        <w:t>Graphs, Triples and the Property Graph Model refers to rDF triples versus labelled property graphs and when to use each. The practical implication is that design choices here ripple through latency, cost and maintainability for the lifetime of the system. Mechanically, the behaviour emerges from a few interacting parts that are simpler than the whole they produce.</w:t>
      </w:r>
    </w:p>
    <w:p>
      <w:r>
        <w:t>To place this in context, recall the broader picture: Knowledge graphs represent entities and their relationships as nodes and edges, enabling integration of heterogeneous data, semantic querying and reasoning. Within that picture, graphs, triples and the property graph model is one of the load-bearing ideas - the kind that, when understood deeply, makes the rest of Knowledge Graphs fall into place. Neglecting it is one of the most common reasons Knowledge Graphs initiatives stall in production.</w:t>
      </w:r>
    </w:p>
    <w:p>
      <w:r>
        <w:t>Graphs, Triples and the Property Graph Model cannot be understood in isolation from governance and lineage. Recall that governance and lineage concerns versioning, access control and auditability.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Graphs, Triples and the Property Graph Model cannot be understood in isolation from reasoning and inference. Recall that reasoning and inference concerns rules, RDFS/OWL semantics and inferring implicit facts.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Several established patterns apply directly to graphs, triples and the property graph model. The first, embedding-based link prediction for completion, is widely adopted because it makes the system's behaviour predictable and observable. A complementary pattern, entity-resolution pipeline feeding a golden-record graph,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graphs, triples and the property graph model are invisible; in a production Knowledge Graphs system serving real traffic, they surface as incidents, cost overruns or compliance gaps. As with most architectural decisions, the choice is rarely binary; the skill lies in quantifying the trade-offs and choosing deliberately. The remainder of this chapter turns these principles into an architecture, code and a checklist you can apply immediately.</w:t>
      </w:r>
    </w:p>
    <w:p>
      <w:pPr>
        <w:pStyle w:val="Heading2"/>
      </w:pPr>
      <w:r>
        <w:t>Architecture and Design</w:t>
      </w:r>
    </w:p>
    <w:p>
      <w:r>
        <w:t>From an architectural standpoint, Graphs, Triples and the Property Graph Model sits at the intersection of data, models and operations. An enterprise knowledge graph ingests from databases, documents and APIs through extraction and entity-resolution pipelines into a graph store governed by an ontology. Query services expose traversal and reasoning to applications, while a governance layer tracks provenance, versions and access.</w:t>
      </w:r>
    </w:p>
    <w:p>
      <w:r>
        <w:t>Concretely, the principal building blocks include graphs, triples and the property graph model, ontology and schema design, entity extraction and linking, graph query languages and reasoning and inference.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Knowledge Graphs system can be replaced without a rewrite. Every added component buys capability at the price of operational surface area, and that bargain should be made consciously.</w:t>
      </w:r>
    </w:p>
    <w:p>
      <w:pPr>
        <w:pStyle w:val="Heading3"/>
      </w:pPr>
      <w:r>
        <w:t>Figure 1. RAG Architecture - Graphs, Triples and the Property Graph Model (svg)</w:t>
      </w:r>
    </w:p>
    <w:p>
      <w:r>
        <w:rPr>
          <w:rFonts w:ascii="Consolas" w:hAnsi="Consolas"/>
          <w:sz w:val="16"/>
        </w:rPr>
        <w:t>&lt;svg xmlns="http://www.w3.org/2000/svg" width="840" height="460" data-tpl="layered" data-pal="6-2"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id="bnb9880f" x1="0" y1="0" x2="1" y2="0"&gt;&lt;stop offset="0" stop-color="#64748b"/&gt;&lt;stop offset="1" stop-color="#0f172a"/&gt;&lt;/linearGradient&gt;&lt;/defs&gt;&lt;rect width="840" height="460" rx="14" fill="#ffffff"/&gt;&lt;rect x="0" y="0" width="840" height="48" rx="14" fill="url(#bnb9880f)"/&gt;&lt;rect x="0" y="32" width="840" height="16" fill="url(#bnb9880f)"/&gt;&lt;text x="420" y="25" text-anchor="middle" font-size="14.5" font-weight="700" fill="#ffffff" dominant-baseline="middle"&gt;RAG Architecture - Graphs, Triples and the Property Graph Model&lt;/text&gt;&lt;rect x="28" y="64" width="784" height="104" rx="14" fill="#f8fafc" stroke="#e2e8f0" stroke-width="1"/&gt;&lt;text x="42" y="80" text-anchor="start" font-size="11" font-weight="700" fill="#64748b" dominant-baseline="middle"&gt;Experience&lt;/text&gt;&lt;rect x="42" y="96" width="371" height="52" rx="11" fill="#64748b" filter="url(#sh)"/&gt;&lt;text x="228" y="122" text-anchor="middle" font-size="11" font-weight="600" fill="#ffffff" dominant-baseline="middle"&gt;Reasoning and Inference&lt;/text&gt;&lt;rect x="427" y="96" width="371" height="52" rx="11" fill="#0f172a" filter="url(#sh)"/&gt;&lt;text x="612" y="122" text-anchor="middle" font-size="11" font-weight="600" fill="#ffffff" dominant-baseline="middle"&gt;Knowledge Graph Embeddings&lt;/text&gt;&lt;rect x="28" y="186" width="784" height="104" rx="14" fill="#f8fafc" stroke="#e2e8f0" stroke-width="1"/&gt;&lt;text x="42" y="202" text-anchor="start" font-size="11" font-weight="700" fill="#64748b" dominant-baseline="middle"&gt;Platform&lt;/text&gt;&lt;rect x="42" y="218" width="178" height="52" rx="11" fill="#0f172a" filter="url(#sh)"/&gt;&lt;text x="131" y="244" text-anchor="middle" font-size="11" font-weight="600" fill="#ffffff" dominant-baseline="middle"&gt;Graph Algorithms for Insight&lt;/text&gt;&lt;rect x="234" y="218" width="178" height="52" rx="11" fill="#1e293b" filter="url(#sh)"/&gt;&lt;text x="324" y="239" text-anchor="middle" font-size="9.5" font-weight="600" fill="#ffffff" dominant-baseline="middle"&gt;Data Quality and Entity&lt;/text&gt;&lt;text x="324" y="249" text-anchor="middle" font-size="9.5" font-weight="600" fill="#ffffff" dominant-baseline="middle"&gt;Resolution&lt;/text&gt;&lt;rect x="427" y="218" width="178" height="52" rx="11" fill="#94a3b8" filter="url(#sh)"/&gt;&lt;text x="516" y="244" text-anchor="middle" font-size="11" font-weight="600" fill="#ffffff" dominant-baseline="middle"&gt;Scaling Graph Storage&lt;/text&gt;&lt;rect x="620" y="218" width="178" height="52" rx="11" fill="#334155" filter="url(#sh)"/&gt;&lt;text x="709" y="244" text-anchor="middle" font-size="11" font-weight="600" fill="#ffffff" dominant-baseline="middle"&gt;Graphs for Grounding LLMs&lt;/text&gt;&lt;rect x="28" y="308" width="784" height="104" rx="14" fill="#f8fafc" stroke="#e2e8f0" stroke-width="1"/&gt;&lt;text x="42" y="324" text-anchor="start" font-size="11" font-weight="700" fill="#64748b" dominant-baseline="middle"&gt;Data &amp;amp; Operations&lt;/text&gt;&lt;rect x="42" y="340" width="178" height="52" rx="11" fill="#1e293b" filter="url(#sh)"/&gt;&lt;text x="131" y="366" text-anchor="middle" font-size="11" font-weight="600" fill="#ffffff" dominant-baseline="middle"&gt;Store&lt;/text&gt;&lt;rect x="234" y="340" width="178" height="52" rx="11" fill="#94a3b8" filter="url(#sh)"/&gt;&lt;text x="324" y="366" text-anchor="middle" font-size="11" font-weight="600" fill="#ffffff" dominant-baseline="middle"&gt;Index&lt;/text&gt;&lt;rect x="427" y="340" width="178" height="52" rx="11" fill="#334155" filter="url(#sh)"/&gt;&lt;text x="516" y="366" text-anchor="middle" font-size="11" font-weight="600" fill="#ffffff" dominant-baseline="middle"&gt;Observability&lt;/text&gt;&lt;rect x="620" y="340" width="178" height="52" rx="11" fill="#475569" filter="url(#sh)"/&gt;&lt;text x="709" y="366" text-anchor="middle" font-size="11" font-weight="600" fill="#ffffff" dominant-baseline="middle"&gt;Security&lt;/text&gt;&lt;text x="28" y="446" text-anchor="start" font-size="9.5" font-weight="500" fill="#64748b" dominant-baseline="middle"&gt;Knowledge Graphs  •  RAG Architecture&lt;/text&gt;&lt;/svg&gt;</w:t>
      </w:r>
    </w:p>
    <w:p>
      <w:r>
        <w:rPr>
          <w:i/>
        </w:rPr>
        <w:t>Figure: RAG Architecture view for Knowledge Graphs. This diagram illustrates the principal components and their interactions as discussed in the surrounding section.</w:t>
      </w:r>
    </w:p>
    <w:p>
      <w:pPr>
        <w:pStyle w:val="Heading3"/>
      </w:pPr>
      <w:r>
        <w:t>Figure 2. DevOps Pipeline - Graphs, Triples and the Property Graph Model (svg)</w:t>
      </w:r>
    </w:p>
    <w:p>
      <w:r>
        <w:rPr>
          <w:rFonts w:ascii="Consolas" w:hAnsi="Consolas"/>
          <w:sz w:val="16"/>
        </w:rPr>
        <w:t>&lt;svg xmlns="http://www.w3.org/2000/svg" width="840" height="460" data-tpl="steps" data-pal="6-0"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id="bn66a618f" x1="0" y1="0" x2="1" y2="0"&gt;&lt;stop offset="0" stop-color="#334155"/&gt;&lt;stop offset="1" stop-color="#475569"/&gt;&lt;/linearGradient&gt;&lt;/defs&gt;&lt;rect width="840" height="460" rx="14" fill="#ffffff"/&gt;&lt;rect x="0" y="0" width="840" height="48" rx="14" fill="url(#bn66a618f)"/&gt;&lt;rect x="0" y="32" width="840" height="16" fill="url(#bn66a618f)"/&gt;&lt;text x="420" y="25" text-anchor="middle" font-size="14.5" font-weight="700" fill="#ffffff" dominant-baseline="middle"&gt;DevOps Pipeline - Graphs, Triples and the Property Graph Model&lt;/text&gt;&lt;rect x="30" y="200" width="132" height="70" rx="12" fill="#334155"/&gt;&lt;circle cx="54" cy="224" r="15" fill="#ffffff"/&gt;&lt;text x="54" y="224" text-anchor="middle" font-size="13" font-weight="600" fill="#334155" dominant-baseline="middle"&gt;1&lt;/text&gt;&lt;text x="96" y="242" text-anchor="middle" font-size="10.5" font-weight="600" fill="#fff" dominant-baseline="middle"&gt;Knowledge Graph&lt;/text&gt;&lt;text x="96" y="254" text-anchor="middle" font-size="10.5" font-weight="600" fill="#fff" dominant-baseline="middle"&gt;Embeddings&lt;/text&gt;&lt;rect x="192" y="200" width="132" height="70" rx="12" fill="#475569"/&gt;&lt;circle cx="216" cy="224" r="15" fill="#ffffff"/&gt;&lt;text x="216" y="224" text-anchor="middle" font-size="13" font-weight="600" fill="#475569" dominant-baseline="middle"&gt;2&lt;/text&gt;&lt;text x="258" y="242" text-anchor="middle" font-size="10.5" font-weight="600" fill="#fff" dominant-baseline="middle"&gt;Graph Algorithms&lt;/text&gt;&lt;text x="258" y="254" text-anchor="middle" font-size="10.5" font-weight="600" fill="#fff" dominant-baseline="middle"&gt;for Insight&lt;/text&gt;&lt;line x1="162" y1="235" x2="192" y2="235" stroke="#94a3b8" stroke-width="2" marker-end="url(#ar)"/&gt;&lt;rect x="354" y="200" width="132" height="70" rx="12" fill="#64748b"/&gt;&lt;circle cx="378" cy="224" r="15" fill="#ffffff"/&gt;&lt;text x="378" y="224" text-anchor="middle" font-size="13" font-weight="600" fill="#64748b" dominant-baseline="middle"&gt;3&lt;/text&gt;&lt;text x="420" y="242" text-anchor="middle" font-size="10.5" font-weight="600" fill="#fff" dominant-baseline="middle"&gt;Data Quality and&lt;/text&gt;&lt;text x="420" y="254" text-anchor="middle" font-size="10.5" font-weight="600" fill="#fff" dominant-baseline="middle"&gt;Entity Resolution&lt;/text&gt;&lt;line x1="324" y1="235" x2="354" y2="235" stroke="#94a3b8" stroke-width="2" marker-end="url(#ar)"/&gt;&lt;rect x="516" y="200" width="132" height="70" rx="12" fill="#0f172a"/&gt;&lt;circle cx="540" cy="224" r="15" fill="#ffffff"/&gt;&lt;text x="540" y="224" text-anchor="middle" font-size="13" font-weight="600" fill="#0f172a" dominant-baseline="middle"&gt;4&lt;/text&gt;&lt;text x="582" y="242" text-anchor="middle" font-size="10.5" font-weight="600" fill="#fff" dominant-baseline="middle"&gt;Scaling Graph&lt;/text&gt;&lt;text x="582" y="254" text-anchor="middle" font-size="10.5" font-weight="600" fill="#fff" dominant-baseline="middle"&gt;Storage&lt;/text&gt;&lt;line x1="486" y1="235" x2="516" y2="235" stroke="#94a3b8" stroke-width="2" marker-end="url(#ar)"/&gt;&lt;rect x="678" y="200" width="132" height="70" rx="12" fill="#1e293b"/&gt;&lt;circle cx="702" cy="224" r="15" fill="#ffffff"/&gt;&lt;text x="702" y="224" text-anchor="middle" font-size="13" font-weight="600" fill="#1e293b" dominant-baseline="middle"&gt;5&lt;/text&gt;&lt;text x="744" y="242" text-anchor="middle" font-size="10.5" font-weight="600" fill="#fff" dominant-baseline="middle"&gt;Graphs for&lt;/text&gt;&lt;text x="744" y="254" text-anchor="middle" font-size="10.5" font-weight="600" fill="#fff" dominant-baseline="middle"&gt;Grounding LLMs&lt;/text&gt;&lt;line x1="648" y1="235" x2="678" y2="235" stroke="#94a3b8" stroke-width="2" marker-end="url(#ar)"/&gt;&lt;text x="28" y="446" text-anchor="start" font-size="9.5" font-weight="500" fill="#64748b" dominant-baseline="middle"&gt;Knowledge Graphs  •  DevOps Pipeline&lt;/text&gt;&lt;/svg&gt;</w:t>
      </w:r>
    </w:p>
    <w:p>
      <w:r>
        <w:rPr>
          <w:i/>
        </w:rPr>
        <w:t>Figure: DevOps Pipeline view for Knowledge Graphs. This diagram illustrates the principal components and their interactions as discussed in the surrounding section.</w:t>
      </w:r>
    </w:p>
    <w:p>
      <w:pPr>
        <w:pStyle w:val="Heading2"/>
      </w:pPr>
      <w:r>
        <w:t>Deep Dive: Mechanics, Variants and Trade-offs</w:t>
      </w:r>
    </w:p>
    <w:p>
      <w:r>
        <w:t>Having established the essentials, we now go deeper into graphs, triples and the property graph model.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Neo4j, Amazon Neptune, RDFLib, Apache Jena.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governance and lineage. Because governance and lineage concerns versioning, access control and auditability,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Hogan et al. — Knowledge Graphs (2021) and Bordes et al. — TransE (2013). These primary sources reward careful reading and ground the practical guidance above in established results.</w:t>
      </w:r>
    </w:p>
    <w:p>
      <w:pPr>
        <w:pStyle w:val="Heading2"/>
      </w:pPr>
      <w:r>
        <w:t>Advanced Considerations</w:t>
      </w:r>
    </w:p>
    <w:p>
      <w:r>
        <w:t>Having established the essentials, we now go deeper into graphs, triples and the property graph model.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Neo4j, Amazon Neptune, RDFLib, Apache Jena.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reasoning and inference. Because reasoning and inference concerns rules, RDFS/OWL semantics and inferring implicit facts,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Hogan et al. — Knowledge Graphs (2021) and Bordes et al. — TransE (2013). These primary sources reward careful reading and ground the practical guidance above in established results.</w:t>
      </w:r>
    </w:p>
    <w:p>
      <w:pPr>
        <w:pStyle w:val="Heading2"/>
      </w:pPr>
      <w:r>
        <w:t>Worked Example</w:t>
      </w:r>
    </w:p>
    <w:p>
      <w:r>
        <w:t>Consider a concrete scenario. A enterprise organisation needs 360-degree views linking customers, products and events. They decide to apply graphs, triples and the property graph model as part of their Knowledge Graphs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Knowledge Graphs: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Finance.</w:t>
      </w:r>
      <w:r>
        <w:t xml:space="preserve"> Fraud rings and beneficial-ownership analysis.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Integrating clinical, genomic and literature data. The common thread is that value comes not from the model alone but from the surrounding system - data quality, evaluation, integration and operations - which is precisely where most of the engineering effort belongs.</w:t>
      </w:r>
    </w:p>
    <w:p>
      <w:r>
        <w:rPr>
          <w:b/>
        </w:rPr>
        <w:t>Retail.</w:t>
      </w:r>
      <w:r>
        <w:t xml:space="preserve"> Product knowledge graphs powering search and recommendations. The common thread is that value comes not from the model alone but from the surrounding system - data quality, evaluation, integration and operations - which is precisely where most of the engineering effort belongs.</w:t>
      </w:r>
    </w:p>
    <w:p>
      <w:r>
        <w:rPr>
          <w:b/>
        </w:rPr>
        <w:t>Enterprise.</w:t>
      </w:r>
      <w:r>
        <w:t xml:space="preserve"> 360-degree views linking customers, products and events.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Knowledge Graphs efforts from struggling ones. They are deliberately concrete so they can be adopted as checklist items in design and code review.</w:t>
      </w:r>
    </w:p>
    <w:p>
      <w:pPr>
        <w:pStyle w:val="ListBullet"/>
      </w:pPr>
      <w:r>
        <w:t>Design the ontology with domain experts before ingesting at scale.</w:t>
      </w:r>
    </w:p>
    <w:p>
      <w:pPr>
        <w:pStyle w:val="ListBullet"/>
      </w:pPr>
      <w:r>
        <w:t>Treat entity resolution as a first-class, monitored pipeline.</w:t>
      </w:r>
    </w:p>
    <w:p>
      <w:pPr>
        <w:pStyle w:val="ListBullet"/>
      </w:pPr>
      <w:r>
        <w:t>Record provenance on every fact for trust and debugging.</w:t>
      </w:r>
    </w:p>
    <w:p>
      <w:pPr>
        <w:pStyle w:val="ListBullet"/>
      </w:pPr>
      <w:r>
        <w:t>Choose the model (RDF vs property graph) to fit query needs.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Over-engineering the ontology before validating use cases.</w:t>
      </w:r>
    </w:p>
    <w:p>
      <w:pPr>
        <w:pStyle w:val="ListBullet"/>
      </w:pPr>
      <w:r>
        <w:t>Neglecting entity resolution and creating duplicates.</w:t>
      </w:r>
    </w:p>
    <w:p>
      <w:pPr>
        <w:pStyle w:val="ListBullet"/>
      </w:pPr>
      <w:r>
        <w:t>Ignoring provenance, making facts untrustworthy.</w:t>
      </w:r>
    </w:p>
    <w:p>
      <w:pPr>
        <w:pStyle w:val="ListBullet"/>
      </w:pPr>
      <w:r>
        <w:t>Picking a graph engine that cannot scale to your traversal patterns.</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graphs, triples and the property graph model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Knowledge Graphs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graphs, triples and the property graph model to a colleague unfamiliar with Knowledge Graphs, using a concrete example from your own domain.</w:t>
      </w:r>
    </w:p>
    <w:p>
      <w:pPr>
        <w:pStyle w:val="ListNumber"/>
      </w:pPr>
      <w:r>
        <w:t>Sketch a reference architecture that incorporates graphs, triples and the property graph model and annotate where observability, security and cost controls belong.</w:t>
      </w:r>
    </w:p>
    <w:p>
      <w:pPr>
        <w:pStyle w:val="ListNumber"/>
      </w:pPr>
      <w:r>
        <w:t>Design an evaluation that would tell you whether graphs, triples and the property graph model is working in production, including the metric, the dataset and the acceptance threshold.</w:t>
      </w:r>
    </w:p>
    <w:p>
      <w:pPr>
        <w:pStyle w:val="ListNumber"/>
      </w:pPr>
      <w:r>
        <w:t>Identify two pitfalls relevant to graphs, triples and the property graph model in your environment and describe the early warning signals you would monitor.</w:t>
      </w:r>
    </w:p>
    <w:p>
      <w:pPr>
        <w:pStyle w:val="ListNumber"/>
      </w:pPr>
      <w:r>
        <w:t>Prototype the simplest implementation that demonstrates graphs, triples and the property graph model, then list exactly what would need to change to make it production-ready.</w:t>
      </w:r>
    </w:p>
    <w:p>
      <w:pPr>
        <w:pStyle w:val="Heading2"/>
      </w:pPr>
      <w:r>
        <w:t>Key Takeaways</w:t>
      </w:r>
    </w:p>
    <w:p>
      <w:r>
        <w:t>Key takeaways from this chapter:</w:t>
      </w:r>
    </w:p>
    <w:p>
      <w:pPr>
        <w:pStyle w:val="ListBullet"/>
      </w:pPr>
      <w:r>
        <w:t>Graphs, Triples and the Property Graph Model is a systems concern in Knowledge Graphs: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Graphs, Triples and the Property Graph Model component with retry semantics and typed interfaces — the shape we expect from production Knowledge Graphs code rather than a notebook prototype.</w:t>
      </w:r>
    </w:p>
    <w:p>
      <w:r>
        <w:t>The full listing is shown below; study it line by line and reproduce it locally before moving on.</w:t>
      </w:r>
    </w:p>
    <w:p>
      <w:pPr>
        <w:pStyle w:val="Heading3"/>
      </w:pPr>
      <w:r>
        <w:t>Listing: Implementing a Graphs, Triples and the Property Graph Model component</w:t>
      </w:r>
    </w:p>
    <w:p>
      <w:r>
        <w:rPr>
          <w:rFonts w:ascii="Consolas" w:hAnsi="Consolas"/>
          <w:sz w:val="16"/>
        </w:rPr>
        <w:t>from __future__ import annotations</w:t>
        <w:br/>
        <w:br/>
        <w:t>from dataclasses import dataclass, field</w:t>
        <w:br/>
        <w:t>from typing import Any</w:t>
        <w:br/>
        <w:br/>
        <w:br/>
        <w:t>@dataclass(slots=True)</w:t>
        <w:br/>
        <w:t>class TriplesAndConfig:</w:t>
        <w:br/>
        <w:t xml:space="preserve">    """Configuration for the Graphs, Triples and the Property Graph Model component in a Knowledge Graphs system."""</w:t>
        <w:br/>
        <w:br/>
        <w:t xml:space="preserve">    name: str</w:t>
        <w:br/>
        <w:t xml:space="preserve">    timeout_s: float = 30.0</w:t>
        <w:br/>
        <w:t xml:space="preserve">    max_retries: int = 3</w:t>
        <w:br/>
        <w:t xml:space="preserve">    options: dict[str, Any] = field(default_factory=dict)</w:t>
        <w:br/>
        <w:br/>
        <w:br/>
        <w:t>class TriplesAnd:</w:t>
        <w:br/>
        <w:t xml:space="preserve">    """A minimal, production-shaped implementation of Graphs, Triples and the Property Graph Model."""</w:t>
        <w:br/>
        <w:br/>
        <w:t xml:space="preserve">    def __init__(self, config: TriplesAndConfig)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RuntimeError(f"TriplesAnd failed after retries") from last_error</w:t>
        <w:br/>
        <w:br/>
        <w:t xml:space="preserve">    def _process(self, payload: dict[str, Any]) -&gt; dict[str, Any]:</w:t>
        <w:br/>
        <w:t xml:space="preserve">        # Domain-specific logic for Graphs, Triples and the Property Graph Model goes here.</w:t>
        <w:br/>
        <w:t xml:space="preserve">        return {"status": "ok", "input_keys": sorted(payload), "calls": self._calls}</w:t>
        <w:br/>
      </w:r>
    </w:p>
    <w:p>
      <w:pPr>
        <w:pStyle w:val="Heading2"/>
      </w:pPr>
      <w:r>
        <w:t>Review Questions</w:t>
      </w:r>
    </w:p>
    <w:p>
      <w:r>
        <w:t>1. In the context of Knowledge Graphs, which statement best describes “Graphs, Triples and the Property Graph Model”?</w:t>
      </w:r>
    </w:p>
    <w:p>
      <w:pPr>
        <w:pStyle w:val="ListBullet"/>
      </w:pPr>
      <w:r>
        <w:t>A. It guarantees deterministic output regardless of input.</w:t>
      </w:r>
    </w:p>
    <w:p>
      <w:pPr>
        <w:pStyle w:val="ListBullet"/>
      </w:pPr>
      <w:r>
        <w:t>B. It is only relevant to academic research, not production.</w:t>
      </w:r>
    </w:p>
    <w:p>
      <w:pPr>
        <w:pStyle w:val="ListBullet"/>
      </w:pPr>
      <w:r>
        <w:t>C. RDF triples versus labelled property graphs and when to use each.</w:t>
      </w:r>
    </w:p>
    <w:p>
      <w:pPr>
        <w:pStyle w:val="ListBullet"/>
      </w:pPr>
      <w:r>
        <w:t>D. It applies exclusively to image data.</w:t>
      </w:r>
    </w:p>
    <w:p>
      <w:r>
        <w:rPr>
          <w:b/>
        </w:rPr>
        <w:t>Answer: C. Graphs, Triples and the Property Graph Model: RDF triples versus labelled property graphs and when to use each.</w:t>
      </w:r>
    </w:p>
    <w:p>
      <w:r>
        <w:t>2. Which of the following is a recommended best practice when working with Knowledge Graphs?</w:t>
      </w:r>
    </w:p>
    <w:p>
      <w:pPr>
        <w:pStyle w:val="ListBullet"/>
      </w:pPr>
      <w:r>
        <w:t>A. Ignoring provenance, making facts untrustworthy.</w:t>
      </w:r>
    </w:p>
    <w:p>
      <w:pPr>
        <w:pStyle w:val="ListBullet"/>
      </w:pPr>
      <w:r>
        <w:t>B. It applies exclusively to image data.</w:t>
      </w:r>
    </w:p>
    <w:p>
      <w:pPr>
        <w:pStyle w:val="ListBullet"/>
      </w:pPr>
      <w:r>
        <w:t>C. Treat entity resolution as a first-class, monitored pipeline.</w:t>
      </w:r>
    </w:p>
    <w:p>
      <w:pPr>
        <w:pStyle w:val="ListBullet"/>
      </w:pPr>
      <w:r>
        <w:t>D. Over-engineering the ontology before validating use cases.</w:t>
      </w:r>
    </w:p>
    <w:p>
      <w:r>
        <w:rPr>
          <w:b/>
        </w:rPr>
        <w:t>Answer: C. Best practice: Treat entity resolution as a first-class, monitored pipeline.</w:t>
      </w:r>
    </w:p>
    <w:p>
      <w:r>
        <w:t>3. Which of the following is a common pitfall to avoid in Knowledge Graphs?</w:t>
      </w:r>
    </w:p>
    <w:p>
      <w:pPr>
        <w:pStyle w:val="ListBullet"/>
      </w:pPr>
      <w:r>
        <w:t>A. It is only relevant to academic research, not production.</w:t>
      </w:r>
    </w:p>
    <w:p>
      <w:pPr>
        <w:pStyle w:val="ListBullet"/>
      </w:pPr>
      <w:r>
        <w:t>B. Record provenance on every fact for trust and debugging.</w:t>
      </w:r>
    </w:p>
    <w:p>
      <w:pPr>
        <w:pStyle w:val="ListBullet"/>
      </w:pPr>
      <w:r>
        <w:t>C. Choose the model (RDF vs property graph) to fit query needs.</w:t>
      </w:r>
    </w:p>
    <w:p>
      <w:pPr>
        <w:pStyle w:val="ListBullet"/>
      </w:pPr>
      <w:r>
        <w:t>D. Neglecting entity resolution and creating duplicates.</w:t>
      </w:r>
    </w:p>
    <w:p>
      <w:r>
        <w:rPr>
          <w:b/>
        </w:rPr>
        <w:t>Answer: D. Pitfall to avoid: Neglecting entity resolution and creating duplicates.</w:t>
      </w:r>
    </w:p>
    <w:p>
      <w:r>
        <w:t>4. Describe a failure mode of Graphs, Triples and the Property Graph Model and how you would mitigate it.</w:t>
      </w:r>
    </w:p>
    <w:p>
      <w:r>
        <w:rPr>
          <w:b/>
        </w:rPr>
        <w:t>Guidance: A strong answer defines graphs, triples and the property graph model (RDF triples versus labelled property graphs and when to use each.) then connects it to architecture, evaluation, cost, security and operations for Knowledge Graphs, citing concrete trade-offs and a real-world example.</w:t>
      </w:r>
    </w:p>
    <w:p>
      <w:r>
        <w:br w:type="page"/>
      </w:r>
    </w:p>
    <w:p>
      <w:pPr>
        <w:pStyle w:val="Heading1"/>
      </w:pPr>
      <w:r>
        <w:t>Chapter 2. Ontology and Schema Design</w:t>
      </w:r>
    </w:p>
    <w:p>
      <w:r>
        <w:rPr>
          <w:i/>
        </w:rPr>
        <w:t>This chapter examines ontology and schema design within Knowledge Graphs. It covers classes, properties, taxonomies and reusing standard vocabularies, derives a reference architecture, walks through a worked example and runnable code, surveys industry use cases, and distils best practices and pitfalls, closing with exercises and review questions.</w:t>
      </w:r>
    </w:p>
    <w:p>
      <w:pPr>
        <w:pStyle w:val="Heading2"/>
      </w:pPr>
      <w:r>
        <w:t>Introduction</w:t>
      </w:r>
    </w:p>
    <w:p>
      <w:r>
        <w:t>At its core, Ontology and Schema Design concerns classes, properties, taxonomies and reusing standard vocabularies. Teams that master this consistently ship more reliable Knowledge Graphs systems at lower cost. It helps to separate the conceptual model from its implementation: the former guides reasoning, the latter must contend with real-world constraints.</w:t>
      </w:r>
    </w:p>
    <w:p>
      <w:r>
        <w:t>This chapter builds intuition first, then formalises the ideas, derives an architecture, and finishes with code, exercises and review questions so the material transfers directly to your own Knowledge Graphs work. Read it actively: pause at each diagram, reproduce the code, and attempt the exercises before consulting the answers.</w:t>
      </w:r>
    </w:p>
    <w:p>
      <w:pPr>
        <w:pStyle w:val="Heading2"/>
      </w:pPr>
      <w:r>
        <w:t>Theory and Foundations</w:t>
      </w:r>
    </w:p>
    <w:p>
      <w:r>
        <w:t>In practical terms, Ontology and Schema Design is best understood as classes, properties, taxonomies and reusing standard vocabularies. The practical implication is that design choices here ripple through latency, cost and maintainability for the lifetime of the system. Mechanically, the behaviour emerges from a few interacting parts that are simpler than the whole they produce.</w:t>
      </w:r>
    </w:p>
    <w:p>
      <w:r>
        <w:t>To place this in context, recall the broader picture: Knowledge graphs represent entities and their relationships as nodes and edges, enabling integration of heterogeneous data, semantic querying and reasoning. Within that picture, ontology and schema design is one of the load-bearing ideas - the kind that, when understood deeply, makes the rest of Knowledge Graphs fall into place. Neglecting it is one of the most common reasons Knowledge Graphs initiatives stall in production.</w:t>
      </w:r>
    </w:p>
    <w:p>
      <w:r>
        <w:t>Ontology and Schema Design cannot be understood in isolation from graphs, triples and the property graph model. Recall that graphs, triples and the property graph model concerns rDF triples versus labelled property graphs and when to use each.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Ontology and Schema Design cannot be understood in isolation from graphs for grounding llms. Recall that graphs for grounding llms concerns serving structured context to generative systems.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Several established patterns apply directly to ontology and schema design. The first, entity-resolution pipeline feeding a golden-record graph, is widely adopted because it makes the system's behaviour predictable and observable. A complementary pattern, embedding-based link prediction for completion,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ontology and schema design are invisible; in a production Knowledge Graphs system serving real traffic, they surface as incidents, cost overruns or compliance gaps. Latency, accuracy and cost form a tension triangle: improving one typically pressures the others, so explicit budgets are essential. The remainder of this chapter turns these principles into an architecture, code and a checklist you can apply immediately.</w:t>
      </w:r>
    </w:p>
    <w:p>
      <w:pPr>
        <w:pStyle w:val="Heading2"/>
      </w:pPr>
      <w:r>
        <w:t>Architecture and Design</w:t>
      </w:r>
    </w:p>
    <w:p>
      <w:r>
        <w:t>A robust architecture for Ontology and Schema Design is layered so each part can evolve independently without destabilising the whole. An enterprise knowledge graph ingests from databases, documents and APIs through extraction and entity-resolution pipelines into a graph store governed by an ontology. Query services expose traversal and reasoning to applications, while a governance layer tracks provenance, versions and access.</w:t>
      </w:r>
    </w:p>
    <w:p>
      <w:r>
        <w:t>Concretely, the principal building blocks include graphs, triples and the property graph model, ontology and schema design, entity extraction and linking, graph query languages and reasoning and inference.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Knowledge Graphs system can be replaced without a rewrite. Simplicity is a feature. The simplest design that meets the requirement should be the default, with complexity added only when measurement justifies it.</w:t>
      </w:r>
    </w:p>
    <w:p>
      <w:pPr>
        <w:pStyle w:val="Heading3"/>
      </w:pPr>
      <w:r>
        <w:t>Figure 3. DevOps Pipeline - Ontology and Schema Design (svg)</w:t>
      </w:r>
    </w:p>
    <w:p>
      <w:r>
        <w:rPr>
          <w:rFonts w:ascii="Consolas" w:hAnsi="Consolas"/>
          <w:sz w:val="16"/>
        </w:rPr>
        <w:t>&lt;svg xmlns="http://www.w3.org/2000/svg" width="840" height="460" data-tpl="roadmap" data-pal="2-4"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id="bncdcea67" x1="0" y1="0" x2="1" y2="0"&gt;&lt;stop offset="0" stop-color="#0d9488"/&gt;&lt;stop offset="1" stop-color="#14b8a6"/&gt;&lt;/linearGradient&gt;&lt;/defs&gt;&lt;rect width="840" height="460" rx="14" fill="#ffffff"/&gt;&lt;rect x="0" y="0" width="840" height="48" rx="14" fill="url(#bncdcea67)"/&gt;&lt;rect x="0" y="32" width="840" height="16" fill="url(#bncdcea67)"/&gt;&lt;text x="420" y="25" text-anchor="middle" font-size="14.5" font-weight="700" fill="#ffffff" dominant-baseline="middle"&gt;DevOps Pipeline - Ontology and Schema Design&lt;/text&gt;&lt;polygon points="28,204 206,204 224,234 206,264 28,264 46,234" fill="#0d9488"/&gt;&lt;text x="126" y="228" text-anchor="middle" font-size="11" font-weight="600" fill="#fff" dominant-baseline="middle"&gt;Graphs for Grounding&lt;/text&gt;&lt;text x="126" y="240" text-anchor="middle" font-size="11" font-weight="600" fill="#fff" dominant-baseline="middle"&gt;LLMs&lt;/text&gt;&lt;text x="126" y="190" text-anchor="middle" font-size="11" font-weight="700" fill="#64748b" dominant-baseline="middle"&gt;Q1&lt;/text&gt;&lt;polygon points="224,204 402,204 420,234 402,264 224,264 242,234" fill="#14b8a6"/&gt;&lt;text x="322" y="234" text-anchor="middle" font-size="11" font-weight="600" fill="#fff" dominant-baseline="middle"&gt;Governance and Lineage&lt;/text&gt;&lt;text x="322" y="190" text-anchor="middle" font-size="11" font-weight="700" fill="#64748b" dominant-baseline="middle"&gt;Q2&lt;/text&gt;&lt;polygon points="420,204 598,204 616,234 598,264 420,264 438,234" fill="#047857"/&gt;&lt;text x="518" y="228" text-anchor="middle" font-size="11" font-weight="600" fill="#fff" dominant-baseline="middle"&gt;Operating Knowledge&lt;/text&gt;&lt;text x="518" y="240" text-anchor="middle" font-size="11" font-weight="600" fill="#fff" dominant-baseline="middle"&gt;Graphs&lt;/text&gt;&lt;text x="518" y="190" text-anchor="middle" font-size="11" font-weight="700" fill="#64748b" dominant-baseline="middle"&gt;Q3&lt;/text&gt;&lt;polygon points="616,204 794,204 812,234 794,264 616,264 634,234" fill="#059669"/&gt;&lt;text x="714" y="228" text-anchor="middle" font-size="11" font-weight="600" fill="#fff" dominant-baseline="middle"&gt;Visualising Knowledge&lt;/text&gt;&lt;text x="714" y="240" text-anchor="middle" font-size="11" font-weight="600" fill="#fff" dominant-baseline="middle"&gt;Graphs&lt;/text&gt;&lt;text x="714" y="190" text-anchor="middle" font-size="11" font-weight="700" fill="#64748b" dominant-baseline="middle"&gt;Q4&lt;/text&gt;&lt;text x="28" y="446" text-anchor="start" font-size="9.5" font-weight="500" fill="#64748b" dominant-baseline="middle"&gt;Knowledge Graphs  •  DevOps Pipeline&lt;/text&gt;&lt;/svg&gt;</w:t>
      </w:r>
    </w:p>
    <w:p>
      <w:r>
        <w:rPr>
          <w:i/>
        </w:rPr>
        <w:t>Figure: DevOps Pipeline view for Knowledge Graphs. This diagram illustrates the principal components and their interactions as discussed in the surrounding section.</w:t>
      </w:r>
    </w:p>
    <w:p>
      <w:pPr>
        <w:pStyle w:val="Heading2"/>
      </w:pPr>
      <w:r>
        <w:t>Deep Dive: Mechanics, Variants and Trade-offs</w:t>
      </w:r>
    </w:p>
    <w:p>
      <w:r>
        <w:t>Having established the essentials, we now go deeper into ontology and schema design.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Neo4j, Amazon Neptune, RDFLib, Apache Jena.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graphs, triples and the property graph model. Because graphs, triples and the property graph model concerns rDF triples versus labelled property graphs and when to use each,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Hogan et al. — Knowledge Graphs (2021) and Bordes et al. — TransE (2013). These primary sources reward careful reading and ground the practical guidance above in established results.</w:t>
      </w:r>
    </w:p>
    <w:p>
      <w:pPr>
        <w:pStyle w:val="Heading2"/>
      </w:pPr>
      <w:r>
        <w:t>Advanced Considerations</w:t>
      </w:r>
    </w:p>
    <w:p>
      <w:r>
        <w:t>Having established the essentials, we now go deeper into ontology and schema design.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Neo4j, Amazon Neptune, RDFLib, Apache Jena.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reasoning and inference. Because reasoning and inference concerns rules, RDFS/OWL semantics and inferring implicit facts,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Hogan et al. — Knowledge Graphs (2021) and Bordes et al. — TransE (2013). These primary sources reward careful reading and ground the practical guidance above in established results.</w:t>
      </w:r>
    </w:p>
    <w:p>
      <w:pPr>
        <w:pStyle w:val="Heading2"/>
      </w:pPr>
      <w:r>
        <w:t>Worked Example</w:t>
      </w:r>
    </w:p>
    <w:p>
      <w:r>
        <w:t>Consider a concrete scenario. A enterprise organisation needs 360-degree views linking customers, products and events. They decide to apply ontology and schema design as part of their Knowledge Graphs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Knowledge Graphs: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Finance.</w:t>
      </w:r>
      <w:r>
        <w:t xml:space="preserve"> Fraud rings and beneficial-ownership analysis.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Integrating clinical, genomic and literature data. The common thread is that value comes not from the model alone but from the surrounding system - data quality, evaluation, integration and operations - which is precisely where most of the engineering effort belongs.</w:t>
      </w:r>
    </w:p>
    <w:p>
      <w:r>
        <w:rPr>
          <w:b/>
        </w:rPr>
        <w:t>Retail.</w:t>
      </w:r>
      <w:r>
        <w:t xml:space="preserve"> Product knowledge graphs powering search and recommendations. The common thread is that value comes not from the model alone but from the surrounding system - data quality, evaluation, integration and operations - which is precisely where most of the engineering effort belongs.</w:t>
      </w:r>
    </w:p>
    <w:p>
      <w:r>
        <w:rPr>
          <w:b/>
        </w:rPr>
        <w:t>Enterprise.</w:t>
      </w:r>
      <w:r>
        <w:t xml:space="preserve"> 360-degree views linking customers, products and events.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Knowledge Graphs efforts from struggling ones. They are deliberately concrete so they can be adopted as checklist items in design and code review.</w:t>
      </w:r>
    </w:p>
    <w:p>
      <w:pPr>
        <w:pStyle w:val="ListBullet"/>
      </w:pPr>
      <w:r>
        <w:t>Design the ontology with domain experts before ingesting at scale.</w:t>
      </w:r>
    </w:p>
    <w:p>
      <w:pPr>
        <w:pStyle w:val="ListBullet"/>
      </w:pPr>
      <w:r>
        <w:t>Treat entity resolution as a first-class, monitored pipeline.</w:t>
      </w:r>
    </w:p>
    <w:p>
      <w:pPr>
        <w:pStyle w:val="ListBullet"/>
      </w:pPr>
      <w:r>
        <w:t>Record provenance on every fact for trust and debugging.</w:t>
      </w:r>
    </w:p>
    <w:p>
      <w:pPr>
        <w:pStyle w:val="ListBullet"/>
      </w:pPr>
      <w:r>
        <w:t>Choose the model (RDF vs property graph) to fit query needs.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Over-engineering the ontology before validating use cases.</w:t>
      </w:r>
    </w:p>
    <w:p>
      <w:pPr>
        <w:pStyle w:val="ListBullet"/>
      </w:pPr>
      <w:r>
        <w:t>Neglecting entity resolution and creating duplicates.</w:t>
      </w:r>
    </w:p>
    <w:p>
      <w:pPr>
        <w:pStyle w:val="ListBullet"/>
      </w:pPr>
      <w:r>
        <w:t>Ignoring provenance, making facts untrustworthy.</w:t>
      </w:r>
    </w:p>
    <w:p>
      <w:pPr>
        <w:pStyle w:val="ListBullet"/>
      </w:pPr>
      <w:r>
        <w:t>Picking a graph engine that cannot scale to your traversal patterns.</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ontology and schema design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Knowledge Graphs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ontology and schema design to a colleague unfamiliar with Knowledge Graphs, using a concrete example from your own domain.</w:t>
      </w:r>
    </w:p>
    <w:p>
      <w:pPr>
        <w:pStyle w:val="ListNumber"/>
      </w:pPr>
      <w:r>
        <w:t>Sketch a reference architecture that incorporates ontology and schema design and annotate where observability, security and cost controls belong.</w:t>
      </w:r>
    </w:p>
    <w:p>
      <w:pPr>
        <w:pStyle w:val="ListNumber"/>
      </w:pPr>
      <w:r>
        <w:t>Design an evaluation that would tell you whether ontology and schema design is working in production, including the metric, the dataset and the acceptance threshold.</w:t>
      </w:r>
    </w:p>
    <w:p>
      <w:pPr>
        <w:pStyle w:val="ListNumber"/>
      </w:pPr>
      <w:r>
        <w:t>Identify two pitfalls relevant to ontology and schema design in your environment and describe the early warning signals you would monitor.</w:t>
      </w:r>
    </w:p>
    <w:p>
      <w:pPr>
        <w:pStyle w:val="ListNumber"/>
      </w:pPr>
      <w:r>
        <w:t>Prototype the simplest implementation that demonstrates ontology and schema design, then list exactly what would need to change to make it production-ready.</w:t>
      </w:r>
    </w:p>
    <w:p>
      <w:pPr>
        <w:pStyle w:val="Heading2"/>
      </w:pPr>
      <w:r>
        <w:t>Key Takeaways</w:t>
      </w:r>
    </w:p>
    <w:p>
      <w:r>
        <w:t>Key takeaways from this chapter:</w:t>
      </w:r>
    </w:p>
    <w:p>
      <w:pPr>
        <w:pStyle w:val="ListBullet"/>
      </w:pPr>
      <w:r>
        <w:t>Ontology and Schema Design is a systems concern in Knowledge Graphs: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Knowledge Graphs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Ontology and Schema Design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Ontology and Schema Design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Knowledge Graphs, which statement best describes “Ontology and Schema Design”?</w:t>
      </w:r>
    </w:p>
    <w:p>
      <w:pPr>
        <w:pStyle w:val="ListBullet"/>
      </w:pPr>
      <w:r>
        <w:t>A. It is only relevant to academic research, not production.</w:t>
      </w:r>
    </w:p>
    <w:p>
      <w:pPr>
        <w:pStyle w:val="ListBullet"/>
      </w:pPr>
      <w:r>
        <w:t>B. It applies exclusively to image data.</w:t>
      </w:r>
    </w:p>
    <w:p>
      <w:pPr>
        <w:pStyle w:val="ListBullet"/>
      </w:pPr>
      <w:r>
        <w:t>C. It eliminates the need for any evaluation or monitoring.</w:t>
      </w:r>
    </w:p>
    <w:p>
      <w:pPr>
        <w:pStyle w:val="ListBullet"/>
      </w:pPr>
      <w:r>
        <w:t>D. Classes, properties, taxonomies and reusing standard vocabularies.</w:t>
      </w:r>
    </w:p>
    <w:p>
      <w:r>
        <w:rPr>
          <w:b/>
        </w:rPr>
        <w:t>Answer: D. Ontology and Schema Design: Classes, properties, taxonomies and reusing standard vocabularies.</w:t>
      </w:r>
    </w:p>
    <w:p>
      <w:r>
        <w:t>2. Which of the following is a recommended best practice when working with Knowledge Graphs?</w:t>
      </w:r>
    </w:p>
    <w:p>
      <w:pPr>
        <w:pStyle w:val="ListBullet"/>
      </w:pPr>
      <w:r>
        <w:t>A. It applies exclusively to image data.</w:t>
      </w:r>
    </w:p>
    <w:p>
      <w:pPr>
        <w:pStyle w:val="ListBullet"/>
      </w:pPr>
      <w:r>
        <w:t>B. It guarantees deterministic output regardless of input.</w:t>
      </w:r>
    </w:p>
    <w:p>
      <w:pPr>
        <w:pStyle w:val="ListBullet"/>
      </w:pPr>
      <w:r>
        <w:t>C. Treat entity resolution as a first-class, monitored pipeline.</w:t>
      </w:r>
    </w:p>
    <w:p>
      <w:pPr>
        <w:pStyle w:val="ListBullet"/>
      </w:pPr>
      <w:r>
        <w:t>D. Ignoring provenance, making facts untrustworthy.</w:t>
      </w:r>
    </w:p>
    <w:p>
      <w:r>
        <w:rPr>
          <w:b/>
        </w:rPr>
        <w:t>Answer: C. Best practice: Treat entity resolution as a first-class, monitored pipeline.</w:t>
      </w:r>
    </w:p>
    <w:p>
      <w:r>
        <w:t>3. Which of the following is a common pitfall to avoid in Knowledge Graphs?</w:t>
      </w:r>
    </w:p>
    <w:p>
      <w:pPr>
        <w:pStyle w:val="ListBullet"/>
      </w:pPr>
      <w:r>
        <w:t>A. Picking a graph engine that cannot scale to your traversal patterns.</w:t>
      </w:r>
    </w:p>
    <w:p>
      <w:pPr>
        <w:pStyle w:val="ListBullet"/>
      </w:pPr>
      <w:r>
        <w:t>B. It eliminates the need for any evaluation or monitoring.</w:t>
      </w:r>
    </w:p>
    <w:p>
      <w:pPr>
        <w:pStyle w:val="ListBullet"/>
      </w:pPr>
      <w:r>
        <w:t>C. Record provenance on every fact for trust and debugging.</w:t>
      </w:r>
    </w:p>
    <w:p>
      <w:pPr>
        <w:pStyle w:val="ListBullet"/>
      </w:pPr>
      <w:r>
        <w:t>D. It is only relevant to academic research, not production.</w:t>
      </w:r>
    </w:p>
    <w:p>
      <w:r>
        <w:rPr>
          <w:b/>
        </w:rPr>
        <w:t>Answer: A. Pitfall to avoid: Picking a graph engine that cannot scale to your traversal patterns.</w:t>
      </w:r>
    </w:p>
    <w:p>
      <w:r>
        <w:t>4. Explain Ontology and Schema Design and why it matters in a production Knowledge Graphs system.</w:t>
      </w:r>
    </w:p>
    <w:p>
      <w:r>
        <w:rPr>
          <w:b/>
        </w:rPr>
        <w:t>Guidance: A strong answer defines ontology and schema design (Classes, properties, taxonomies and reusing standard vocabularies.) then connects it to architecture, evaluation, cost, security and operations for Knowledge Graphs, citing concrete trade-offs and a real-world example.</w:t>
      </w:r>
    </w:p>
    <w:p>
      <w:r>
        <w:br w:type="page"/>
      </w:r>
    </w:p>
    <w:p>
      <w:pPr>
        <w:pStyle w:val="Heading1"/>
      </w:pPr>
      <w:r>
        <w:t>Chapter 3. Entity Extraction and Linking</w:t>
      </w:r>
    </w:p>
    <w:p>
      <w:r>
        <w:rPr>
          <w:i/>
        </w:rPr>
        <w:t>This chapter examines entity extraction and linking within Knowledge Graphs. It covers populating the graph from structured and unstructured sources, derives a reference architecture, walks through a worked example and runnable code, surveys industry use cases, and distils best practices and pitfalls, closing with exercises and review questions.</w:t>
      </w:r>
    </w:p>
    <w:p>
      <w:pPr>
        <w:pStyle w:val="Heading2"/>
      </w:pPr>
      <w:r>
        <w:t>Introduction</w:t>
      </w:r>
    </w:p>
    <w:p>
      <w:r>
        <w:t>Entity Extraction and Linking refers to populating the graph from structured and unstructured sources. Getting this right early prevents expensive rework once a Knowledge Graphs system reaches scale. What distinguishes a production-grade approach from a prototype is the discipline of measurement: every claim is backed by an evaluation rather than intuition.</w:t>
      </w:r>
    </w:p>
    <w:p>
      <w:r>
        <w:t>This chapter builds intuition first, then formalises the ideas, derives an architecture, and finishes with code, exercises and review questions so the material transfers directly to your own Knowledge Graphs work. Read it actively: pause at each diagram, reproduce the code, and attempt the exercises before consulting the answers.</w:t>
      </w:r>
    </w:p>
    <w:p>
      <w:pPr>
        <w:pStyle w:val="Heading2"/>
      </w:pPr>
      <w:r>
        <w:t>Theory and Foundations</w:t>
      </w:r>
    </w:p>
    <w:p>
      <w:r>
        <w:t>At its core, Entity Extraction and Linking concerns populating the graph from structured and unstructured sources. In an enterprise setting, this translates into concrete requirements: clear interfaces, measurable quality, and controls that satisfy security and governance. The underlying mechanism is best appreciated by tracing a single request from input to output and noting where state is created and consumed.</w:t>
      </w:r>
    </w:p>
    <w:p>
      <w:r>
        <w:t>To place this in context, recall the broader picture: Knowledge graphs represent entities and their relationships as nodes and edges, enabling integration of heterogeneous data, semantic querying and reasoning. Within that picture, entity extraction and linking is one of the load-bearing ideas - the kind that, when understood deeply, makes the rest of Knowledge Graphs fall into place. This concept recurs throughout the Knowledge Graphs lifecycle, from design to operations.</w:t>
      </w:r>
    </w:p>
    <w:p>
      <w:r>
        <w:t>Entity Extraction and Linking cannot be understood in isolation from knowledge graph embeddings. Recall that knowledge graph embeddings concerns transE, RotatE and link prediction for completion.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Entity Extraction and Linking cannot be understood in isolation from reasoning and inference. Recall that reasoning and inference concerns rules, RDFS/OWL semantics and inferring implicit facts.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Several established patterns apply directly to entity extraction and linking. The first, entity-resolution pipeline feeding a golden-record graph, is widely adopted because it makes the system's behaviour predictable and observable. A complementary pattern, provenance edges for full traceability,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entity extraction and linking are invisible; in a production Knowledge Graphs system serving real traffic, they surface as incidents, cost overruns or compliance gaps. Simplicity is a feature. The simplest design that meets the requirement should be the default, with complexity added only when measurement justifies it. The remainder of this chapter turns these principles into an architecture, code and a checklist you can apply immediately.</w:t>
      </w:r>
    </w:p>
    <w:p>
      <w:pPr>
        <w:pStyle w:val="Heading2"/>
      </w:pPr>
      <w:r>
        <w:t>Architecture and Design</w:t>
      </w:r>
    </w:p>
    <w:p>
      <w:r>
        <w:t>From an architectural standpoint, Entity Extraction and Linking sits at the intersection of data, models and operations. An enterprise knowledge graph ingests from databases, documents and APIs through extraction and entity-resolution pipelines into a graph store governed by an ontology. Query services expose traversal and reasoning to applications, while a governance layer tracks provenance, versions and access.</w:t>
      </w:r>
    </w:p>
    <w:p>
      <w:r>
        <w:t>Concretely, the principal building blocks include graphs, triples and the property graph model, ontology and schema design, entity extraction and linking, graph query languages and reasoning and inference.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Knowledge Graphs system can be replaced without a rewrite. As with most architectural decisions, the choice is rarely binary; the skill lies in quantifying the trade-offs and choosing deliberately.</w:t>
      </w:r>
    </w:p>
    <w:p>
      <w:pPr>
        <w:pStyle w:val="Heading3"/>
      </w:pPr>
      <w:r>
        <w:t>Figure 4. Deployment - Entity Extraction and Linking (plantuml)</w:t>
      </w:r>
    </w:p>
    <w:p>
      <w:r>
        <w:rPr>
          <w:rFonts w:ascii="Consolas" w:hAnsi="Consolas"/>
          <w:sz w:val="16"/>
        </w:rPr>
        <w:t>@startuml</w:t>
        <w:br/>
        <w:t>title Deployment - Entity Extraction and Linking</w:t>
        <w:br/>
        <w:t>package "Knowledge Graphs Platform" {</w:t>
        <w:br/>
        <w:t xml:space="preserve">  component "Graphs, Triples and the…" as C0</w:t>
        <w:br/>
        <w:t xml:space="preserve">  component "Ontology and Schema Des…" as C1</w:t>
        <w:br/>
        <w:t xml:space="preserve">  component "Entity Extraction and L…" as C2</w:t>
        <w:br/>
        <w:t xml:space="preserve">  component "Graph Query Languages" as C3</w:t>
        <w:br/>
        <w:t xml:space="preserve">  component "Reasoning and Inference" as C4</w:t>
        <w:br/>
        <w:t>}</w:t>
        <w:br/>
        <w:t>database "Storage" as DB</w:t>
        <w:br/>
        <w:t>C0 --&gt; DB</w:t>
        <w:br/>
        <w:t>C1 --&gt; DB</w:t>
        <w:br/>
        <w:t>C2 --&gt; DB</w:t>
        <w:br/>
        <w:t>C3 --&gt; DB</w:t>
        <w:br/>
        <w:t>C4 --&gt; DB</w:t>
        <w:br/>
        <w:t>@enduml</w:t>
      </w:r>
    </w:p>
    <w:p>
      <w:r>
        <w:rPr>
          <w:i/>
        </w:rPr>
        <w:t>Figure: Deployment view for Knowledge Graphs. This diagram illustrates the principal components and their interactions as discussed in the surrounding section.</w:t>
      </w:r>
    </w:p>
    <w:p>
      <w:pPr>
        <w:pStyle w:val="Heading3"/>
      </w:pPr>
      <w:r>
        <w:t>Figure 5. Security Architecture - Entity Extraction and Linking (plantuml)</w:t>
      </w:r>
    </w:p>
    <w:p>
      <w:r>
        <w:rPr>
          <w:rFonts w:ascii="Consolas" w:hAnsi="Consolas"/>
          <w:sz w:val="16"/>
        </w:rPr>
        <w:t>@startuml</w:t>
        <w:br/>
        <w:t>title Security Architecture - Entity Extraction and Linking</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Security Architecture view for Knowledge Graphs. This diagram illustrates the principal components and their interactions as discussed in the surrounding section.</w:t>
      </w:r>
    </w:p>
    <w:p>
      <w:pPr>
        <w:pStyle w:val="Heading2"/>
      </w:pPr>
      <w:r>
        <w:t>Deep Dive: Mechanics, Variants and Trade-offs</w:t>
      </w:r>
    </w:p>
    <w:p>
      <w:r>
        <w:t>Having established the essentials, we now go deeper into entity extraction and linking.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Neo4j, Amazon Neptune, RDFLib, Apache Jena.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knowledge graph embeddings. Because knowledge graph embeddings concerns transE, RotatE and link prediction for completion,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Hogan et al. — Knowledge Graphs (2021) and Bordes et al. — TransE (2013). These primary sources reward careful reading and ground the practical guidance above in established results.</w:t>
      </w:r>
    </w:p>
    <w:p>
      <w:pPr>
        <w:pStyle w:val="Heading2"/>
      </w:pPr>
      <w:r>
        <w:t>Advanced Considerations</w:t>
      </w:r>
    </w:p>
    <w:p>
      <w:r>
        <w:t>Having established the essentials, we now go deeper into entity extraction and linking.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Neo4j, Amazon Neptune, RDFLib, Apache Jena.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graph algorithms for insight. Because graph algorithms for insight concerns centrality, community detection and pathfinding,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Hogan et al. — Knowledge Graphs (2021) and Bordes et al. — TransE (2013). These primary sources reward careful reading and ground the practical guidance above in established results.</w:t>
      </w:r>
    </w:p>
    <w:p>
      <w:pPr>
        <w:pStyle w:val="Heading2"/>
      </w:pPr>
      <w:r>
        <w:t>Worked Example</w:t>
      </w:r>
    </w:p>
    <w:p>
      <w:r>
        <w:t>To ground the discussion, walk through a representative example. A retail organisation needs product knowledge graphs powering search and recommendations. They decide to apply entity extraction and linking as part of their Knowledge Graphs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Knowledge Graphs: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Finance.</w:t>
      </w:r>
      <w:r>
        <w:t xml:space="preserve"> Fraud rings and beneficial-ownership analysis.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Integrating clinical, genomic and literature data. The common thread is that value comes not from the model alone but from the surrounding system - data quality, evaluation, integration and operations - which is precisely where most of the engineering effort belongs.</w:t>
      </w:r>
    </w:p>
    <w:p>
      <w:r>
        <w:rPr>
          <w:b/>
        </w:rPr>
        <w:t>Retail.</w:t>
      </w:r>
      <w:r>
        <w:t xml:space="preserve"> Product knowledge graphs powering search and recommendations. The common thread is that value comes not from the model alone but from the surrounding system - data quality, evaluation, integration and operations - which is precisely where most of the engineering effort belongs.</w:t>
      </w:r>
    </w:p>
    <w:p>
      <w:r>
        <w:rPr>
          <w:b/>
        </w:rPr>
        <w:t>Enterprise.</w:t>
      </w:r>
      <w:r>
        <w:t xml:space="preserve"> 360-degree views linking customers, products and events.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Knowledge Graphs efforts from struggling ones. They are deliberately concrete so they can be adopted as checklist items in design and code review.</w:t>
      </w:r>
    </w:p>
    <w:p>
      <w:pPr>
        <w:pStyle w:val="ListBullet"/>
      </w:pPr>
      <w:r>
        <w:t>Design the ontology with domain experts before ingesting at scale.</w:t>
      </w:r>
    </w:p>
    <w:p>
      <w:pPr>
        <w:pStyle w:val="ListBullet"/>
      </w:pPr>
      <w:r>
        <w:t>Treat entity resolution as a first-class, monitored pipeline.</w:t>
      </w:r>
    </w:p>
    <w:p>
      <w:pPr>
        <w:pStyle w:val="ListBullet"/>
      </w:pPr>
      <w:r>
        <w:t>Record provenance on every fact for trust and debugging.</w:t>
      </w:r>
    </w:p>
    <w:p>
      <w:pPr>
        <w:pStyle w:val="ListBullet"/>
      </w:pPr>
      <w:r>
        <w:t>Choose the model (RDF vs property graph) to fit query needs.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Over-engineering the ontology before validating use cases.</w:t>
      </w:r>
    </w:p>
    <w:p>
      <w:pPr>
        <w:pStyle w:val="ListBullet"/>
      </w:pPr>
      <w:r>
        <w:t>Neglecting entity resolution and creating duplicates.</w:t>
      </w:r>
    </w:p>
    <w:p>
      <w:pPr>
        <w:pStyle w:val="ListBullet"/>
      </w:pPr>
      <w:r>
        <w:t>Ignoring provenance, making facts untrustworthy.</w:t>
      </w:r>
    </w:p>
    <w:p>
      <w:pPr>
        <w:pStyle w:val="ListBullet"/>
      </w:pPr>
      <w:r>
        <w:t>Picking a graph engine that cannot scale to your traversal patterns.</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entity extraction and linking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Knowledge Graphs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entity extraction and linking to a colleague unfamiliar with Knowledge Graphs, using a concrete example from your own domain.</w:t>
      </w:r>
    </w:p>
    <w:p>
      <w:pPr>
        <w:pStyle w:val="ListNumber"/>
      </w:pPr>
      <w:r>
        <w:t>Sketch a reference architecture that incorporates entity extraction and linking and annotate where observability, security and cost controls belong.</w:t>
      </w:r>
    </w:p>
    <w:p>
      <w:pPr>
        <w:pStyle w:val="ListNumber"/>
      </w:pPr>
      <w:r>
        <w:t>Design an evaluation that would tell you whether entity extraction and linking is working in production, including the metric, the dataset and the acceptance threshold.</w:t>
      </w:r>
    </w:p>
    <w:p>
      <w:pPr>
        <w:pStyle w:val="ListNumber"/>
      </w:pPr>
      <w:r>
        <w:t>Identify two pitfalls relevant to entity extraction and linking in your environment and describe the early warning signals you would monitor.</w:t>
      </w:r>
    </w:p>
    <w:p>
      <w:pPr>
        <w:pStyle w:val="ListNumber"/>
      </w:pPr>
      <w:r>
        <w:t>Prototype the simplest implementation that demonstrates entity extraction and linking, then list exactly what would need to change to make it production-ready.</w:t>
      </w:r>
    </w:p>
    <w:p>
      <w:pPr>
        <w:pStyle w:val="Heading2"/>
      </w:pPr>
      <w:r>
        <w:t>Key Takeaways</w:t>
      </w:r>
    </w:p>
    <w:p>
      <w:r>
        <w:t>Key takeaways from this chapter:</w:t>
      </w:r>
    </w:p>
    <w:p>
      <w:pPr>
        <w:pStyle w:val="ListBullet"/>
      </w:pPr>
      <w:r>
        <w:t>Entity Extraction and Linking is a systems concern in Knowledge Graphs: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Entity Extraction and Linking component with retry semantics and typed interfaces — the shape we expect from production Knowledge Graphs code rather than a notebook prototype.</w:t>
      </w:r>
    </w:p>
    <w:p>
      <w:r>
        <w:t>The full listing is shown below; study it line by line and reproduce it locally before moving on.</w:t>
      </w:r>
    </w:p>
    <w:p>
      <w:pPr>
        <w:pStyle w:val="Heading3"/>
      </w:pPr>
      <w:r>
        <w:t>Listing: Implementing a Entity Extraction and Linking component</w:t>
      </w:r>
    </w:p>
    <w:p>
      <w:r>
        <w:rPr>
          <w:rFonts w:ascii="Consolas" w:hAnsi="Consolas"/>
          <w:sz w:val="16"/>
        </w:rPr>
        <w:t>from __future__ import annotations</w:t>
        <w:br/>
        <w:br/>
        <w:t>from dataclasses import dataclass, field</w:t>
        <w:br/>
        <w:t>from typing import Any</w:t>
        <w:br/>
        <w:br/>
        <w:br/>
        <w:t>@dataclass(slots=True)</w:t>
        <w:br/>
        <w:t>class EntityExtractionAndConfig:</w:t>
        <w:br/>
        <w:t xml:space="preserve">    """Configuration for the Entity Extraction and Linking component in a Knowledge Graphs system."""</w:t>
        <w:br/>
        <w:br/>
        <w:t xml:space="preserve">    name: str</w:t>
        <w:br/>
        <w:t xml:space="preserve">    timeout_s: float = 30.0</w:t>
        <w:br/>
        <w:t xml:space="preserve">    max_retries: int = 3</w:t>
        <w:br/>
        <w:t xml:space="preserve">    options: dict[str, Any] = field(default_factory=dict)</w:t>
        <w:br/>
        <w:br/>
        <w:br/>
        <w:t>class EntityExtractionAnd:</w:t>
        <w:br/>
        <w:t xml:space="preserve">    """A minimal, production-shaped implementation of Entity Extraction and Linking."""</w:t>
        <w:br/>
        <w:br/>
        <w:t xml:space="preserve">    def __init__(self, config: EntityExtractionAndConfig)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RuntimeError(f"EntityExtractionAnd failed after retries") from last_error</w:t>
        <w:br/>
        <w:br/>
        <w:t xml:space="preserve">    def _process(self, payload: dict[str, Any]) -&gt; dict[str, Any]:</w:t>
        <w:br/>
        <w:t xml:space="preserve">        # Domain-specific logic for Entity Extraction and Linking goes here.</w:t>
        <w:br/>
        <w:t xml:space="preserve">        return {"status": "ok", "input_keys": sorted(payload), "calls": self._calls}</w:t>
        <w:br/>
      </w:r>
    </w:p>
    <w:p>
      <w:pPr>
        <w:pStyle w:val="Heading2"/>
      </w:pPr>
      <w:r>
        <w:t>Review Questions</w:t>
      </w:r>
    </w:p>
    <w:p>
      <w:r>
        <w:t>1. In the context of Knowledge Graphs, which statement best describes “Entity Extraction and Linking”?</w:t>
      </w:r>
    </w:p>
    <w:p>
      <w:pPr>
        <w:pStyle w:val="ListBullet"/>
      </w:pPr>
      <w:r>
        <w:t>A. It makes the system slower but has no other effect.</w:t>
      </w:r>
    </w:p>
    <w:p>
      <w:pPr>
        <w:pStyle w:val="ListBullet"/>
      </w:pPr>
      <w:r>
        <w:t>B. It eliminates the need for any evaluation or monitoring.</w:t>
      </w:r>
    </w:p>
    <w:p>
      <w:pPr>
        <w:pStyle w:val="ListBullet"/>
      </w:pPr>
      <w:r>
        <w:t>C. It removes all security and governance requirements.</w:t>
      </w:r>
    </w:p>
    <w:p>
      <w:pPr>
        <w:pStyle w:val="ListBullet"/>
      </w:pPr>
      <w:r>
        <w:t>D. Populating the graph from structured and unstructured sources.</w:t>
      </w:r>
    </w:p>
    <w:p>
      <w:r>
        <w:rPr>
          <w:b/>
        </w:rPr>
        <w:t>Answer: D. Entity Extraction and Linking: Populating the graph from structured and unstructured sources.</w:t>
      </w:r>
    </w:p>
    <w:p>
      <w:r>
        <w:t>2. Which of the following is a recommended best practice when working with Knowledge Graphs?</w:t>
      </w:r>
    </w:p>
    <w:p>
      <w:pPr>
        <w:pStyle w:val="ListBullet"/>
      </w:pPr>
      <w:r>
        <w:t>A. Neglecting entity resolution and creating duplicates.</w:t>
      </w:r>
    </w:p>
    <w:p>
      <w:pPr>
        <w:pStyle w:val="ListBullet"/>
      </w:pPr>
      <w:r>
        <w:t>B. Record provenance on every fact for trust and debugging.</w:t>
      </w:r>
    </w:p>
    <w:p>
      <w:pPr>
        <w:pStyle w:val="ListBullet"/>
      </w:pPr>
      <w:r>
        <w:t>C. It eliminates the need for any evaluation or monitoring.</w:t>
      </w:r>
    </w:p>
    <w:p>
      <w:pPr>
        <w:pStyle w:val="ListBullet"/>
      </w:pPr>
      <w:r>
        <w:t>D. Picking a graph engine that cannot scale to your traversal patterns.</w:t>
      </w:r>
    </w:p>
    <w:p>
      <w:r>
        <w:rPr>
          <w:b/>
        </w:rPr>
        <w:t>Answer: B. Best practice: Record provenance on every fact for trust and debugging.</w:t>
      </w:r>
    </w:p>
    <w:p>
      <w:r>
        <w:t>3. Which of the following is a common pitfall to avoid in Knowledge Graphs?</w:t>
      </w:r>
    </w:p>
    <w:p>
      <w:pPr>
        <w:pStyle w:val="ListBullet"/>
      </w:pPr>
      <w:r>
        <w:t>A. Neglecting entity resolution and creating duplicates.</w:t>
      </w:r>
    </w:p>
    <w:p>
      <w:pPr>
        <w:pStyle w:val="ListBullet"/>
      </w:pPr>
      <w:r>
        <w:t>B. It makes the system slower but has no other effect.</w:t>
      </w:r>
    </w:p>
    <w:p>
      <w:pPr>
        <w:pStyle w:val="ListBullet"/>
      </w:pPr>
      <w:r>
        <w:t>C. Treat entity resolution as a first-class, monitored pipeline.</w:t>
      </w:r>
    </w:p>
    <w:p>
      <w:pPr>
        <w:pStyle w:val="ListBullet"/>
      </w:pPr>
      <w:r>
        <w:t>D. It applies exclusively to image data.</w:t>
      </w:r>
    </w:p>
    <w:p>
      <w:r>
        <w:rPr>
          <w:b/>
        </w:rPr>
        <w:t>Answer: A. Pitfall to avoid: Neglecting entity resolution and creating duplicates.</w:t>
      </w:r>
    </w:p>
    <w:p>
      <w:r>
        <w:t>4. How does Entity Extraction and Linking interact with security and governance requirements?</w:t>
      </w:r>
    </w:p>
    <w:p>
      <w:r>
        <w:rPr>
          <w:b/>
        </w:rPr>
        <w:t>Guidance: A strong answer defines entity extraction and linking (Populating the graph from structured and unstructured sources.) then connects it to architecture, evaluation, cost, security and operations for Knowledge Graphs, citing concrete trade-offs and a real-world example.</w:t>
      </w:r>
    </w:p>
    <w:p>
      <w:r>
        <w:br w:type="page"/>
      </w:r>
    </w:p>
    <w:p>
      <w:pPr>
        <w:pStyle w:val="Heading1"/>
      </w:pPr>
      <w:r>
        <w:t>Chapter 4. Graph Query Languages</w:t>
      </w:r>
    </w:p>
    <w:p>
      <w:r>
        <w:rPr>
          <w:i/>
        </w:rPr>
        <w:t>This chapter examines graph query languages within Knowledge Graphs. It covers cypher, SPARQL and Gremlin for traversal and pattern matching, derives a reference architecture, walks through a worked example and runnable code, surveys industry use cases, and distils best practices and pitfalls, closing with exercises and review questions.</w:t>
      </w:r>
    </w:p>
    <w:p>
      <w:pPr>
        <w:pStyle w:val="Heading2"/>
      </w:pPr>
      <w:r>
        <w:t>Introduction</w:t>
      </w:r>
    </w:p>
    <w:p>
      <w:r>
        <w:t>Formally, Graph Query Languages addresses cypher, SPARQL and Gremlin for traversal and pattern matching. Neglecting it is one of the most common reasons Knowledge Graphs initiatives stall in production. What distinguishes a production-grade approach from a prototype is the discipline of measurement: every claim is backed by an evaluation rather than intuition.</w:t>
      </w:r>
    </w:p>
    <w:p>
      <w:r>
        <w:t>This chapter builds intuition first, then formalises the ideas, derives an architecture, and finishes with code, exercises and review questions so the material transfers directly to your own Knowledge Graphs work. Read it actively: pause at each diagram, reproduce the code, and attempt the exercises before consulting the answers.</w:t>
      </w:r>
    </w:p>
    <w:p>
      <w:pPr>
        <w:pStyle w:val="Heading2"/>
      </w:pPr>
      <w:r>
        <w:t>Theory and Foundations</w:t>
      </w:r>
    </w:p>
    <w:p>
      <w:r>
        <w:t>In practical terms, Graph Query Languages is best understood as cypher, SPARQL and Gremlin for traversal and pattern matching. What distinguishes a production-grade approach from a prototype is the discipline of measurement: every claim is backed by an evaluation rather than intuition. Mechanically, the behaviour emerges from a few interacting parts that are simpler than the whole they produce.</w:t>
      </w:r>
    </w:p>
    <w:p>
      <w:r>
        <w:t>To place this in context, recall the broader picture: Knowledge graphs represent entities and their relationships as nodes and edges, enabling integration of heterogeneous data, semantic querying and reasoning. Within that picture, graph query languages is one of the load-bearing ideas - the kind that, when understood deeply, makes the rest of Knowledge Graphs fall into place. Neglecting it is one of the most common reasons Knowledge Graphs initiatives stall in production.</w:t>
      </w:r>
    </w:p>
    <w:p>
      <w:r>
        <w:t>Graph Query Languages cannot be understood in isolation from reasoning and inference. Recall that reasoning and inference concerns rules, RDFS/OWL semantics and inferring implicit facts.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Graph Query Languages cannot be understood in isolation from operating knowledge graphs. Recall that operating knowledge graphs concerns pipelines, monitoring and lifecycle management.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Several established patterns apply directly to graph query languages. The first, embedding-based link prediction for completion, is widely adopted because it makes the system's behaviour predictable and observable. A complementary pattern, canonical ontology with reused standard vocabularies,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graph query languages are invisible; in a production Knowledge Graphs system serving real traffic, they surface as incidents, cost overruns or compliance gaps. As with most architectural decisions, the choice is rarely binary; the skill lies in quantifying the trade-offs and choosing deliberately. The remainder of this chapter turns these principles into an architecture, code and a checklist you can apply immediately.</w:t>
      </w:r>
    </w:p>
    <w:p>
      <w:pPr>
        <w:pStyle w:val="Heading2"/>
      </w:pPr>
      <w:r>
        <w:t>Architecture and Design</w:t>
      </w:r>
    </w:p>
    <w:p>
      <w:r>
        <w:t>The reference architecture for Graph Query Languages separates concerns into clearly bounded components with explicit contracts. An enterprise knowledge graph ingests from databases, documents and APIs through extraction and entity-resolution pipelines into a graph store governed by an ontology. Query services expose traversal and reasoning to applications, while a governance layer tracks provenance, versions and access.</w:t>
      </w:r>
    </w:p>
    <w:p>
      <w:r>
        <w:t>Concretely, the principal building blocks include graphs, triples and the property graph model, ontology and schema design, entity extraction and linking, graph query languages and reasoning and inference.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Knowledge Graphs system can be replaced without a rewrite. As with most architectural decisions, the choice is rarely binary; the skill lies in quantifying the trade-offs and choosing deliberately.</w:t>
      </w:r>
    </w:p>
    <w:p>
      <w:pPr>
        <w:pStyle w:val="Heading3"/>
      </w:pPr>
      <w:r>
        <w:t>Figure 6. Security Architecture - Graph Query Languages (svg)</w:t>
      </w:r>
    </w:p>
    <w:p>
      <w:r>
        <w:rPr>
          <w:rFonts w:ascii="Consolas" w:hAnsi="Consolas"/>
          <w:sz w:val="16"/>
        </w:rPr>
        <w:t>&lt;svg xmlns="http://www.w3.org/2000/svg" width="840" height="460" data-tpl="concentric" data-pal="6-1"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id="bn4c63e9" x1="0" y1="0" x2="1" y2="0"&gt;&lt;stop offset="0" stop-color="#475569"/&gt;&lt;stop offset="1" stop-color="#64748b"/&gt;&lt;/linearGradient&gt;&lt;/defs&gt;&lt;rect width="840" height="460" rx="14" fill="#ffffff"/&gt;&lt;rect x="0" y="0" width="840" height="48" rx="14" fill="url(#bn4c63e9)"/&gt;&lt;rect x="0" y="32" width="840" height="16" fill="url(#bn4c63e9)"/&gt;&lt;text x="420" y="25" text-anchor="middle" font-size="14.5" font-weight="700" fill="#ffffff" dominant-baseline="middle"&gt;Security Architecture - Graph Query Languages&lt;/text&gt;&lt;circle cx="420.0" cy="238.0" r="150" fill="#475569"/&gt;&lt;text x="420" y="110" text-anchor="middle" font-size="11" font-weight="600" fill="#fff" dominant-baseline="middle"&gt;Graph Algorithms for Insight&lt;/text&gt;&lt;circle cx="420.0" cy="238.0" r="116" fill="#64748b"/&gt;&lt;text x="420" y="138" text-anchor="middle" font-size="11" font-weight="600" fill="#fff" dominant-baseline="middle"&gt;Data Quality and Entity&lt;/text&gt;&lt;text x="420" y="150" text-anchor="middle" font-size="11" font-weight="600" fill="#fff" dominant-baseline="middle"&gt;Resolution&lt;/text&gt;&lt;circle cx="420.0" cy="238.0" r="82" fill="#0f172a"/&gt;&lt;text x="420" y="178" text-anchor="middle" font-size="11" font-weight="600" fill="#fff" dominant-baseline="middle"&gt;Scaling Graph Storage&lt;/text&gt;&lt;circle cx="420.0" cy="238.0" r="48" fill="#1e293b"/&gt;&lt;text x="420" y="212" text-anchor="middle" font-size="11" font-weight="600" fill="#fff" dominant-baseline="middle"&gt;Graphs for Grounding LLMs&lt;/text&gt;&lt;text x="28" y="446" text-anchor="start" font-size="9.5" font-weight="500" fill="#64748b" dominant-baseline="middle"&gt;Knowledge Graphs  •  Security Architecture&lt;/text&gt;&lt;/svg&gt;</w:t>
      </w:r>
    </w:p>
    <w:p>
      <w:r>
        <w:rPr>
          <w:i/>
        </w:rPr>
        <w:t>Figure: Security Architecture view for Knowledge Graphs. This diagram illustrates the principal components and their interactions as discussed in the surrounding section.</w:t>
      </w:r>
    </w:p>
    <w:p>
      <w:pPr>
        <w:pStyle w:val="Heading2"/>
      </w:pPr>
      <w:r>
        <w:t>Deep Dive: Mechanics, Variants and Trade-offs</w:t>
      </w:r>
    </w:p>
    <w:p>
      <w:r>
        <w:t>Having established the essentials, we now go deeper into graph query languages.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Neo4j, Amazon Neptune, RDFLib, Apache Jena.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reasoning and inference. Because reasoning and inference concerns rules, RDFS/OWL semantics and inferring implicit facts,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Hogan et al. — Knowledge Graphs (2021) and Bordes et al. — TransE (2013). These primary sources reward careful reading and ground the practical guidance above in established results.</w:t>
      </w:r>
    </w:p>
    <w:p>
      <w:pPr>
        <w:pStyle w:val="Heading2"/>
      </w:pPr>
      <w:r>
        <w:t>Advanced Considerations</w:t>
      </w:r>
    </w:p>
    <w:p>
      <w:r>
        <w:t>Having established the essentials, we now go deeper into graph query languages.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Neo4j, Amazon Neptune, RDFLib, Apache Jena.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entity extraction and linking. Because entity extraction and linking concerns populating the graph from structured and unstructured sources,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Hogan et al. — Knowledge Graphs (2021) and Bordes et al. — TransE (2013). These primary sources reward careful reading and ground the practical guidance above in established results.</w:t>
      </w:r>
    </w:p>
    <w:p>
      <w:pPr>
        <w:pStyle w:val="Heading2"/>
      </w:pPr>
      <w:r>
        <w:t>Worked Example</w:t>
      </w:r>
    </w:p>
    <w:p>
      <w:r>
        <w:t>To ground the discussion, walk through a representative example. A finance organisation needs fraud rings and beneficial-ownership analysis. They decide to apply graph query languages as part of their Knowledge Graphs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Knowledge Graphs: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Finance.</w:t>
      </w:r>
      <w:r>
        <w:t xml:space="preserve"> Fraud rings and beneficial-ownership analysis.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Integrating clinical, genomic and literature data. The common thread is that value comes not from the model alone but from the surrounding system - data quality, evaluation, integration and operations - which is precisely where most of the engineering effort belongs.</w:t>
      </w:r>
    </w:p>
    <w:p>
      <w:r>
        <w:rPr>
          <w:b/>
        </w:rPr>
        <w:t>Retail.</w:t>
      </w:r>
      <w:r>
        <w:t xml:space="preserve"> Product knowledge graphs powering search and recommendations. The common thread is that value comes not from the model alone but from the surrounding system - data quality, evaluation, integration and operations - which is precisely where most of the engineering effort belongs.</w:t>
      </w:r>
    </w:p>
    <w:p>
      <w:r>
        <w:rPr>
          <w:b/>
        </w:rPr>
        <w:t>Enterprise.</w:t>
      </w:r>
      <w:r>
        <w:t xml:space="preserve"> 360-degree views linking customers, products and events.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Knowledge Graphs efforts from struggling ones. They are deliberately concrete so they can be adopted as checklist items in design and code review.</w:t>
      </w:r>
    </w:p>
    <w:p>
      <w:pPr>
        <w:pStyle w:val="ListBullet"/>
      </w:pPr>
      <w:r>
        <w:t>Design the ontology with domain experts before ingesting at scale.</w:t>
      </w:r>
    </w:p>
    <w:p>
      <w:pPr>
        <w:pStyle w:val="ListBullet"/>
      </w:pPr>
      <w:r>
        <w:t>Treat entity resolution as a first-class, monitored pipeline.</w:t>
      </w:r>
    </w:p>
    <w:p>
      <w:pPr>
        <w:pStyle w:val="ListBullet"/>
      </w:pPr>
      <w:r>
        <w:t>Record provenance on every fact for trust and debugging.</w:t>
      </w:r>
    </w:p>
    <w:p>
      <w:pPr>
        <w:pStyle w:val="ListBullet"/>
      </w:pPr>
      <w:r>
        <w:t>Choose the model (RDF vs property graph) to fit query needs.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Over-engineering the ontology before validating use cases.</w:t>
      </w:r>
    </w:p>
    <w:p>
      <w:pPr>
        <w:pStyle w:val="ListBullet"/>
      </w:pPr>
      <w:r>
        <w:t>Neglecting entity resolution and creating duplicates.</w:t>
      </w:r>
    </w:p>
    <w:p>
      <w:pPr>
        <w:pStyle w:val="ListBullet"/>
      </w:pPr>
      <w:r>
        <w:t>Ignoring provenance, making facts untrustworthy.</w:t>
      </w:r>
    </w:p>
    <w:p>
      <w:pPr>
        <w:pStyle w:val="ListBullet"/>
      </w:pPr>
      <w:r>
        <w:t>Picking a graph engine that cannot scale to your traversal patterns.</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graph query languages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Knowledge Graphs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graph query languages to a colleague unfamiliar with Knowledge Graphs, using a concrete example from your own domain.</w:t>
      </w:r>
    </w:p>
    <w:p>
      <w:pPr>
        <w:pStyle w:val="ListNumber"/>
      </w:pPr>
      <w:r>
        <w:t>Sketch a reference architecture that incorporates graph query languages and annotate where observability, security and cost controls belong.</w:t>
      </w:r>
    </w:p>
    <w:p>
      <w:pPr>
        <w:pStyle w:val="ListNumber"/>
      </w:pPr>
      <w:r>
        <w:t>Design an evaluation that would tell you whether graph query languages is working in production, including the metric, the dataset and the acceptance threshold.</w:t>
      </w:r>
    </w:p>
    <w:p>
      <w:pPr>
        <w:pStyle w:val="ListNumber"/>
      </w:pPr>
      <w:r>
        <w:t>Identify two pitfalls relevant to graph query languages in your environment and describe the early warning signals you would monitor.</w:t>
      </w:r>
    </w:p>
    <w:p>
      <w:pPr>
        <w:pStyle w:val="ListNumber"/>
      </w:pPr>
      <w:r>
        <w:t>Prototype the simplest implementation that demonstrates graph query languages, then list exactly what would need to change to make it production-ready.</w:t>
      </w:r>
    </w:p>
    <w:p>
      <w:pPr>
        <w:pStyle w:val="Heading2"/>
      </w:pPr>
      <w:r>
        <w:t>Key Takeaways</w:t>
      </w:r>
    </w:p>
    <w:p>
      <w:r>
        <w:t>Key takeaways from this chapter:</w:t>
      </w:r>
    </w:p>
    <w:p>
      <w:pPr>
        <w:pStyle w:val="ListBullet"/>
      </w:pPr>
      <w:r>
        <w:t>Graph Query Languages is a systems concern in Knowledge Graphs: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Graph Query Languages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Graph Query Languages</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Graph Query Languages."""</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Knowledge Graphs, which statement best describes “Graph Query Languages”?</w:t>
      </w:r>
    </w:p>
    <w:p>
      <w:pPr>
        <w:pStyle w:val="ListBullet"/>
      </w:pPr>
      <w:r>
        <w:t>A. It applies exclusively to image data.</w:t>
      </w:r>
    </w:p>
    <w:p>
      <w:pPr>
        <w:pStyle w:val="ListBullet"/>
      </w:pPr>
      <w:r>
        <w:t>B. It makes the system slower but has no other effect.</w:t>
      </w:r>
    </w:p>
    <w:p>
      <w:pPr>
        <w:pStyle w:val="ListBullet"/>
      </w:pPr>
      <w:r>
        <w:t>C. It eliminates the need for any evaluation or monitoring.</w:t>
      </w:r>
    </w:p>
    <w:p>
      <w:pPr>
        <w:pStyle w:val="ListBullet"/>
      </w:pPr>
      <w:r>
        <w:t>D. Cypher, SPARQL and Gremlin for traversal and pattern matching.</w:t>
      </w:r>
    </w:p>
    <w:p>
      <w:r>
        <w:rPr>
          <w:b/>
        </w:rPr>
        <w:t>Answer: D. Graph Query Languages: Cypher, SPARQL and Gremlin for traversal and pattern matching.</w:t>
      </w:r>
    </w:p>
    <w:p>
      <w:r>
        <w:t>2. Which of the following is a recommended best practice when working with Knowledge Graphs?</w:t>
      </w:r>
    </w:p>
    <w:p>
      <w:pPr>
        <w:pStyle w:val="ListBullet"/>
      </w:pPr>
      <w:r>
        <w:t>A. It removes all security and governance requirements.</w:t>
      </w:r>
    </w:p>
    <w:p>
      <w:pPr>
        <w:pStyle w:val="ListBullet"/>
      </w:pPr>
      <w:r>
        <w:t>B. Treat entity resolution as a first-class, monitored pipeline.</w:t>
      </w:r>
    </w:p>
    <w:p>
      <w:pPr>
        <w:pStyle w:val="ListBullet"/>
      </w:pPr>
      <w:r>
        <w:t>C. Over-engineering the ontology before validating use cases.</w:t>
      </w:r>
    </w:p>
    <w:p>
      <w:pPr>
        <w:pStyle w:val="ListBullet"/>
      </w:pPr>
      <w:r>
        <w:t>D. It is only relevant to academic research, not production.</w:t>
      </w:r>
    </w:p>
    <w:p>
      <w:r>
        <w:rPr>
          <w:b/>
        </w:rPr>
        <w:t>Answer: B. Best practice: Treat entity resolution as a first-class, monitored pipeline.</w:t>
      </w:r>
    </w:p>
    <w:p>
      <w:r>
        <w:t>3. Which of the following is a common pitfall to avoid in Knowledge Graphs?</w:t>
      </w:r>
    </w:p>
    <w:p>
      <w:pPr>
        <w:pStyle w:val="ListBullet"/>
      </w:pPr>
      <w:r>
        <w:t>A. It makes the system slower but has no other effect.</w:t>
      </w:r>
    </w:p>
    <w:p>
      <w:pPr>
        <w:pStyle w:val="ListBullet"/>
      </w:pPr>
      <w:r>
        <w:t>B. It guarantees deterministic output regardless of input.</w:t>
      </w:r>
    </w:p>
    <w:p>
      <w:pPr>
        <w:pStyle w:val="ListBullet"/>
      </w:pPr>
      <w:r>
        <w:t>C. Over-engineering the ontology before validating use cases.</w:t>
      </w:r>
    </w:p>
    <w:p>
      <w:pPr>
        <w:pStyle w:val="ListBullet"/>
      </w:pPr>
      <w:r>
        <w:t>D. Treat entity resolution as a first-class, monitored pipeline.</w:t>
      </w:r>
    </w:p>
    <w:p>
      <w:r>
        <w:rPr>
          <w:b/>
        </w:rPr>
        <w:t>Answer: C. Pitfall to avoid: Over-engineering the ontology before validating use cases.</w:t>
      </w:r>
    </w:p>
    <w:p>
      <w:r>
        <w:t>4. How would you test and monitor Graph Query Languages in production?</w:t>
      </w:r>
    </w:p>
    <w:p>
      <w:r>
        <w:rPr>
          <w:b/>
        </w:rPr>
        <w:t>Guidance: A strong answer defines graph query languages (Cypher, SPARQL and Gremlin for traversal and pattern matching.) then connects it to architecture, evaluation, cost, security and operations for Knowledge Graphs, citing concrete trade-offs and a real-world example.</w:t>
      </w:r>
    </w:p>
    <w:p>
      <w:r>
        <w:br w:type="page"/>
      </w:r>
    </w:p>
    <w:p>
      <w:pPr>
        <w:pStyle w:val="Heading1"/>
      </w:pPr>
      <w:r>
        <w:t>Chapter 5. Reasoning and Inference</w:t>
      </w:r>
    </w:p>
    <w:p>
      <w:r>
        <w:rPr>
          <w:i/>
        </w:rPr>
        <w:t>This chapter examines reasoning and inference within Knowledge Graphs. It covers rules, RDFS/OWL semantics and inferring implicit facts, derives a reference architecture, walks through a worked example and runnable code, surveys industry use cases, and distils best practices and pitfalls, closing with exercises and review questions.</w:t>
      </w:r>
    </w:p>
    <w:p>
      <w:pPr>
        <w:pStyle w:val="Heading2"/>
      </w:pPr>
      <w:r>
        <w:t>Introduction</w:t>
      </w:r>
    </w:p>
    <w:p>
      <w:r>
        <w:t>Reasoning and Inference refers to rules, RDFS/OWL semantics and inferring implicit facts. Teams that master this consistently ship more reliable Knowledge Graphs systems at lower cost. It helps to separate the conceptual model from its implementation: the former guides reasoning, the latter must contend with real-world constraints.</w:t>
      </w:r>
    </w:p>
    <w:p>
      <w:r>
        <w:t>This chapter builds intuition first, then formalises the ideas, derives an architecture, and finishes with code, exercises and review questions so the material transfers directly to your own Knowledge Graphs work. Read it actively: pause at each diagram, reproduce the code, and attempt the exercises before consulting the answers.</w:t>
      </w:r>
    </w:p>
    <w:p>
      <w:pPr>
        <w:pStyle w:val="Heading2"/>
      </w:pPr>
      <w:r>
        <w:t>Theory and Foundations</w:t>
      </w:r>
    </w:p>
    <w:p>
      <w:r>
        <w:t>Reasoning and Inference can be characterised as rules, RDFS/OWL semantics and inferring implicit facts. It helps to separate the conceptual model from its implementation: the former guides reasoning, the latter must contend with real-world constraints. The underlying mechanism is best appreciated by tracing a single request from input to output and noting where state is created and consumed.</w:t>
      </w:r>
    </w:p>
    <w:p>
      <w:r>
        <w:t>To place this in context, recall the broader picture: Knowledge graphs represent entities and their relationships as nodes and edges, enabling integration of heterogeneous data, semantic querying and reasoning. Within that picture, reasoning and inference is one of the load-bearing ideas - the kind that, when understood deeply, makes the rest of Knowledge Graphs fall into place. It is foundational: later capabilities in Knowledge Graphs are built directly on top of it.</w:t>
      </w:r>
    </w:p>
    <w:p>
      <w:r>
        <w:t>Reasoning and Inference cannot be understood in isolation from knowledge graph embeddings. Recall that knowledge graph embeddings concerns transE, RotatE and link prediction for completion.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Reasoning and Inference cannot be understood in isolation from ontology and schema design. Recall that ontology and schema design concerns classes, properties, taxonomies and reusing standard vocabularies.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Several established patterns apply directly to reasoning and inference. The first, embedding-based link prediction for completion, is widely adopted because it makes the system's behaviour predictable and observable. A complementary pattern, canonical ontology with reused standard vocabularies,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reasoning and inference are invisible; in a production Knowledge Graphs system serving real traffic, they surface as incidents, cost overruns or compliance gaps. There is an inherent trade-off between fidelity and cost, and the correct balance depends on the use case and its tolerance for error. The remainder of this chapter turns these principles into an architecture, code and a checklist you can apply immediately.</w:t>
      </w:r>
    </w:p>
    <w:p>
      <w:pPr>
        <w:pStyle w:val="Heading2"/>
      </w:pPr>
      <w:r>
        <w:t>Architecture and Design</w:t>
      </w:r>
    </w:p>
    <w:p>
      <w:r>
        <w:t>The reference architecture for Reasoning and Inference separates concerns into clearly bounded components with explicit contracts. An enterprise knowledge graph ingests from databases, documents and APIs through extraction and entity-resolution pipelines into a graph store governed by an ontology. Query services expose traversal and reasoning to applications, while a governance layer tracks provenance, versions and access.</w:t>
      </w:r>
    </w:p>
    <w:p>
      <w:r>
        <w:t>Concretely, the principal building blocks include graphs, triples and the property graph model, ontology and schema design, entity extraction and linking, graph query languages and reasoning and inference.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Knowledge Graphs system can be replaced without a rewrite. As with most architectural decisions, the choice is rarely binary; the skill lies in quantifying the trade-offs and choosing deliberately.</w:t>
      </w:r>
    </w:p>
    <w:p>
      <w:pPr>
        <w:pStyle w:val="Heading3"/>
      </w:pPr>
      <w:r>
        <w:t>Figure 7. Network - Reasoning and Inference (drawio)</w:t>
      </w:r>
    </w:p>
    <w:p>
      <w:r>
        <w:rPr>
          <w:rFonts w:ascii="Consolas" w:hAnsi="Consolas"/>
          <w:sz w:val="16"/>
        </w:rPr>
        <w:t>&lt;mxfile host="ai-university"&gt;</w:t>
        <w:br/>
        <w:t xml:space="preserve">  &lt;diagram name="Network"&gt;</w:t>
        <w:br/>
        <w:t xml:space="preserve">    &lt;mxGraphModel dx="800" dy="600" grid="1" gridSize="10"&gt;</w:t>
        <w:br/>
        <w:t xml:space="preserve">      &lt;root&gt;</w:t>
        <w:br/>
        <w:t xml:space="preserve">        &lt;mxCell id="0"/&gt;</w:t>
        <w:br/>
        <w:t xml:space="preserve">        &lt;mxCell id="1" parent="0"/&gt;</w:t>
        <w:br/>
        <w:t xml:space="preserve">        &lt;mxCell id="title" value="Network - Reasoning and Inference" style="text;fontSize=16;fontStyle=1" vertex="1" parent="1"&gt;&lt;mxGeometry x="40" y="20" width="600" height="30" as="geometry"/&gt;&lt;/mxCell&gt;</w:t>
        <w:br/>
        <w:t xml:space="preserve">        &lt;mxCell id="hub" value="Knowledge Graphs" style="rounded=1;fillColor=#0f172a;fontColor=#ffffff;fontStyle=1" vertex="1" parent="1"&gt;&lt;mxGeometry x="300" y="180" width="160" height="60" as="geometry"/&gt;&lt;/mxCell&gt;</w:t>
        <w:br/>
        <w:t xml:space="preserve">        &lt;mxCell id="n0" value="Graphs, Triples and the…"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value="Ontology and Schema Des…"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value="Entity Extraction and L…"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value="Graph Query Languages"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value="Reasoning and Inference"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Network view for Knowledge Graphs. This diagram illustrates the principal components and their interactions as discussed in the surrounding section.</w:t>
      </w:r>
    </w:p>
    <w:p>
      <w:pPr>
        <w:pStyle w:val="Heading2"/>
      </w:pPr>
      <w:r>
        <w:t>Deep Dive: Mechanics, Variants and Trade-offs</w:t>
      </w:r>
    </w:p>
    <w:p>
      <w:r>
        <w:t>Having established the essentials, we now go deeper into reasoning and inference.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Neo4j, Amazon Neptune, RDFLib, Apache Jena.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knowledge graph embeddings. Because knowledge graph embeddings concerns transE, RotatE and link prediction for completion,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Hogan et al. — Knowledge Graphs (2021) and Bordes et al. — TransE (2013). These primary sources reward careful reading and ground the practical guidance above in established results.</w:t>
      </w:r>
    </w:p>
    <w:p>
      <w:pPr>
        <w:pStyle w:val="Heading2"/>
      </w:pPr>
      <w:r>
        <w:t>Advanced Considerations</w:t>
      </w:r>
    </w:p>
    <w:p>
      <w:r>
        <w:t>Having established the essentials, we now go deeper into reasoning and inference.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Neo4j, Amazon Neptune, RDFLib, Apache Jena.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entity extraction and linking. Because entity extraction and linking concerns populating the graph from structured and unstructured sources,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Hogan et al. — Knowledge Graphs (2021) and Bordes et al. — TransE (2013). These primary sources reward careful reading and ground the practical guidance above in established results.</w:t>
      </w:r>
    </w:p>
    <w:p>
      <w:pPr>
        <w:pStyle w:val="Heading2"/>
      </w:pPr>
      <w:r>
        <w:t>Worked Example</w:t>
      </w:r>
    </w:p>
    <w:p>
      <w:r>
        <w:t>Consider a concrete scenario. A enterprise organisation needs 360-degree views linking customers, products and events. They decide to apply reasoning and inference as part of their Knowledge Graphs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Knowledge Graphs: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Finance.</w:t>
      </w:r>
      <w:r>
        <w:t xml:space="preserve"> Fraud rings and beneficial-ownership analysis.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Integrating clinical, genomic and literature data. The common thread is that value comes not from the model alone but from the surrounding system - data quality, evaluation, integration and operations - which is precisely where most of the engineering effort belongs.</w:t>
      </w:r>
    </w:p>
    <w:p>
      <w:r>
        <w:rPr>
          <w:b/>
        </w:rPr>
        <w:t>Retail.</w:t>
      </w:r>
      <w:r>
        <w:t xml:space="preserve"> Product knowledge graphs powering search and recommendations. The common thread is that value comes not from the model alone but from the surrounding system - data quality, evaluation, integration and operations - which is precisely where most of the engineering effort belongs.</w:t>
      </w:r>
    </w:p>
    <w:p>
      <w:r>
        <w:rPr>
          <w:b/>
        </w:rPr>
        <w:t>Enterprise.</w:t>
      </w:r>
      <w:r>
        <w:t xml:space="preserve"> 360-degree views linking customers, products and events.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Knowledge Graphs efforts from struggling ones. They are deliberately concrete so they can be adopted as checklist items in design and code review.</w:t>
      </w:r>
    </w:p>
    <w:p>
      <w:pPr>
        <w:pStyle w:val="ListBullet"/>
      </w:pPr>
      <w:r>
        <w:t>Design the ontology with domain experts before ingesting at scale.</w:t>
      </w:r>
    </w:p>
    <w:p>
      <w:pPr>
        <w:pStyle w:val="ListBullet"/>
      </w:pPr>
      <w:r>
        <w:t>Treat entity resolution as a first-class, monitored pipeline.</w:t>
      </w:r>
    </w:p>
    <w:p>
      <w:pPr>
        <w:pStyle w:val="ListBullet"/>
      </w:pPr>
      <w:r>
        <w:t>Record provenance on every fact for trust and debugging.</w:t>
      </w:r>
    </w:p>
    <w:p>
      <w:pPr>
        <w:pStyle w:val="ListBullet"/>
      </w:pPr>
      <w:r>
        <w:t>Choose the model (RDF vs property graph) to fit query needs.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Over-engineering the ontology before validating use cases.</w:t>
      </w:r>
    </w:p>
    <w:p>
      <w:pPr>
        <w:pStyle w:val="ListBullet"/>
      </w:pPr>
      <w:r>
        <w:t>Neglecting entity resolution and creating duplicates.</w:t>
      </w:r>
    </w:p>
    <w:p>
      <w:pPr>
        <w:pStyle w:val="ListBullet"/>
      </w:pPr>
      <w:r>
        <w:t>Ignoring provenance, making facts untrustworthy.</w:t>
      </w:r>
    </w:p>
    <w:p>
      <w:pPr>
        <w:pStyle w:val="ListBullet"/>
      </w:pPr>
      <w:r>
        <w:t>Picking a graph engine that cannot scale to your traversal patterns.</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reasoning and inference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Knowledge Graphs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reasoning and inference to a colleague unfamiliar with Knowledge Graphs, using a concrete example from your own domain.</w:t>
      </w:r>
    </w:p>
    <w:p>
      <w:pPr>
        <w:pStyle w:val="ListNumber"/>
      </w:pPr>
      <w:r>
        <w:t>Sketch a reference architecture that incorporates reasoning and inference and annotate where observability, security and cost controls belong.</w:t>
      </w:r>
    </w:p>
    <w:p>
      <w:pPr>
        <w:pStyle w:val="ListNumber"/>
      </w:pPr>
      <w:r>
        <w:t>Design an evaluation that would tell you whether reasoning and inference is working in production, including the metric, the dataset and the acceptance threshold.</w:t>
      </w:r>
    </w:p>
    <w:p>
      <w:pPr>
        <w:pStyle w:val="ListNumber"/>
      </w:pPr>
      <w:r>
        <w:t>Identify two pitfalls relevant to reasoning and inference in your environment and describe the early warning signals you would monitor.</w:t>
      </w:r>
    </w:p>
    <w:p>
      <w:pPr>
        <w:pStyle w:val="ListNumber"/>
      </w:pPr>
      <w:r>
        <w:t>Prototype the simplest implementation that demonstrates reasoning and inference, then list exactly what would need to change to make it production-ready.</w:t>
      </w:r>
    </w:p>
    <w:p>
      <w:pPr>
        <w:pStyle w:val="Heading2"/>
      </w:pPr>
      <w:r>
        <w:t>Key Takeaways</w:t>
      </w:r>
    </w:p>
    <w:p>
      <w:r>
        <w:t>Key takeaways from this chapter:</w:t>
      </w:r>
    </w:p>
    <w:p>
      <w:pPr>
        <w:pStyle w:val="ListBullet"/>
      </w:pPr>
      <w:r>
        <w:t>Reasoning and Inference is a systems concern in Knowledge Graphs: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Reasoning and Inference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Reasoning and Inference</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Reasoning and Inference."""</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Knowledge Graphs, which statement best describes “Reasoning and Inference”?</w:t>
      </w:r>
    </w:p>
    <w:p>
      <w:pPr>
        <w:pStyle w:val="ListBullet"/>
      </w:pPr>
      <w:r>
        <w:t>A. Rules, RDFS/OWL semantics and inferring implicit facts.</w:t>
      </w:r>
    </w:p>
    <w:p>
      <w:pPr>
        <w:pStyle w:val="ListBullet"/>
      </w:pPr>
      <w:r>
        <w:t>B. It removes all security and governance requirements.</w:t>
      </w:r>
    </w:p>
    <w:p>
      <w:pPr>
        <w:pStyle w:val="ListBullet"/>
      </w:pPr>
      <w:r>
        <w:t>C. It is only relevant to academic research, not production.</w:t>
      </w:r>
    </w:p>
    <w:p>
      <w:pPr>
        <w:pStyle w:val="ListBullet"/>
      </w:pPr>
      <w:r>
        <w:t>D. It applies exclusively to image data.</w:t>
      </w:r>
    </w:p>
    <w:p>
      <w:r>
        <w:rPr>
          <w:b/>
        </w:rPr>
        <w:t>Answer: A. Reasoning and Inference: Rules, RDFS/OWL semantics and inferring implicit facts.</w:t>
      </w:r>
    </w:p>
    <w:p>
      <w:r>
        <w:t>2. Which of the following is a recommended best practice when working with Knowledge Graphs?</w:t>
      </w:r>
    </w:p>
    <w:p>
      <w:pPr>
        <w:pStyle w:val="ListBullet"/>
      </w:pPr>
      <w:r>
        <w:t>A. It applies exclusively to image data.</w:t>
      </w:r>
    </w:p>
    <w:p>
      <w:pPr>
        <w:pStyle w:val="ListBullet"/>
      </w:pPr>
      <w:r>
        <w:t>B. Ignoring provenance, making facts untrustworthy.</w:t>
      </w:r>
    </w:p>
    <w:p>
      <w:pPr>
        <w:pStyle w:val="ListBullet"/>
      </w:pPr>
      <w:r>
        <w:t>C. Design the ontology with domain experts before ingesting at scale.</w:t>
      </w:r>
    </w:p>
    <w:p>
      <w:pPr>
        <w:pStyle w:val="ListBullet"/>
      </w:pPr>
      <w:r>
        <w:t>D. It eliminates the need for any evaluation or monitoring.</w:t>
      </w:r>
    </w:p>
    <w:p>
      <w:r>
        <w:rPr>
          <w:b/>
        </w:rPr>
        <w:t>Answer: C. Best practice: Design the ontology with domain experts before ingesting at scale.</w:t>
      </w:r>
    </w:p>
    <w:p>
      <w:r>
        <w:t>3. Which of the following is a common pitfall to avoid in Knowledge Graphs?</w:t>
      </w:r>
    </w:p>
    <w:p>
      <w:pPr>
        <w:pStyle w:val="ListBullet"/>
      </w:pPr>
      <w:r>
        <w:t>A. It removes all security and governance requirements.</w:t>
      </w:r>
    </w:p>
    <w:p>
      <w:pPr>
        <w:pStyle w:val="ListBullet"/>
      </w:pPr>
      <w:r>
        <w:t>B. Picking a graph engine that cannot scale to your traversal patterns.</w:t>
      </w:r>
    </w:p>
    <w:p>
      <w:pPr>
        <w:pStyle w:val="ListBullet"/>
      </w:pPr>
      <w:r>
        <w:t>C. It is only relevant to academic research, not production.</w:t>
      </w:r>
    </w:p>
    <w:p>
      <w:pPr>
        <w:pStyle w:val="ListBullet"/>
      </w:pPr>
      <w:r>
        <w:t>D. Record provenance on every fact for trust and debugging.</w:t>
      </w:r>
    </w:p>
    <w:p>
      <w:r>
        <w:rPr>
          <w:b/>
        </w:rPr>
        <w:t>Answer: B. Pitfall to avoid: Picking a graph engine that cannot scale to your traversal patterns.</w:t>
      </w:r>
    </w:p>
    <w:p>
      <w:r>
        <w:t>4. Describe a failure mode of Reasoning and Inference and how you would mitigate it.</w:t>
      </w:r>
    </w:p>
    <w:p>
      <w:r>
        <w:rPr>
          <w:b/>
        </w:rPr>
        <w:t>Guidance: A strong answer defines reasoning and inference (Rules, RDFS/OWL semantics and inferring implicit facts.) then connects it to architecture, evaluation, cost, security and operations for Knowledge Graphs, citing concrete trade-offs and a real-world example.</w:t>
      </w:r>
    </w:p>
    <w:p>
      <w:r>
        <w:br w:type="page"/>
      </w:r>
    </w:p>
    <w:p>
      <w:pPr>
        <w:pStyle w:val="Heading1"/>
      </w:pPr>
      <w:r>
        <w:t>Chapter 6. Knowledge Graph Embeddings</w:t>
      </w:r>
    </w:p>
    <w:p>
      <w:r>
        <w:rPr>
          <w:i/>
        </w:rPr>
        <w:t>This chapter examines knowledge graph embeddings within Knowledge Graphs. It covers transE, RotatE and link prediction for completion, derives a reference architecture, walks through a worked example and runnable code, surveys industry use cases, and distils best practices and pitfalls, closing with exercises and review questions.</w:t>
      </w:r>
    </w:p>
    <w:p>
      <w:pPr>
        <w:pStyle w:val="Heading2"/>
      </w:pPr>
      <w:r>
        <w:t>Introduction</w:t>
      </w:r>
    </w:p>
    <w:p>
      <w:r>
        <w:t>We define Knowledge Graph Embeddings as transE, RotatE and link prediction for completion. Getting this right early prevents expensive rework once a Knowledge Graphs system reaches scale. It helps to separate the conceptual model from its implementation: the former guides reasoning, the latter must contend with real-world constraints.</w:t>
      </w:r>
    </w:p>
    <w:p>
      <w:r>
        <w:t>This chapter builds intuition first, then formalises the ideas, derives an architecture, and finishes with code, exercises and review questions so the material transfers directly to your own Knowledge Graphs work. Read it actively: pause at each diagram, reproduce the code, and attempt the exercises before consulting the answers.</w:t>
      </w:r>
    </w:p>
    <w:p>
      <w:pPr>
        <w:pStyle w:val="Heading2"/>
      </w:pPr>
      <w:r>
        <w:t>Theory and Foundations</w:t>
      </w:r>
    </w:p>
    <w:p>
      <w:r>
        <w:t>At its core, Knowledge Graph Embeddings concerns transE, RotatE and link prediction for completion. What distinguishes a production-grade approach from a prototype is the discipline of measurement: every claim is backed by an evaluation rather than intuition. The underlying mechanism is best appreciated by tracing a single request from input to output and noting where state is created and consumed.</w:t>
      </w:r>
    </w:p>
    <w:p>
      <w:r>
        <w:t>To place this in context, recall the broader picture: Knowledge graphs represent entities and their relationships as nodes and edges, enabling integration of heterogeneous data, semantic querying and reasoning. Within that picture, knowledge graph embeddings is one of the load-bearing ideas - the kind that, when understood deeply, makes the rest of Knowledge Graphs fall into place. Teams that master this consistently ship more reliable Knowledge Graphs systems at lower cost.</w:t>
      </w:r>
    </w:p>
    <w:p>
      <w:r>
        <w:t>Knowledge Graph Embeddings cannot be understood in isolation from reasoning and inference. Recall that reasoning and inference concerns rules, RDFS/OWL semantics and inferring implicit facts.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Knowledge Graph Embeddings cannot be understood in isolation from graphs, triples and the property graph model. Recall that graphs, triples and the property graph model concerns rDF triples versus labelled property graphs and when to use each.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Several established patterns apply directly to knowledge graph embeddings. The first, canonical ontology with reused standard vocabularies, is widely adopted because it makes the system's behaviour predictable and observable. A complementary pattern, provenance edges for full traceability,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knowledge graph embeddings are invisible; in a production Knowledge Graphs system serving real traffic, they surface as incidents, cost overruns or compliance gaps. There is an inherent trade-off between fidelity and cost, and the correct balance depends on the use case and its tolerance for error. The remainder of this chapter turns these principles into an architecture, code and a checklist you can apply immediately.</w:t>
      </w:r>
    </w:p>
    <w:p>
      <w:pPr>
        <w:pStyle w:val="Heading2"/>
      </w:pPr>
      <w:r>
        <w:t>Architecture and Design</w:t>
      </w:r>
    </w:p>
    <w:p>
      <w:r>
        <w:t>The reference architecture for Knowledge Graph Embeddings separates concerns into clearly bounded components with explicit contracts. An enterprise knowledge graph ingests from databases, documents and APIs through extraction and entity-resolution pipelines into a graph store governed by an ontology. Query services expose traversal and reasoning to applications, while a governance layer tracks provenance, versions and access.</w:t>
      </w:r>
    </w:p>
    <w:p>
      <w:r>
        <w:t>Concretely, the principal building blocks include graphs, triples and the property graph model, ontology and schema design, entity extraction and linking, graph query languages and reasoning and inference.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Knowledge Graphs system can be replaced without a rewrite. As with most architectural decisions, the choice is rarely binary; the skill lies in quantifying the trade-offs and choosing deliberately.</w:t>
      </w:r>
    </w:p>
    <w:p>
      <w:pPr>
        <w:pStyle w:val="Heading3"/>
      </w:pPr>
      <w:r>
        <w:t>Figure 8. Class - Knowledge Graph Embeddings (mermaid)</w:t>
      </w:r>
    </w:p>
    <w:p>
      <w:r>
        <w:rPr>
          <w:rFonts w:ascii="Consolas" w:hAnsi="Consolas"/>
          <w:sz w:val="16"/>
        </w:rPr>
        <w:t>classDiagram</w:t>
        <w:br/>
        <w:t xml:space="preserve">  class KGService {</w:t>
        <w:br/>
        <w:t xml:space="preserve">    +configure(config)</w:t>
        <w:br/>
        <w:t xml:space="preserve">    +process(request) Response</w:t>
        <w:br/>
        <w:t xml:space="preserve">    +evaluate(sample) Metrics</w:t>
        <w:br/>
        <w:t xml:space="preserve">  }</w:t>
        <w:br/>
        <w:t xml:space="preserve">  class Repository {</w:t>
        <w:br/>
        <w:t xml:space="preserve">    +get(id) Entity</w:t>
        <w:br/>
        <w:t xml:space="preserve">    +put(entity)</w:t>
        <w:br/>
        <w:t xml:space="preserve">  }</w:t>
        <w:br/>
        <w:t xml:space="preserve">  class Policy {</w:t>
        <w:br/>
        <w:t xml:space="preserve">    +authorise(ctx) bool</w:t>
        <w:br/>
        <w:t xml:space="preserve">  }</w:t>
        <w:br/>
        <w:t xml:space="preserve">  KGService --&gt; Repository</w:t>
        <w:br/>
        <w:t xml:space="preserve">  KGService --&gt; Policy</w:t>
      </w:r>
    </w:p>
    <w:p>
      <w:r>
        <w:rPr>
          <w:i/>
        </w:rPr>
        <w:t>Figure: Class view for Knowledge Graphs. This diagram illustrates the principal components and their interactions as discussed in the surrounding section.</w:t>
      </w:r>
    </w:p>
    <w:p>
      <w:pPr>
        <w:pStyle w:val="Heading2"/>
      </w:pPr>
      <w:r>
        <w:t>Deep Dive: Mechanics, Variants and Trade-offs</w:t>
      </w:r>
    </w:p>
    <w:p>
      <w:r>
        <w:t>Having established the essentials, we now go deeper into knowledge graph embeddings.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Neo4j, Amazon Neptune, RDFLib, Apache Jena.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reasoning and inference. Because reasoning and inference concerns rules, RDFS/OWL semantics and inferring implicit facts,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Hogan et al. — Knowledge Graphs (2021) and Bordes et al. — TransE (2013). These primary sources reward careful reading and ground the practical guidance above in established results.</w:t>
      </w:r>
    </w:p>
    <w:p>
      <w:pPr>
        <w:pStyle w:val="Heading2"/>
      </w:pPr>
      <w:r>
        <w:t>Advanced Considerations</w:t>
      </w:r>
    </w:p>
    <w:p>
      <w:r>
        <w:t>Having established the essentials, we now go deeper into knowledge graph embeddings.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Neo4j, Amazon Neptune, RDFLib, Apache Jena.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operating knowledge graphs. Because operating knowledge graphs concerns pipelines, monitoring and lifecycle management,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Hogan et al. — Knowledge Graphs (2021) and Bordes et al. — TransE (2013). These primary sources reward careful reading and ground the practical guidance above in established results.</w:t>
      </w:r>
    </w:p>
    <w:p>
      <w:pPr>
        <w:pStyle w:val="Heading2"/>
      </w:pPr>
      <w:r>
        <w:t>Worked Example</w:t>
      </w:r>
    </w:p>
    <w:p>
      <w:r>
        <w:t>Consider a concrete scenario. A enterprise organisation needs 360-degree views linking customers, products and events. They decide to apply knowledge graph embeddings as part of their Knowledge Graphs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Knowledge Graphs: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Finance.</w:t>
      </w:r>
      <w:r>
        <w:t xml:space="preserve"> Fraud rings and beneficial-ownership analysis.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Integrating clinical, genomic and literature data. The common thread is that value comes not from the model alone but from the surrounding system - data quality, evaluation, integration and operations - which is precisely where most of the engineering effort belongs.</w:t>
      </w:r>
    </w:p>
    <w:p>
      <w:r>
        <w:rPr>
          <w:b/>
        </w:rPr>
        <w:t>Retail.</w:t>
      </w:r>
      <w:r>
        <w:t xml:space="preserve"> Product knowledge graphs powering search and recommendations. The common thread is that value comes not from the model alone but from the surrounding system - data quality, evaluation, integration and operations - which is precisely where most of the engineering effort belongs.</w:t>
      </w:r>
    </w:p>
    <w:p>
      <w:r>
        <w:rPr>
          <w:b/>
        </w:rPr>
        <w:t>Enterprise.</w:t>
      </w:r>
      <w:r>
        <w:t xml:space="preserve"> 360-degree views linking customers, products and events.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Knowledge Graphs efforts from struggling ones. They are deliberately concrete so they can be adopted as checklist items in design and code review.</w:t>
      </w:r>
    </w:p>
    <w:p>
      <w:pPr>
        <w:pStyle w:val="ListBullet"/>
      </w:pPr>
      <w:r>
        <w:t>Design the ontology with domain experts before ingesting at scale.</w:t>
      </w:r>
    </w:p>
    <w:p>
      <w:pPr>
        <w:pStyle w:val="ListBullet"/>
      </w:pPr>
      <w:r>
        <w:t>Treat entity resolution as a first-class, monitored pipeline.</w:t>
      </w:r>
    </w:p>
    <w:p>
      <w:pPr>
        <w:pStyle w:val="ListBullet"/>
      </w:pPr>
      <w:r>
        <w:t>Record provenance on every fact for trust and debugging.</w:t>
      </w:r>
    </w:p>
    <w:p>
      <w:pPr>
        <w:pStyle w:val="ListBullet"/>
      </w:pPr>
      <w:r>
        <w:t>Choose the model (RDF vs property graph) to fit query needs.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Over-engineering the ontology before validating use cases.</w:t>
      </w:r>
    </w:p>
    <w:p>
      <w:pPr>
        <w:pStyle w:val="ListBullet"/>
      </w:pPr>
      <w:r>
        <w:t>Neglecting entity resolution and creating duplicates.</w:t>
      </w:r>
    </w:p>
    <w:p>
      <w:pPr>
        <w:pStyle w:val="ListBullet"/>
      </w:pPr>
      <w:r>
        <w:t>Ignoring provenance, making facts untrustworthy.</w:t>
      </w:r>
    </w:p>
    <w:p>
      <w:pPr>
        <w:pStyle w:val="ListBullet"/>
      </w:pPr>
      <w:r>
        <w:t>Picking a graph engine that cannot scale to your traversal patterns.</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knowledge graph embeddings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Knowledge Graphs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knowledge graph embeddings to a colleague unfamiliar with Knowledge Graphs, using a concrete example from your own domain.</w:t>
      </w:r>
    </w:p>
    <w:p>
      <w:pPr>
        <w:pStyle w:val="ListNumber"/>
      </w:pPr>
      <w:r>
        <w:t>Sketch a reference architecture that incorporates knowledge graph embeddings and annotate where observability, security and cost controls belong.</w:t>
      </w:r>
    </w:p>
    <w:p>
      <w:pPr>
        <w:pStyle w:val="ListNumber"/>
      </w:pPr>
      <w:r>
        <w:t>Design an evaluation that would tell you whether knowledge graph embeddings is working in production, including the metric, the dataset and the acceptance threshold.</w:t>
      </w:r>
    </w:p>
    <w:p>
      <w:pPr>
        <w:pStyle w:val="ListNumber"/>
      </w:pPr>
      <w:r>
        <w:t>Identify two pitfalls relevant to knowledge graph embeddings in your environment and describe the early warning signals you would monitor.</w:t>
      </w:r>
    </w:p>
    <w:p>
      <w:pPr>
        <w:pStyle w:val="ListNumber"/>
      </w:pPr>
      <w:r>
        <w:t>Prototype the simplest implementation that demonstrates knowledge graph embeddings, then list exactly what would need to change to make it production-ready.</w:t>
      </w:r>
    </w:p>
    <w:p>
      <w:pPr>
        <w:pStyle w:val="Heading2"/>
      </w:pPr>
      <w:r>
        <w:t>Key Takeaways</w:t>
      </w:r>
    </w:p>
    <w:p>
      <w:r>
        <w:t>Key takeaways from this chapter:</w:t>
      </w:r>
    </w:p>
    <w:p>
      <w:pPr>
        <w:pStyle w:val="ListBullet"/>
      </w:pPr>
      <w:r>
        <w:t>Knowledge Graph Embeddings is a systems concern in Knowledge Graphs: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Knowledge Graph Embeddings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Knowledge Graph Embeddings</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Knowledge Graph Embeddings."""</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Knowledge Graphs, which statement best describes “Knowledge Graph Embeddings”?</w:t>
      </w:r>
    </w:p>
    <w:p>
      <w:pPr>
        <w:pStyle w:val="ListBullet"/>
      </w:pPr>
      <w:r>
        <w:t>A. TransE, RotatE and link prediction for completion.</w:t>
      </w:r>
    </w:p>
    <w:p>
      <w:pPr>
        <w:pStyle w:val="ListBullet"/>
      </w:pPr>
      <w:r>
        <w:t>B. It makes the system slower but has no other effect.</w:t>
      </w:r>
    </w:p>
    <w:p>
      <w:pPr>
        <w:pStyle w:val="ListBullet"/>
      </w:pPr>
      <w:r>
        <w:t>C. It guarantees deterministic output regardless of input.</w:t>
      </w:r>
    </w:p>
    <w:p>
      <w:pPr>
        <w:pStyle w:val="ListBullet"/>
      </w:pPr>
      <w:r>
        <w:t>D. It eliminates the need for any evaluation or monitoring.</w:t>
      </w:r>
    </w:p>
    <w:p>
      <w:r>
        <w:rPr>
          <w:b/>
        </w:rPr>
        <w:t>Answer: A. Knowledge Graph Embeddings: TransE, RotatE and link prediction for completion.</w:t>
      </w:r>
    </w:p>
    <w:p>
      <w:r>
        <w:t>2. Which of the following is a recommended best practice when working with Knowledge Graphs?</w:t>
      </w:r>
    </w:p>
    <w:p>
      <w:pPr>
        <w:pStyle w:val="ListBullet"/>
      </w:pPr>
      <w:r>
        <w:t>A. Treat entity resolution as a first-class, monitored pipeline.</w:t>
      </w:r>
    </w:p>
    <w:p>
      <w:pPr>
        <w:pStyle w:val="ListBullet"/>
      </w:pPr>
      <w:r>
        <w:t>B. It is only relevant to academic research, not production.</w:t>
      </w:r>
    </w:p>
    <w:p>
      <w:pPr>
        <w:pStyle w:val="ListBullet"/>
      </w:pPr>
      <w:r>
        <w:t>C. It applies exclusively to image data.</w:t>
      </w:r>
    </w:p>
    <w:p>
      <w:pPr>
        <w:pStyle w:val="ListBullet"/>
      </w:pPr>
      <w:r>
        <w:t>D. It eliminates the need for any evaluation or monitoring.</w:t>
      </w:r>
    </w:p>
    <w:p>
      <w:r>
        <w:rPr>
          <w:b/>
        </w:rPr>
        <w:t>Answer: A. Best practice: Treat entity resolution as a first-class, monitored pipeline.</w:t>
      </w:r>
    </w:p>
    <w:p>
      <w:r>
        <w:t>3. Which of the following is a common pitfall to avoid in Knowledge Graphs?</w:t>
      </w:r>
    </w:p>
    <w:p>
      <w:pPr>
        <w:pStyle w:val="ListBullet"/>
      </w:pPr>
      <w:r>
        <w:t>A. Over-engineering the ontology before validating use cases.</w:t>
      </w:r>
    </w:p>
    <w:p>
      <w:pPr>
        <w:pStyle w:val="ListBullet"/>
      </w:pPr>
      <w:r>
        <w:t>B. It makes the system slower but has no other effect.</w:t>
      </w:r>
    </w:p>
    <w:p>
      <w:pPr>
        <w:pStyle w:val="ListBullet"/>
      </w:pPr>
      <w:r>
        <w:t>C. Design the ontology with domain experts before ingesting at scale.</w:t>
      </w:r>
    </w:p>
    <w:p>
      <w:pPr>
        <w:pStyle w:val="ListBullet"/>
      </w:pPr>
      <w:r>
        <w:t>D. It removes all security and governance requirements.</w:t>
      </w:r>
    </w:p>
    <w:p>
      <w:r>
        <w:rPr>
          <w:b/>
        </w:rPr>
        <w:t>Answer: A. Pitfall to avoid: Over-engineering the ontology before validating use cases.</w:t>
      </w:r>
    </w:p>
    <w:p>
      <w:r>
        <w:t>4. Describe a failure mode of Knowledge Graph Embeddings and how you would mitigate it.</w:t>
      </w:r>
    </w:p>
    <w:p>
      <w:r>
        <w:rPr>
          <w:b/>
        </w:rPr>
        <w:t>Guidance: A strong answer defines knowledge graph embeddings (TransE, RotatE and link prediction for completion.) then connects it to architecture, evaluation, cost, security and operations for Knowledge Graphs, citing concrete trade-offs and a real-world example.</w:t>
      </w:r>
    </w:p>
    <w:p>
      <w:r>
        <w:br w:type="page"/>
      </w:r>
    </w:p>
    <w:p>
      <w:pPr>
        <w:pStyle w:val="Heading1"/>
      </w:pPr>
      <w:r>
        <w:t>Chapter 7. Graph Algorithms for Insight</w:t>
      </w:r>
    </w:p>
    <w:p>
      <w:r>
        <w:rPr>
          <w:i/>
        </w:rPr>
        <w:t>This chapter examines graph algorithms for insight within Knowledge Graphs. It covers centrality, community detection and pathfinding, derives a reference architecture, walks through a worked example and runnable code, surveys industry use cases, and distils best practices and pitfalls, closing with exercises and review questions.</w:t>
      </w:r>
    </w:p>
    <w:p>
      <w:pPr>
        <w:pStyle w:val="Heading2"/>
      </w:pPr>
      <w:r>
        <w:t>Introduction</w:t>
      </w:r>
    </w:p>
    <w:p>
      <w:r>
        <w:t>Formally, Graph Algorithms for Insight addresses centrality, community detection and pathfinding. It is foundational: later capabilities in Knowledge Graphs are built directly on top of it. What distinguishes a production-grade approach from a prototype is the discipline of measurement: every claim is backed by an evaluation rather than intuition.</w:t>
      </w:r>
    </w:p>
    <w:p>
      <w:r>
        <w:t>This chapter builds intuition first, then formalises the ideas, derives an architecture, and finishes with code, exercises and review questions so the material transfers directly to your own Knowledge Graphs work. Read it actively: pause at each diagram, reproduce the code, and attempt the exercises before consulting the answers.</w:t>
      </w:r>
    </w:p>
    <w:p>
      <w:pPr>
        <w:pStyle w:val="Heading2"/>
      </w:pPr>
      <w:r>
        <w:t>Theory and Foundations</w:t>
      </w:r>
    </w:p>
    <w:p>
      <w:r>
        <w:t>Graph Algorithms for Insight refers to centrality, community detection and pathfinding. It helps to separate the conceptual model from its implementation: the former guides reasoning, the latter must contend with real-world constraints. Beneath the abstraction lies a concrete process whose steps can each be measured, tested and optimised independently.</w:t>
      </w:r>
    </w:p>
    <w:p>
      <w:r>
        <w:t>To place this in context, recall the broader picture: Knowledge graphs represent entities and their relationships as nodes and edges, enabling integration of heterogeneous data, semantic querying and reasoning. Within that picture, graph algorithms for insight is one of the load-bearing ideas - the kind that, when understood deeply, makes the rest of Knowledge Graphs fall into place. Understanding this matters because Knowledge Graphs systems succeed or fail on exactly these decisions.</w:t>
      </w:r>
    </w:p>
    <w:p>
      <w:r>
        <w:t>Graph Algorithms for Insight cannot be understood in isolation from graphs, triples and the property graph model. Recall that graphs, triples and the property graph model concerns rDF triples versus labelled property graphs and when to use each.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Graph Algorithms for Insight cannot be understood in isolation from knowledge graph embeddings. Recall that knowledge graph embeddings concerns transE, RotatE and link prediction for completion.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Several established patterns apply directly to graph algorithms for insight. The first, entity-resolution pipeline feeding a golden-record graph, is widely adopted because it makes the system's behaviour predictable and observable. A complementary pattern, embedding-based link prediction for completion,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graph algorithms for insight are invisible; in a production Knowledge Graphs system serving real traffic, they surface as incidents, cost overruns or compliance gaps. There is an inherent trade-off between fidelity and cost, and the correct balance depends on the use case and its tolerance for error. The remainder of this chapter turns these principles into an architecture, code and a checklist you can apply immediately.</w:t>
      </w:r>
    </w:p>
    <w:p>
      <w:pPr>
        <w:pStyle w:val="Heading2"/>
      </w:pPr>
      <w:r>
        <w:t>Architecture and Design</w:t>
      </w:r>
    </w:p>
    <w:p>
      <w:r>
        <w:t>From an architectural standpoint, Graph Algorithms for Insight sits at the intersection of data, models and operations. An enterprise knowledge graph ingests from databases, documents and APIs through extraction and entity-resolution pipelines into a graph store governed by an ontology. Query services expose traversal and reasoning to applications, while a governance layer tracks provenance, versions and access.</w:t>
      </w:r>
    </w:p>
    <w:p>
      <w:r>
        <w:t>Concretely, the principal building blocks include graphs, triples and the property graph model, ontology and schema design, entity extraction and linking, graph query languages and reasoning and inference.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Knowledge Graphs system can be replaced without a rewrite. Every added component buys capability at the price of operational surface area, and that bargain should be made consciously.</w:t>
      </w:r>
    </w:p>
    <w:p>
      <w:pPr>
        <w:pStyle w:val="Heading3"/>
      </w:pPr>
      <w:r>
        <w:t>Figure 9. Sequence - Graph Algorithms for Insight (mermaid)</w:t>
      </w:r>
    </w:p>
    <w:p>
      <w:r>
        <w:rPr>
          <w:rFonts w:ascii="Consolas" w:hAnsi="Consolas"/>
          <w:sz w:val="16"/>
        </w:rPr>
        <w:t>sequenceDiagram</w:t>
        <w:br/>
        <w:t xml:space="preserve">  autonumber</w:t>
        <w:br/>
        <w:t xml:space="preserve">  participant U as User</w:t>
        <w:br/>
        <w:t xml:space="preserve">  participant G as Gateway</w:t>
        <w:br/>
        <w:t xml:space="preserve">  participant P as Processor</w:t>
        <w:br/>
        <w:t xml:space="preserve">  participant D as Data Store</w:t>
        <w:br/>
        <w:t xml:space="preserve">  U-&gt;&gt;G: Submit request</w:t>
        <w:br/>
        <w:t xml:space="preserve">  G-&gt;&gt;G: Validate &amp; authorise</w:t>
        <w:br/>
        <w:t xml:space="preserve">  G-&gt;&gt;P: Dispatch task</w:t>
        <w:br/>
        <w:t xml:space="preserve">  P-&gt;&gt;D: Retrieve context</w:t>
        <w:br/>
        <w:t xml:space="preserve">  D--&gt;&gt;P: Return records</w:t>
        <w:br/>
        <w:t xml:space="preserve">  P-&gt;&gt;P: Process &amp; reason</w:t>
        <w:br/>
        <w:t xml:space="preserve">  P--&gt;&gt;G: Result + metadata</w:t>
        <w:br/>
        <w:t xml:space="preserve">  G--&gt;&gt;U: Response (with provenance)</w:t>
      </w:r>
    </w:p>
    <w:p>
      <w:r>
        <w:rPr>
          <w:i/>
        </w:rPr>
        <w:t>Figure: Sequence view for Knowledge Graphs. This diagram illustrates the principal components and their interactions as discussed in the surrounding section.</w:t>
      </w:r>
    </w:p>
    <w:p>
      <w:pPr>
        <w:pStyle w:val="Heading2"/>
      </w:pPr>
      <w:r>
        <w:t>Deep Dive: Mechanics, Variants and Trade-offs</w:t>
      </w:r>
    </w:p>
    <w:p>
      <w:r>
        <w:t>Having established the essentials, we now go deeper into graph algorithms for insight.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Neo4j, Amazon Neptune, RDFLib, Apache Jena.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graphs, triples and the property graph model. Because graphs, triples and the property graph model concerns rDF triples versus labelled property graphs and when to use each,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Hogan et al. — Knowledge Graphs (2021) and Bordes et al. — TransE (2013). These primary sources reward careful reading and ground the practical guidance above in established results.</w:t>
      </w:r>
    </w:p>
    <w:p>
      <w:pPr>
        <w:pStyle w:val="Heading2"/>
      </w:pPr>
      <w:r>
        <w:t>Advanced Considerations</w:t>
      </w:r>
    </w:p>
    <w:p>
      <w:r>
        <w:t>Having established the essentials, we now go deeper into graph algorithms for insight.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Neo4j, Amazon Neptune, RDFLib, Apache Jena.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graphs for grounding llms. Because graphs for grounding llms concerns serving structured context to generative systems,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Hogan et al. — Knowledge Graphs (2021) and Bordes et al. — TransE (2013). These primary sources reward careful reading and ground the practical guidance above in established results.</w:t>
      </w:r>
    </w:p>
    <w:p>
      <w:pPr>
        <w:pStyle w:val="Heading2"/>
      </w:pPr>
      <w:r>
        <w:t>Worked Example</w:t>
      </w:r>
    </w:p>
    <w:p>
      <w:r>
        <w:t>A worked example clarifies how these ideas behave in practice. A enterprise organisation needs 360-degree views linking customers, products and events. They decide to apply graph algorithms for insight as part of their Knowledge Graphs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Knowledge Graphs: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Finance.</w:t>
      </w:r>
      <w:r>
        <w:t xml:space="preserve"> Fraud rings and beneficial-ownership analysis.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Integrating clinical, genomic and literature data. The common thread is that value comes not from the model alone but from the surrounding system - data quality, evaluation, integration and operations - which is precisely where most of the engineering effort belongs.</w:t>
      </w:r>
    </w:p>
    <w:p>
      <w:r>
        <w:rPr>
          <w:b/>
        </w:rPr>
        <w:t>Retail.</w:t>
      </w:r>
      <w:r>
        <w:t xml:space="preserve"> Product knowledge graphs powering search and recommendations. The common thread is that value comes not from the model alone but from the surrounding system - data quality, evaluation, integration and operations - which is precisely where most of the engineering effort belongs.</w:t>
      </w:r>
    </w:p>
    <w:p>
      <w:r>
        <w:rPr>
          <w:b/>
        </w:rPr>
        <w:t>Enterprise.</w:t>
      </w:r>
      <w:r>
        <w:t xml:space="preserve"> 360-degree views linking customers, products and events.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Knowledge Graphs efforts from struggling ones. They are deliberately concrete so they can be adopted as checklist items in design and code review.</w:t>
      </w:r>
    </w:p>
    <w:p>
      <w:pPr>
        <w:pStyle w:val="ListBullet"/>
      </w:pPr>
      <w:r>
        <w:t>Design the ontology with domain experts before ingesting at scale.</w:t>
      </w:r>
    </w:p>
    <w:p>
      <w:pPr>
        <w:pStyle w:val="ListBullet"/>
      </w:pPr>
      <w:r>
        <w:t>Treat entity resolution as a first-class, monitored pipeline.</w:t>
      </w:r>
    </w:p>
    <w:p>
      <w:pPr>
        <w:pStyle w:val="ListBullet"/>
      </w:pPr>
      <w:r>
        <w:t>Record provenance on every fact for trust and debugging.</w:t>
      </w:r>
    </w:p>
    <w:p>
      <w:pPr>
        <w:pStyle w:val="ListBullet"/>
      </w:pPr>
      <w:r>
        <w:t>Choose the model (RDF vs property graph) to fit query needs.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Over-engineering the ontology before validating use cases.</w:t>
      </w:r>
    </w:p>
    <w:p>
      <w:pPr>
        <w:pStyle w:val="ListBullet"/>
      </w:pPr>
      <w:r>
        <w:t>Neglecting entity resolution and creating duplicates.</w:t>
      </w:r>
    </w:p>
    <w:p>
      <w:pPr>
        <w:pStyle w:val="ListBullet"/>
      </w:pPr>
      <w:r>
        <w:t>Ignoring provenance, making facts untrustworthy.</w:t>
      </w:r>
    </w:p>
    <w:p>
      <w:pPr>
        <w:pStyle w:val="ListBullet"/>
      </w:pPr>
      <w:r>
        <w:t>Picking a graph engine that cannot scale to your traversal patterns.</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graph algorithms for insight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Knowledge Graphs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graph algorithms for insight to a colleague unfamiliar with Knowledge Graphs, using a concrete example from your own domain.</w:t>
      </w:r>
    </w:p>
    <w:p>
      <w:pPr>
        <w:pStyle w:val="ListNumber"/>
      </w:pPr>
      <w:r>
        <w:t>Sketch a reference architecture that incorporates graph algorithms for insight and annotate where observability, security and cost controls belong.</w:t>
      </w:r>
    </w:p>
    <w:p>
      <w:pPr>
        <w:pStyle w:val="ListNumber"/>
      </w:pPr>
      <w:r>
        <w:t>Design an evaluation that would tell you whether graph algorithms for insight is working in production, including the metric, the dataset and the acceptance threshold.</w:t>
      </w:r>
    </w:p>
    <w:p>
      <w:pPr>
        <w:pStyle w:val="ListNumber"/>
      </w:pPr>
      <w:r>
        <w:t>Identify two pitfalls relevant to graph algorithms for insight in your environment and describe the early warning signals you would monitor.</w:t>
      </w:r>
    </w:p>
    <w:p>
      <w:pPr>
        <w:pStyle w:val="ListNumber"/>
      </w:pPr>
      <w:r>
        <w:t>Prototype the simplest implementation that demonstrates graph algorithms for insight, then list exactly what would need to change to make it production-ready.</w:t>
      </w:r>
    </w:p>
    <w:p>
      <w:pPr>
        <w:pStyle w:val="Heading2"/>
      </w:pPr>
      <w:r>
        <w:t>Key Takeaways</w:t>
      </w:r>
    </w:p>
    <w:p>
      <w:r>
        <w:t>Key takeaways from this chapter:</w:t>
      </w:r>
    </w:p>
    <w:p>
      <w:pPr>
        <w:pStyle w:val="ListBullet"/>
      </w:pPr>
      <w:r>
        <w:t>Graph Algorithms for Insight is a systems concern in Knowledge Graphs: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Graph Algorithms for Insight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Graph Algorithms for Insight</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Graph Algorithms for Insight."""</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Knowledge Graphs, which statement best describes “Graph Algorithms for Insight”?</w:t>
      </w:r>
    </w:p>
    <w:p>
      <w:pPr>
        <w:pStyle w:val="ListBullet"/>
      </w:pPr>
      <w:r>
        <w:t>A. Centrality, community detection and pathfinding.</w:t>
      </w:r>
    </w:p>
    <w:p>
      <w:pPr>
        <w:pStyle w:val="ListBullet"/>
      </w:pPr>
      <w:r>
        <w:t>B. It applies exclusively to image data.</w:t>
      </w:r>
    </w:p>
    <w:p>
      <w:pPr>
        <w:pStyle w:val="ListBullet"/>
      </w:pPr>
      <w:r>
        <w:t>C. It eliminates the need for any evaluation or monitoring.</w:t>
      </w:r>
    </w:p>
    <w:p>
      <w:pPr>
        <w:pStyle w:val="ListBullet"/>
      </w:pPr>
      <w:r>
        <w:t>D. It removes all security and governance requirements.</w:t>
      </w:r>
    </w:p>
    <w:p>
      <w:r>
        <w:rPr>
          <w:b/>
        </w:rPr>
        <w:t>Answer: A. Graph Algorithms for Insight: Centrality, community detection and pathfinding.</w:t>
      </w:r>
    </w:p>
    <w:p>
      <w:r>
        <w:t>2. Which of the following is a recommended best practice when working with Knowledge Graphs?</w:t>
      </w:r>
    </w:p>
    <w:p>
      <w:pPr>
        <w:pStyle w:val="ListBullet"/>
      </w:pPr>
      <w:r>
        <w:t>A. Treat entity resolution as a first-class, monitored pipeline.</w:t>
      </w:r>
    </w:p>
    <w:p>
      <w:pPr>
        <w:pStyle w:val="ListBullet"/>
      </w:pPr>
      <w:r>
        <w:t>B. Neglecting entity resolution and creating duplicates.</w:t>
      </w:r>
    </w:p>
    <w:p>
      <w:pPr>
        <w:pStyle w:val="ListBullet"/>
      </w:pPr>
      <w:r>
        <w:t>C. It guarantees deterministic output regardless of input.</w:t>
      </w:r>
    </w:p>
    <w:p>
      <w:pPr>
        <w:pStyle w:val="ListBullet"/>
      </w:pPr>
      <w:r>
        <w:t>D. Picking a graph engine that cannot scale to your traversal patterns.</w:t>
      </w:r>
    </w:p>
    <w:p>
      <w:r>
        <w:rPr>
          <w:b/>
        </w:rPr>
        <w:t>Answer: A. Best practice: Treat entity resolution as a first-class, monitored pipeline.</w:t>
      </w:r>
    </w:p>
    <w:p>
      <w:r>
        <w:t>3. Which of the following is a common pitfall to avoid in Knowledge Graphs?</w:t>
      </w:r>
    </w:p>
    <w:p>
      <w:pPr>
        <w:pStyle w:val="ListBullet"/>
      </w:pPr>
      <w:r>
        <w:t>A. It is only relevant to academic research, not production.</w:t>
      </w:r>
    </w:p>
    <w:p>
      <w:pPr>
        <w:pStyle w:val="ListBullet"/>
      </w:pPr>
      <w:r>
        <w:t>B. Neglecting entity resolution and creating duplicates.</w:t>
      </w:r>
    </w:p>
    <w:p>
      <w:pPr>
        <w:pStyle w:val="ListBullet"/>
      </w:pPr>
      <w:r>
        <w:t>C. Record provenance on every fact for trust and debugging.</w:t>
      </w:r>
    </w:p>
    <w:p>
      <w:pPr>
        <w:pStyle w:val="ListBullet"/>
      </w:pPr>
      <w:r>
        <w:t>D. It applies exclusively to image data.</w:t>
      </w:r>
    </w:p>
    <w:p>
      <w:r>
        <w:rPr>
          <w:b/>
        </w:rPr>
        <w:t>Answer: B. Pitfall to avoid: Neglecting entity resolution and creating duplicates.</w:t>
      </w:r>
    </w:p>
    <w:p>
      <w:r>
        <w:t>4. Describe a failure mode of Graph Algorithms for Insight and how you would mitigate it.</w:t>
      </w:r>
    </w:p>
    <w:p>
      <w:r>
        <w:rPr>
          <w:b/>
        </w:rPr>
        <w:t>Guidance: A strong answer defines graph algorithms for insight (Centrality, community detection and pathfinding.) then connects it to architecture, evaluation, cost, security and operations for Knowledge Graphs, citing concrete trade-offs and a real-world example.</w:t>
      </w:r>
    </w:p>
    <w:p>
      <w:r>
        <w:br w:type="page"/>
      </w:r>
    </w:p>
    <w:p>
      <w:pPr>
        <w:pStyle w:val="Heading1"/>
      </w:pPr>
      <w:r>
        <w:t>Chapter 8. Data Quality and Entity Resolution</w:t>
      </w:r>
    </w:p>
    <w:p>
      <w:r>
        <w:rPr>
          <w:i/>
        </w:rPr>
        <w:t>This chapter examines data quality and entity resolution within Knowledge Graphs. It covers deduplication, validation and provenance, derives a reference architecture, walks through a worked example and runnable code, surveys industry use cases, and distils best practices and pitfalls, closing with exercises and review questions.</w:t>
      </w:r>
    </w:p>
    <w:p>
      <w:pPr>
        <w:pStyle w:val="Heading2"/>
      </w:pPr>
      <w:r>
        <w:t>Introduction</w:t>
      </w:r>
    </w:p>
    <w:p>
      <w:r>
        <w:t>We define Data Quality and Entity Resolution as deduplication, validation and provenance. This concept recurs throughout the Knowledge Graphs lifecycle, from design to operations. In an enterprise setting, this translates into concrete requirements: clear interfaces, measurable quality, and controls that satisfy security and governance.</w:t>
      </w:r>
    </w:p>
    <w:p>
      <w:r>
        <w:t>This chapter builds intuition first, then formalises the ideas, derives an architecture, and finishes with code, exercises and review questions so the material transfers directly to your own Knowledge Graphs work. Read it actively: pause at each diagram, reproduce the code, and attempt the exercises before consulting the answers.</w:t>
      </w:r>
    </w:p>
    <w:p>
      <w:pPr>
        <w:pStyle w:val="Heading2"/>
      </w:pPr>
      <w:r>
        <w:t>Theory and Foundations</w:t>
      </w:r>
    </w:p>
    <w:p>
      <w:r>
        <w:t>Formally, Data Quality and Entity Resolution addresses deduplication, validation and provenance. Seasoned practitioners treat this as a systems problem, co-designing data, models and operations rather than optimising any one in isolation. It pays to understand the mechanism rather than treat it as a black box, because most production incidents are explained by one of its steps misbehaving.</w:t>
      </w:r>
    </w:p>
    <w:p>
      <w:r>
        <w:t>To place this in context, recall the broader picture: Knowledge graphs represent entities and their relationships as nodes and edges, enabling integration of heterogeneous data, semantic querying and reasoning. Within that picture, data quality and entity resolution is one of the load-bearing ideas - the kind that, when understood deeply, makes the rest of Knowledge Graphs fall into place. Understanding this matters because Knowledge Graphs systems succeed or fail on exactly these decisions.</w:t>
      </w:r>
    </w:p>
    <w:p>
      <w:r>
        <w:t>Data Quality and Entity Resolution cannot be understood in isolation from scaling graph storage. Recall that scaling graph storage concerns partitioning, indexing and distributed graph engines.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Data Quality and Entity Resolution cannot be understood in isolation from reasoning and inference. Recall that reasoning and inference concerns rules, RDFS/OWL semantics and inferring implicit facts.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Several established patterns apply directly to data quality and entity resolution. The first, provenance edges for full traceability, is widely adopted because it makes the system's behaviour predictable and observable. A complementary pattern, entity-resolution pipeline feeding a golden-record graph,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data quality and entity resolution are invisible; in a production Knowledge Graphs system serving real traffic, they surface as incidents, cost overruns or compliance gaps. Every added component buys capability at the price of operational surface area, and that bargain should be made consciously. The remainder of this chapter turns these principles into an architecture, code and a checklist you can apply immediately.</w:t>
      </w:r>
    </w:p>
    <w:p>
      <w:pPr>
        <w:pStyle w:val="Heading2"/>
      </w:pPr>
      <w:r>
        <w:t>Architecture and Design</w:t>
      </w:r>
    </w:p>
    <w:p>
      <w:r>
        <w:t>From an architectural standpoint, Data Quality and Entity Resolution sits at the intersection of data, models and operations. An enterprise knowledge graph ingests from databases, documents and APIs through extraction and entity-resolution pipelines into a graph store governed by an ontology. Query services expose traversal and reasoning to applications, while a governance layer tracks provenance, versions and access.</w:t>
      </w:r>
    </w:p>
    <w:p>
      <w:r>
        <w:t>Concretely, the principal building blocks include graphs, triples and the property graph model, ontology and schema design, entity extraction and linking, graph query languages and reasoning and inference.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Knowledge Graphs system can be replaced without a rewrite. There is an inherent trade-off between fidelity and cost, and the correct balance depends on the use case and its tolerance for error.</w:t>
      </w:r>
    </w:p>
    <w:p>
      <w:pPr>
        <w:pStyle w:val="Heading3"/>
      </w:pPr>
      <w:r>
        <w:t>Figure 10. Data Flow - Data Quality and Entity Resolution (svg)</w:t>
      </w:r>
    </w:p>
    <w:p>
      <w:r>
        <w:rPr>
          <w:rFonts w:ascii="Consolas" w:hAnsi="Consolas"/>
          <w:sz w:val="16"/>
        </w:rPr>
        <w:t>&lt;svg xmlns="http://www.w3.org/2000/svg" width="840" height="460" data-tpl="flow_v" data-pal="5-1"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id="bn3e2d2c" x1="0" y1="0" x2="1" y2="0"&gt;&lt;stop offset="0" stop-color="#1d4ed8"/&gt;&lt;stop offset="1" stop-color="#2563eb"/&gt;&lt;/linearGradient&gt;&lt;/defs&gt;&lt;rect width="840" height="460" rx="14" fill="#ffffff"/&gt;&lt;rect x="0" y="0" width="840" height="48" rx="14" fill="url(#bn3e2d2c)"/&gt;&lt;rect x="0" y="32" width="840" height="16" fill="url(#bn3e2d2c)"/&gt;&lt;text x="420" y="25" text-anchor="middle" font-size="14.5" font-weight="700" fill="#ffffff" dominant-baseline="middle"&gt;Data Flow - Data Quality and Entity Resolution&lt;/text&gt;&lt;rect x="270" y="70" width="300" height="52" rx="11" fill="#1d4ed8" filter="url(#sh)"/&gt;&lt;text x="420" y="96" text-anchor="middle" font-size="12" font-weight="600" fill="#ffffff" dominant-baseline="middle"&gt;Data Quality and Entity Resolution&lt;/text&gt;&lt;rect x="270" y="144" width="300" height="52" rx="11" fill="#2563eb" filter="url(#sh)"/&gt;&lt;text x="420" y="170" text-anchor="middle" font-size="12" font-weight="600" fill="#ffffff" dominant-baseline="middle"&gt;Scaling Graph Storage&lt;/text&gt;&lt;line x1="420" y1="122" x2="420" y2="144" stroke="#94a3b8" stroke-width="2" marker-end="url(#ar)"/&gt;&lt;rect x="270" y="218" width="300" height="52" rx="11" fill="#3b82f6" filter="url(#sh)"/&gt;&lt;text x="420" y="244" text-anchor="middle" font-size="12" font-weight="600" fill="#ffffff" dominant-baseline="middle"&gt;Graphs for Grounding LLMs&lt;/text&gt;&lt;line x1="420" y1="196" x2="420" y2="218" stroke="#94a3b8" stroke-width="2" marker-end="url(#ar)"/&gt;&lt;rect x="270" y="292" width="300" height="52" rx="11" fill="#60a5fa" filter="url(#sh)"/&gt;&lt;text x="420" y="318" text-anchor="middle" font-size="12" font-weight="600" fill="#ffffff" dominant-baseline="middle"&gt;Governance and Lineage&lt;/text&gt;&lt;line x1="420" y1="270" x2="420" y2="292" stroke="#94a3b8" stroke-width="2" marker-end="url(#ar)"/&gt;&lt;rect x="270" y="366" width="300" height="52" rx="11" fill="#1e40af" filter="url(#sh)"/&gt;&lt;text x="420" y="392" text-anchor="middle" font-size="12" font-weight="600" fill="#ffffff" dominant-baseline="middle"&gt;Operating Knowledge Graphs&lt;/text&gt;&lt;line x1="420" y1="344" x2="420" y2="366" stroke="#94a3b8" stroke-width="2" marker-end="url(#ar)"/&gt;&lt;text x="28" y="446" text-anchor="start" font-size="9.5" font-weight="500" fill="#64748b" dominant-baseline="middle"&gt;Knowledge Graphs  •  Data Flow&lt;/text&gt;&lt;/svg&gt;</w:t>
      </w:r>
    </w:p>
    <w:p>
      <w:r>
        <w:rPr>
          <w:i/>
        </w:rPr>
        <w:t>Figure: Data Flow view for Knowledge Graphs. This diagram illustrates the principal components and their interactions as discussed in the surrounding section.</w:t>
      </w:r>
    </w:p>
    <w:p>
      <w:pPr>
        <w:pStyle w:val="Heading3"/>
      </w:pPr>
      <w:r>
        <w:t>Figure 11. Architecture - Data Quality and Entity Resolution (svg)</w:t>
      </w:r>
    </w:p>
    <w:p>
      <w:r>
        <w:rPr>
          <w:rFonts w:ascii="Consolas" w:hAnsi="Consolas"/>
          <w:sz w:val="16"/>
        </w:rPr>
        <w:t>&lt;svg xmlns="http://www.w3.org/2000/svg" width="840" height="460" data-tpl="layered" data-pal="9-4"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id="bnb15f017" x1="0" y1="0" x2="1" y2="0"&gt;&lt;stop offset="0" stop-color="#fb7185"/&gt;&lt;stop offset="1" stop-color="#e11d48"/&gt;&lt;/linearGradient&gt;&lt;/defs&gt;&lt;rect width="840" height="460" rx="14" fill="#ffffff"/&gt;&lt;rect x="0" y="0" width="840" height="48" rx="14" fill="url(#bnb15f017)"/&gt;&lt;rect x="0" y="32" width="840" height="16" fill="url(#bnb15f017)"/&gt;&lt;text x="420" y="25" text-anchor="middle" font-size="14.5" font-weight="700" fill="#ffffff" dominant-baseline="middle"&gt;Architecture - Data Quality and Entity Resolution&lt;/text&gt;&lt;rect x="28" y="64" width="784" height="104" rx="14" fill="#f8fafc" stroke="#e2e8f0" stroke-width="1"/&gt;&lt;text x="42" y="80" text-anchor="start" font-size="11" font-weight="700" fill="#64748b" dominant-baseline="middle"&gt;Experience&lt;/text&gt;&lt;rect x="42" y="96" width="371" height="52" rx="11" fill="#fb7185" filter="url(#sh)"/&gt;&lt;text x="228" y="122" text-anchor="middle" font-size="11" font-weight="600" fill="#ffffff" dominant-baseline="middle"&gt;Visualising Knowledge Graphs&lt;/text&gt;&lt;rect x="427" y="96" width="371" height="52" rx="11" fill="#e11d48" filter="url(#sh)"/&gt;&lt;text x="612" y="122" text-anchor="middle" font-size="11" font-weight="600" fill="#ffffff" dominant-baseline="middle"&gt;The Enterprise Knowledge Graph Architecture&lt;/text&gt;&lt;rect x="28" y="186" width="784" height="104" rx="14" fill="#f8fafc" stroke="#e2e8f0" stroke-width="1"/&gt;&lt;text x="42" y="202" text-anchor="start" font-size="11" font-weight="700" fill="#64748b" dominant-baseline="middle"&gt;Platform&lt;/text&gt;&lt;rect x="42" y="218" width="178" height="52" rx="11" fill="#e11d48" filter="url(#sh)"/&gt;&lt;text x="131" y="244" text-anchor="middle" font-size="11" font-weight="600" fill="#ffffff" dominant-baseline="middle"&gt;Graph Query Languages&lt;/text&gt;&lt;rect x="234" y="218" width="178" height="52" rx="11" fill="#9d174d" filter="url(#sh)"/&gt;&lt;text x="324" y="244" text-anchor="middle" font-size="11" font-weight="600" fill="#ffffff" dominant-baseline="middle"&gt;Reasoning and Inference&lt;/text&gt;&lt;rect x="427" y="218" width="178" height="52" rx="11" fill="#db2777" filter="url(#sh)"/&gt;&lt;text x="516" y="244" text-anchor="middle" font-size="11" font-weight="600" fill="#ffffff" dominant-baseline="middle"&gt;Knowledge Graph Embeddings&lt;/text&gt;&lt;rect x="620" y="218" width="178" height="52" rx="11" fill="#ec4899" filter="url(#sh)"/&gt;&lt;text x="709" y="244" text-anchor="middle" font-size="11" font-weight="600" fill="#ffffff" dominant-baseline="middle"&gt;Graph Algorithms for Insight&lt;/text&gt;&lt;rect x="28" y="308" width="784" height="104" rx="14" fill="#f8fafc" stroke="#e2e8f0" stroke-width="1"/&gt;&lt;text x="42" y="324" text-anchor="start" font-size="11" font-weight="700" fill="#64748b" dominant-baseline="middle"&gt;Data &amp;amp; Operations&lt;/text&gt;&lt;rect x="42" y="340" width="178" height="52" rx="11" fill="#9d174d" filter="url(#sh)"/&gt;&lt;text x="131" y="366" text-anchor="middle" font-size="11" font-weight="600" fill="#ffffff" dominant-baseline="middle"&gt;Store&lt;/text&gt;&lt;rect x="234" y="340" width="178" height="52" rx="11" fill="#db2777" filter="url(#sh)"/&gt;&lt;text x="324" y="366" text-anchor="middle" font-size="11" font-weight="600" fill="#ffffff" dominant-baseline="middle"&gt;Index&lt;/text&gt;&lt;rect x="427" y="340" width="178" height="52" rx="11" fill="#ec4899" filter="url(#sh)"/&gt;&lt;text x="516" y="366" text-anchor="middle" font-size="11" font-weight="600" fill="#ffffff" dominant-baseline="middle"&gt;Observability&lt;/text&gt;&lt;rect x="620" y="340" width="178" height="52" rx="11" fill="#f472b6" filter="url(#sh)"/&gt;&lt;text x="709" y="366" text-anchor="middle" font-size="11" font-weight="600" fill="#ffffff" dominant-baseline="middle"&gt;Security&lt;/text&gt;&lt;text x="28" y="446" text-anchor="start" font-size="9.5" font-weight="500" fill="#64748b" dominant-baseline="middle"&gt;Knowledge Graphs  •  Architecture&lt;/text&gt;&lt;/svg&gt;</w:t>
      </w:r>
    </w:p>
    <w:p>
      <w:r>
        <w:rPr>
          <w:i/>
        </w:rPr>
        <w:t>Figure: Architecture view for Knowledge Graphs. This diagram illustrates the principal components and their interactions as discussed in the surrounding section.</w:t>
      </w:r>
    </w:p>
    <w:p>
      <w:pPr>
        <w:pStyle w:val="Heading2"/>
      </w:pPr>
      <w:r>
        <w:t>Deep Dive: Mechanics, Variants and Trade-offs</w:t>
      </w:r>
    </w:p>
    <w:p>
      <w:r>
        <w:t>Having established the essentials, we now go deeper into data quality and entity resolution.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Neo4j, Amazon Neptune, RDFLib, Apache Jena.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scaling graph storage. Because scaling graph storage concerns partitioning, indexing and distributed graph engines,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Hogan et al. — Knowledge Graphs (2021) and Bordes et al. — TransE (2013). These primary sources reward careful reading and ground the practical guidance above in established results.</w:t>
      </w:r>
    </w:p>
    <w:p>
      <w:pPr>
        <w:pStyle w:val="Heading2"/>
      </w:pPr>
      <w:r>
        <w:t>Advanced Considerations</w:t>
      </w:r>
    </w:p>
    <w:p>
      <w:r>
        <w:t>Having established the essentials, we now go deeper into data quality and entity resolution.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Neo4j, Amazon Neptune, RDFLib, Apache Jena.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graphs, triples and the property graph model. Because graphs, triples and the property graph model concerns rDF triples versus labelled property graphs and when to use each,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Hogan et al. — Knowledge Graphs (2021) and Bordes et al. — TransE (2013). These primary sources reward careful reading and ground the practical guidance above in established results.</w:t>
      </w:r>
    </w:p>
    <w:p>
      <w:pPr>
        <w:pStyle w:val="Heading2"/>
      </w:pPr>
      <w:r>
        <w:t>Worked Example</w:t>
      </w:r>
    </w:p>
    <w:p>
      <w:r>
        <w:t>To ground the discussion, walk through a representative example. A healthcare organisation needs integrating clinical, genomic and literature data. They decide to apply data quality and entity resolution as part of their Knowledge Graphs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Knowledge Graphs: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Finance.</w:t>
      </w:r>
      <w:r>
        <w:t xml:space="preserve"> Fraud rings and beneficial-ownership analysis.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Integrating clinical, genomic and literature data. The common thread is that value comes not from the model alone but from the surrounding system - data quality, evaluation, integration and operations - which is precisely where most of the engineering effort belongs.</w:t>
      </w:r>
    </w:p>
    <w:p>
      <w:r>
        <w:rPr>
          <w:b/>
        </w:rPr>
        <w:t>Retail.</w:t>
      </w:r>
      <w:r>
        <w:t xml:space="preserve"> Product knowledge graphs powering search and recommendations. The common thread is that value comes not from the model alone but from the surrounding system - data quality, evaluation, integration and operations - which is precisely where most of the engineering effort belongs.</w:t>
      </w:r>
    </w:p>
    <w:p>
      <w:r>
        <w:rPr>
          <w:b/>
        </w:rPr>
        <w:t>Enterprise.</w:t>
      </w:r>
      <w:r>
        <w:t xml:space="preserve"> 360-degree views linking customers, products and events.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Knowledge Graphs efforts from struggling ones. They are deliberately concrete so they can be adopted as checklist items in design and code review.</w:t>
      </w:r>
    </w:p>
    <w:p>
      <w:pPr>
        <w:pStyle w:val="ListBullet"/>
      </w:pPr>
      <w:r>
        <w:t>Design the ontology with domain experts before ingesting at scale.</w:t>
      </w:r>
    </w:p>
    <w:p>
      <w:pPr>
        <w:pStyle w:val="ListBullet"/>
      </w:pPr>
      <w:r>
        <w:t>Treat entity resolution as a first-class, monitored pipeline.</w:t>
      </w:r>
    </w:p>
    <w:p>
      <w:pPr>
        <w:pStyle w:val="ListBullet"/>
      </w:pPr>
      <w:r>
        <w:t>Record provenance on every fact for trust and debugging.</w:t>
      </w:r>
    </w:p>
    <w:p>
      <w:pPr>
        <w:pStyle w:val="ListBullet"/>
      </w:pPr>
      <w:r>
        <w:t>Choose the model (RDF vs property graph) to fit query needs.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Over-engineering the ontology before validating use cases.</w:t>
      </w:r>
    </w:p>
    <w:p>
      <w:pPr>
        <w:pStyle w:val="ListBullet"/>
      </w:pPr>
      <w:r>
        <w:t>Neglecting entity resolution and creating duplicates.</w:t>
      </w:r>
    </w:p>
    <w:p>
      <w:pPr>
        <w:pStyle w:val="ListBullet"/>
      </w:pPr>
      <w:r>
        <w:t>Ignoring provenance, making facts untrustworthy.</w:t>
      </w:r>
    </w:p>
    <w:p>
      <w:pPr>
        <w:pStyle w:val="ListBullet"/>
      </w:pPr>
      <w:r>
        <w:t>Picking a graph engine that cannot scale to your traversal patterns.</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data quality and entity resolution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Knowledge Graphs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data quality and entity resolution to a colleague unfamiliar with Knowledge Graphs, using a concrete example from your own domain.</w:t>
      </w:r>
    </w:p>
    <w:p>
      <w:pPr>
        <w:pStyle w:val="ListNumber"/>
      </w:pPr>
      <w:r>
        <w:t>Sketch a reference architecture that incorporates data quality and entity resolution and annotate where observability, security and cost controls belong.</w:t>
      </w:r>
    </w:p>
    <w:p>
      <w:pPr>
        <w:pStyle w:val="ListNumber"/>
      </w:pPr>
      <w:r>
        <w:t>Design an evaluation that would tell you whether data quality and entity resolution is working in production, including the metric, the dataset and the acceptance threshold.</w:t>
      </w:r>
    </w:p>
    <w:p>
      <w:pPr>
        <w:pStyle w:val="ListNumber"/>
      </w:pPr>
      <w:r>
        <w:t>Identify two pitfalls relevant to data quality and entity resolution in your environment and describe the early warning signals you would monitor.</w:t>
      </w:r>
    </w:p>
    <w:p>
      <w:pPr>
        <w:pStyle w:val="ListNumber"/>
      </w:pPr>
      <w:r>
        <w:t>Prototype the simplest implementation that demonstrates data quality and entity resolution, then list exactly what would need to change to make it production-ready.</w:t>
      </w:r>
    </w:p>
    <w:p>
      <w:pPr>
        <w:pStyle w:val="Heading2"/>
      </w:pPr>
      <w:r>
        <w:t>Key Takeaways</w:t>
      </w:r>
    </w:p>
    <w:p>
      <w:r>
        <w:t>Key takeaways from this chapter:</w:t>
      </w:r>
    </w:p>
    <w:p>
      <w:pPr>
        <w:pStyle w:val="ListBullet"/>
      </w:pPr>
      <w:r>
        <w:t>Data Quality and Entity Resolution is a systems concern in Knowledge Graphs: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Data Quality and Entity Resolution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Data Quality and Entity Resolution</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Data Quality and Entity Resolution."""</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Knowledge Graphs, which statement best describes “Data Quality and Entity Resolution”?</w:t>
      </w:r>
    </w:p>
    <w:p>
      <w:pPr>
        <w:pStyle w:val="ListBullet"/>
      </w:pPr>
      <w:r>
        <w:t>A. It eliminates the need for any evaluation or monitoring.</w:t>
      </w:r>
    </w:p>
    <w:p>
      <w:pPr>
        <w:pStyle w:val="ListBullet"/>
      </w:pPr>
      <w:r>
        <w:t>B. It makes the system slower but has no other effect.</w:t>
      </w:r>
    </w:p>
    <w:p>
      <w:pPr>
        <w:pStyle w:val="ListBullet"/>
      </w:pPr>
      <w:r>
        <w:t>C. It removes all security and governance requirements.</w:t>
      </w:r>
    </w:p>
    <w:p>
      <w:pPr>
        <w:pStyle w:val="ListBullet"/>
      </w:pPr>
      <w:r>
        <w:t>D. Deduplication, validation and provenance.</w:t>
      </w:r>
    </w:p>
    <w:p>
      <w:r>
        <w:rPr>
          <w:b/>
        </w:rPr>
        <w:t>Answer: D. Data Quality and Entity Resolution: Deduplication, validation and provenance.</w:t>
      </w:r>
    </w:p>
    <w:p>
      <w:r>
        <w:t>2. Which of the following is a recommended best practice when working with Knowledge Graphs?</w:t>
      </w:r>
    </w:p>
    <w:p>
      <w:pPr>
        <w:pStyle w:val="ListBullet"/>
      </w:pPr>
      <w:r>
        <w:t>A. It makes the system slower but has no other effect.</w:t>
      </w:r>
    </w:p>
    <w:p>
      <w:pPr>
        <w:pStyle w:val="ListBullet"/>
      </w:pPr>
      <w:r>
        <w:t>B. Treat entity resolution as a first-class, monitored pipeline.</w:t>
      </w:r>
    </w:p>
    <w:p>
      <w:pPr>
        <w:pStyle w:val="ListBullet"/>
      </w:pPr>
      <w:r>
        <w:t>C. It eliminates the need for any evaluation or monitoring.</w:t>
      </w:r>
    </w:p>
    <w:p>
      <w:pPr>
        <w:pStyle w:val="ListBullet"/>
      </w:pPr>
      <w:r>
        <w:t>D. It applies exclusively to image data.</w:t>
      </w:r>
    </w:p>
    <w:p>
      <w:r>
        <w:rPr>
          <w:b/>
        </w:rPr>
        <w:t>Answer: B. Best practice: Treat entity resolution as a first-class, monitored pipeline.</w:t>
      </w:r>
    </w:p>
    <w:p>
      <w:r>
        <w:t>3. Which of the following is a common pitfall to avoid in Knowledge Graphs?</w:t>
      </w:r>
    </w:p>
    <w:p>
      <w:pPr>
        <w:pStyle w:val="ListBullet"/>
      </w:pPr>
      <w:r>
        <w:t>A. It guarantees deterministic output regardless of input.</w:t>
      </w:r>
    </w:p>
    <w:p>
      <w:pPr>
        <w:pStyle w:val="ListBullet"/>
      </w:pPr>
      <w:r>
        <w:t>B. Record provenance on every fact for trust and debugging.</w:t>
      </w:r>
    </w:p>
    <w:p>
      <w:pPr>
        <w:pStyle w:val="ListBullet"/>
      </w:pPr>
      <w:r>
        <w:t>C. Picking a graph engine that cannot scale to your traversal patterns.</w:t>
      </w:r>
    </w:p>
    <w:p>
      <w:pPr>
        <w:pStyle w:val="ListBullet"/>
      </w:pPr>
      <w:r>
        <w:t>D. It applies exclusively to image data.</w:t>
      </w:r>
    </w:p>
    <w:p>
      <w:r>
        <w:rPr>
          <w:b/>
        </w:rPr>
        <w:t>Answer: C. Pitfall to avoid: Picking a graph engine that cannot scale to your traversal patterns.</w:t>
      </w:r>
    </w:p>
    <w:p>
      <w:r>
        <w:t>4. How would you test and monitor Data Quality and Entity Resolution in production?</w:t>
      </w:r>
    </w:p>
    <w:p>
      <w:r>
        <w:rPr>
          <w:b/>
        </w:rPr>
        <w:t>Guidance: A strong answer defines data quality and entity resolution (Deduplication, validation and provenance.) then connects it to architecture, evaluation, cost, security and operations for Knowledge Graphs, citing concrete trade-offs and a real-world example.</w:t>
      </w:r>
    </w:p>
    <w:p>
      <w:r>
        <w:br w:type="page"/>
      </w:r>
    </w:p>
    <w:p>
      <w:pPr>
        <w:pStyle w:val="Heading1"/>
      </w:pPr>
      <w:r>
        <w:t>Chapter 9. Scaling Graph Storage</w:t>
      </w:r>
    </w:p>
    <w:p>
      <w:r>
        <w:rPr>
          <w:i/>
        </w:rPr>
        <w:t>This chapter examines scaling graph storage within Knowledge Graphs. It covers partitioning, indexing and distributed graph engines, derives a reference architecture, walks through a worked example and runnable code, surveys industry use cases, and distils best practices and pitfalls, closing with exercises and review questions.</w:t>
      </w:r>
    </w:p>
    <w:p>
      <w:pPr>
        <w:pStyle w:val="Heading2"/>
      </w:pPr>
      <w:r>
        <w:t>Introduction</w:t>
      </w:r>
    </w:p>
    <w:p>
      <w:r>
        <w:t>We define Scaling Graph Storage as partitioning, indexing and distributed graph engines. Neglecting it is one of the most common reasons Knowledge Graphs initiatives stall in production. The practical implication is that design choices here ripple through latency, cost and maintainability for the lifetime of the system.</w:t>
      </w:r>
    </w:p>
    <w:p>
      <w:r>
        <w:t>This chapter builds intuition first, then formalises the ideas, derives an architecture, and finishes with code, exercises and review questions so the material transfers directly to your own Knowledge Graphs work. Read it actively: pause at each diagram, reproduce the code, and attempt the exercises before consulting the answers.</w:t>
      </w:r>
    </w:p>
    <w:p>
      <w:pPr>
        <w:pStyle w:val="Heading2"/>
      </w:pPr>
      <w:r>
        <w:t>Theory and Foundations</w:t>
      </w:r>
    </w:p>
    <w:p>
      <w:r>
        <w:t>Scaling Graph Storage can be characterised as partitioning, indexing and distributed graph engines. Seasoned practitioners treat this as a systems problem, co-designing data, models and operations rather than optimising any one in isolation. Beneath the abstraction lies a concrete process whose steps can each be measured, tested and optimised independently.</w:t>
      </w:r>
    </w:p>
    <w:p>
      <w:r>
        <w:t>To place this in context, recall the broader picture: Knowledge graphs represent entities and their relationships as nodes and edges, enabling integration of heterogeneous data, semantic querying and reasoning. Within that picture, scaling graph storage is one of the load-bearing ideas - the kind that, when understood deeply, makes the rest of Knowledge Graphs fall into place. Understanding this matters because Knowledge Graphs systems succeed or fail on exactly these decisions.</w:t>
      </w:r>
    </w:p>
    <w:p>
      <w:r>
        <w:t>Scaling Graph Storage cannot be understood in isolation from graph algorithms for insight. Recall that graph algorithms for insight concerns centrality, community detection and pathfinding.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Scaling Graph Storage cannot be understood in isolation from governance and lineage. Recall that governance and lineage concerns versioning, access control and auditability.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Several established patterns apply directly to scaling graph storage. The first, embedding-based link prediction for completion, is widely adopted because it makes the system's behaviour predictable and observable. A complementary pattern, canonical ontology with reused standard vocabularies,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scaling graph storage are invisible; in a production Knowledge Graphs system serving real traffic, they surface as incidents, cost overruns or compliance gaps. Simplicity is a feature. The simplest design that meets the requirement should be the default, with complexity added only when measurement justifies it. The remainder of this chapter turns these principles into an architecture, code and a checklist you can apply immediately.</w:t>
      </w:r>
    </w:p>
    <w:p>
      <w:pPr>
        <w:pStyle w:val="Heading2"/>
      </w:pPr>
      <w:r>
        <w:t>Architecture and Design</w:t>
      </w:r>
    </w:p>
    <w:p>
      <w:r>
        <w:t>The reference architecture for Scaling Graph Storage separates concerns into clearly bounded components with explicit contracts. An enterprise knowledge graph ingests from databases, documents and APIs through extraction and entity-resolution pipelines into a graph store governed by an ontology. Query services expose traversal and reasoning to applications, while a governance layer tracks provenance, versions and access.</w:t>
      </w:r>
    </w:p>
    <w:p>
      <w:r>
        <w:t>Concretely, the principal building blocks include graphs, triples and the property graph model, ontology and schema design, entity extraction and linking, graph query languages and reasoning and inference.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Knowledge Graphs system can be replaced without a rewrite. Every added component buys capability at the price of operational surface area, and that bargain should be made consciously.</w:t>
      </w:r>
    </w:p>
    <w:p>
      <w:pPr>
        <w:pStyle w:val="Heading3"/>
      </w:pPr>
      <w:r>
        <w:t>Figure 12. Architecture - Scaling Graph Storage (drawio)</w:t>
      </w:r>
    </w:p>
    <w:p>
      <w:r>
        <w:rPr>
          <w:rFonts w:ascii="Consolas" w:hAnsi="Consolas"/>
          <w:sz w:val="16"/>
        </w:rPr>
        <w:t>&lt;mxfile host="ai-university"&gt;</w:t>
        <w:br/>
        <w:t xml:space="preserve">  &lt;diagram name="Architecture"&gt;</w:t>
        <w:br/>
        <w:t xml:space="preserve">    &lt;mxGraphModel dx="800" dy="600" grid="1" gridSize="10"&gt;</w:t>
        <w:br/>
        <w:t xml:space="preserve">      &lt;root&gt;</w:t>
        <w:br/>
        <w:t xml:space="preserve">        &lt;mxCell id="0"/&gt;</w:t>
        <w:br/>
        <w:t xml:space="preserve">        &lt;mxCell id="1" parent="0"/&gt;</w:t>
        <w:br/>
        <w:t xml:space="preserve">        &lt;mxCell id="title" value="Architecture - Scaling Graph Storage" style="text;fontSize=16;fontStyle=1" vertex="1" parent="1"&gt;&lt;mxGeometry x="40" y="20" width="600" height="30" as="geometry"/&gt;&lt;/mxCell&gt;</w:t>
        <w:br/>
        <w:t xml:space="preserve">        &lt;mxCell id="hub" value="Knowledge Graphs" style="rounded=1;fillColor=#0f172a;fontColor=#ffffff;fontStyle=1" vertex="1" parent="1"&gt;&lt;mxGeometry x="300" y="180" width="160" height="60" as="geometry"/&gt;&lt;/mxCell&gt;</w:t>
        <w:br/>
        <w:t xml:space="preserve">        &lt;mxCell id="n0" value="Graphs, Triples and the…"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value="Ontology and Schema Des…"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value="Entity Extraction and L…"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value="Graph Query Languages"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value="Reasoning and Inference"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Architecture view for Knowledge Graphs. This diagram illustrates the principal components and their interactions as discussed in the surrounding section.</w:t>
      </w:r>
    </w:p>
    <w:p>
      <w:pPr>
        <w:pStyle w:val="Heading2"/>
      </w:pPr>
      <w:r>
        <w:t>Deep Dive: Mechanics, Variants and Trade-offs</w:t>
      </w:r>
    </w:p>
    <w:p>
      <w:r>
        <w:t>Having established the essentials, we now go deeper into scaling graph storage.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Neo4j, Amazon Neptune, RDFLib, Apache Jena.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graph algorithms for insight. Because graph algorithms for insight concerns centrality, community detection and pathfinding,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Hogan et al. — Knowledge Graphs (2021) and Bordes et al. — TransE (2013). These primary sources reward careful reading and ground the practical guidance above in established results.</w:t>
      </w:r>
    </w:p>
    <w:p>
      <w:pPr>
        <w:pStyle w:val="Heading2"/>
      </w:pPr>
      <w:r>
        <w:t>Advanced Considerations</w:t>
      </w:r>
    </w:p>
    <w:p>
      <w:r>
        <w:t>Having established the essentials, we now go deeper into scaling graph storage.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Neo4j, Amazon Neptune, RDFLib, Apache Jena.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the enterprise knowledge graph architecture. Because the enterprise knowledge graph architecture concerns reference blueprint integrating sources, store and consumers,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Hogan et al. — Knowledge Graphs (2021) and Bordes et al. — TransE (2013). These primary sources reward careful reading and ground the practical guidance above in established results.</w:t>
      </w:r>
    </w:p>
    <w:p>
      <w:pPr>
        <w:pStyle w:val="Heading2"/>
      </w:pPr>
      <w:r>
        <w:t>Worked Example</w:t>
      </w:r>
    </w:p>
    <w:p>
      <w:r>
        <w:t>To ground the discussion, walk through a representative example. A retail organisation needs product knowledge graphs powering search and recommendations. They decide to apply scaling graph storage as part of their Knowledge Graphs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Knowledge Graphs: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Finance.</w:t>
      </w:r>
      <w:r>
        <w:t xml:space="preserve"> Fraud rings and beneficial-ownership analysis.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Integrating clinical, genomic and literature data. The common thread is that value comes not from the model alone but from the surrounding system - data quality, evaluation, integration and operations - which is precisely where most of the engineering effort belongs.</w:t>
      </w:r>
    </w:p>
    <w:p>
      <w:r>
        <w:rPr>
          <w:b/>
        </w:rPr>
        <w:t>Retail.</w:t>
      </w:r>
      <w:r>
        <w:t xml:space="preserve"> Product knowledge graphs powering search and recommendations. The common thread is that value comes not from the model alone but from the surrounding system - data quality, evaluation, integration and operations - which is precisely where most of the engineering effort belongs.</w:t>
      </w:r>
    </w:p>
    <w:p>
      <w:r>
        <w:rPr>
          <w:b/>
        </w:rPr>
        <w:t>Enterprise.</w:t>
      </w:r>
      <w:r>
        <w:t xml:space="preserve"> 360-degree views linking customers, products and events.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Knowledge Graphs efforts from struggling ones. They are deliberately concrete so they can be adopted as checklist items in design and code review.</w:t>
      </w:r>
    </w:p>
    <w:p>
      <w:pPr>
        <w:pStyle w:val="ListBullet"/>
      </w:pPr>
      <w:r>
        <w:t>Design the ontology with domain experts before ingesting at scale.</w:t>
      </w:r>
    </w:p>
    <w:p>
      <w:pPr>
        <w:pStyle w:val="ListBullet"/>
      </w:pPr>
      <w:r>
        <w:t>Treat entity resolution as a first-class, monitored pipeline.</w:t>
      </w:r>
    </w:p>
    <w:p>
      <w:pPr>
        <w:pStyle w:val="ListBullet"/>
      </w:pPr>
      <w:r>
        <w:t>Record provenance on every fact for trust and debugging.</w:t>
      </w:r>
    </w:p>
    <w:p>
      <w:pPr>
        <w:pStyle w:val="ListBullet"/>
      </w:pPr>
      <w:r>
        <w:t>Choose the model (RDF vs property graph) to fit query needs.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Over-engineering the ontology before validating use cases.</w:t>
      </w:r>
    </w:p>
    <w:p>
      <w:pPr>
        <w:pStyle w:val="ListBullet"/>
      </w:pPr>
      <w:r>
        <w:t>Neglecting entity resolution and creating duplicates.</w:t>
      </w:r>
    </w:p>
    <w:p>
      <w:pPr>
        <w:pStyle w:val="ListBullet"/>
      </w:pPr>
      <w:r>
        <w:t>Ignoring provenance, making facts untrustworthy.</w:t>
      </w:r>
    </w:p>
    <w:p>
      <w:pPr>
        <w:pStyle w:val="ListBullet"/>
      </w:pPr>
      <w:r>
        <w:t>Picking a graph engine that cannot scale to your traversal patterns.</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scaling graph storage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Knowledge Graphs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scaling graph storage to a colleague unfamiliar with Knowledge Graphs, using a concrete example from your own domain.</w:t>
      </w:r>
    </w:p>
    <w:p>
      <w:pPr>
        <w:pStyle w:val="ListNumber"/>
      </w:pPr>
      <w:r>
        <w:t>Sketch a reference architecture that incorporates scaling graph storage and annotate where observability, security and cost controls belong.</w:t>
      </w:r>
    </w:p>
    <w:p>
      <w:pPr>
        <w:pStyle w:val="ListNumber"/>
      </w:pPr>
      <w:r>
        <w:t>Design an evaluation that would tell you whether scaling graph storage is working in production, including the metric, the dataset and the acceptance threshold.</w:t>
      </w:r>
    </w:p>
    <w:p>
      <w:pPr>
        <w:pStyle w:val="ListNumber"/>
      </w:pPr>
      <w:r>
        <w:t>Identify two pitfalls relevant to scaling graph storage in your environment and describe the early warning signals you would monitor.</w:t>
      </w:r>
    </w:p>
    <w:p>
      <w:pPr>
        <w:pStyle w:val="ListNumber"/>
      </w:pPr>
      <w:r>
        <w:t>Prototype the simplest implementation that demonstrates scaling graph storage, then list exactly what would need to change to make it production-ready.</w:t>
      </w:r>
    </w:p>
    <w:p>
      <w:pPr>
        <w:pStyle w:val="Heading2"/>
      </w:pPr>
      <w:r>
        <w:t>Key Takeaways</w:t>
      </w:r>
    </w:p>
    <w:p>
      <w:r>
        <w:t>Key takeaways from this chapter:</w:t>
      </w:r>
    </w:p>
    <w:p>
      <w:pPr>
        <w:pStyle w:val="ListBullet"/>
      </w:pPr>
      <w:r>
        <w:t>Scaling Graph Storage is a systems concern in Knowledge Graphs: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Knowledge Graphs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Scaling Graph Storage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Scaling Graph Storage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Knowledge Graphs, which statement best describes “Scaling Graph Storage”?</w:t>
      </w:r>
    </w:p>
    <w:p>
      <w:pPr>
        <w:pStyle w:val="ListBullet"/>
      </w:pPr>
      <w:r>
        <w:t>A. It guarantees deterministic output regardless of input.</w:t>
      </w:r>
    </w:p>
    <w:p>
      <w:pPr>
        <w:pStyle w:val="ListBullet"/>
      </w:pPr>
      <w:r>
        <w:t>B. Partitioning, indexing and distributed graph engines.</w:t>
      </w:r>
    </w:p>
    <w:p>
      <w:pPr>
        <w:pStyle w:val="ListBullet"/>
      </w:pPr>
      <w:r>
        <w:t>C. It makes the system slower but has no other effect.</w:t>
      </w:r>
    </w:p>
    <w:p>
      <w:pPr>
        <w:pStyle w:val="ListBullet"/>
      </w:pPr>
      <w:r>
        <w:t>D. It eliminates the need for any evaluation or monitoring.</w:t>
      </w:r>
    </w:p>
    <w:p>
      <w:r>
        <w:rPr>
          <w:b/>
        </w:rPr>
        <w:t>Answer: B. Scaling Graph Storage: Partitioning, indexing and distributed graph engines.</w:t>
      </w:r>
    </w:p>
    <w:p>
      <w:r>
        <w:t>2. Which of the following is a recommended best practice when working with Knowledge Graphs?</w:t>
      </w:r>
    </w:p>
    <w:p>
      <w:pPr>
        <w:pStyle w:val="ListBullet"/>
      </w:pPr>
      <w:r>
        <w:t>A. Over-engineering the ontology before validating use cases.</w:t>
      </w:r>
    </w:p>
    <w:p>
      <w:pPr>
        <w:pStyle w:val="ListBullet"/>
      </w:pPr>
      <w:r>
        <w:t>B. It removes all security and governance requirements.</w:t>
      </w:r>
    </w:p>
    <w:p>
      <w:pPr>
        <w:pStyle w:val="ListBullet"/>
      </w:pPr>
      <w:r>
        <w:t>C. Choose the model (RDF vs property graph) to fit query needs.</w:t>
      </w:r>
    </w:p>
    <w:p>
      <w:pPr>
        <w:pStyle w:val="ListBullet"/>
      </w:pPr>
      <w:r>
        <w:t>D. Neglecting entity resolution and creating duplicates.</w:t>
      </w:r>
    </w:p>
    <w:p>
      <w:r>
        <w:rPr>
          <w:b/>
        </w:rPr>
        <w:t>Answer: C. Best practice: Choose the model (RDF vs property graph) to fit query needs.</w:t>
      </w:r>
    </w:p>
    <w:p>
      <w:r>
        <w:t>3. Which of the following is a common pitfall to avoid in Knowledge Graphs?</w:t>
      </w:r>
    </w:p>
    <w:p>
      <w:pPr>
        <w:pStyle w:val="ListBullet"/>
      </w:pPr>
      <w:r>
        <w:t>A. It is only relevant to academic research, not production.</w:t>
      </w:r>
    </w:p>
    <w:p>
      <w:pPr>
        <w:pStyle w:val="ListBullet"/>
      </w:pPr>
      <w:r>
        <w:t>B. Ignoring provenance, making facts untrustworthy.</w:t>
      </w:r>
    </w:p>
    <w:p>
      <w:pPr>
        <w:pStyle w:val="ListBullet"/>
      </w:pPr>
      <w:r>
        <w:t>C. Record provenance on every fact for trust and debugging.</w:t>
      </w:r>
    </w:p>
    <w:p>
      <w:pPr>
        <w:pStyle w:val="ListBullet"/>
      </w:pPr>
      <w:r>
        <w:t>D. Choose the model (RDF vs property graph) to fit query needs.</w:t>
      </w:r>
    </w:p>
    <w:p>
      <w:r>
        <w:rPr>
          <w:b/>
        </w:rPr>
        <w:t>Answer: B. Pitfall to avoid: Ignoring provenance, making facts untrustworthy.</w:t>
      </w:r>
    </w:p>
    <w:p>
      <w:r>
        <w:t>4. What trade-offs would you weigh when implementing Scaling Graph Storage?</w:t>
      </w:r>
    </w:p>
    <w:p>
      <w:r>
        <w:rPr>
          <w:b/>
        </w:rPr>
        <w:t>Guidance: A strong answer defines scaling graph storage (Partitioning, indexing and distributed graph engines.) then connects it to architecture, evaluation, cost, security and operations for Knowledge Graphs, citing concrete trade-offs and a real-world example.</w:t>
      </w:r>
    </w:p>
    <w:p>
      <w:r>
        <w:br w:type="page"/>
      </w:r>
    </w:p>
    <w:p>
      <w:pPr>
        <w:pStyle w:val="Heading1"/>
      </w:pPr>
      <w:r>
        <w:t>Chapter 10. Graphs for Grounding LLMs</w:t>
      </w:r>
    </w:p>
    <w:p>
      <w:r>
        <w:rPr>
          <w:i/>
        </w:rPr>
        <w:t>This chapter examines graphs for grounding llms within Knowledge Graphs. It covers serving structured context to generative systems, derives a reference architecture, walks through a worked example and runnable code, surveys industry use cases, and distils best practices and pitfalls, closing with exercises and review questions.</w:t>
      </w:r>
    </w:p>
    <w:p>
      <w:pPr>
        <w:pStyle w:val="Heading2"/>
      </w:pPr>
      <w:r>
        <w:t>Introduction</w:t>
      </w:r>
    </w:p>
    <w:p>
      <w:r>
        <w:t>Graphs for Grounding LLMs can be characterised as serving structured context to generative systems. It is foundational: later capabilities in Knowledge Graphs are built directly on top of it. It helps to separate the conceptual model from its implementation: the former guides reasoning, the latter must contend with real-world constraints.</w:t>
      </w:r>
    </w:p>
    <w:p>
      <w:r>
        <w:t>This chapter builds intuition first, then formalises the ideas, derives an architecture, and finishes with code, exercises and review questions so the material transfers directly to your own Knowledge Graphs work. Read it actively: pause at each diagram, reproduce the code, and attempt the exercises before consulting the answers.</w:t>
      </w:r>
    </w:p>
    <w:p>
      <w:pPr>
        <w:pStyle w:val="Heading2"/>
      </w:pPr>
      <w:r>
        <w:t>Theory and Foundations</w:t>
      </w:r>
    </w:p>
    <w:p>
      <w:r>
        <w:t>Formally, Graphs for Grounding LLMs addresses serving structured context to generative systems. The right abstraction here pays compounding dividends, because downstream components depend on its guarantees. Beneath the abstraction lies a concrete process whose steps can each be measured, tested and optimised independently.</w:t>
      </w:r>
    </w:p>
    <w:p>
      <w:r>
        <w:t>To place this in context, recall the broader picture: Knowledge graphs represent entities and their relationships as nodes and edges, enabling integration of heterogeneous data, semantic querying and reasoning. Within that picture, graphs for grounding llms is one of the load-bearing ideas - the kind that, when understood deeply, makes the rest of Knowledge Graphs fall into place. This concept recurs throughout the Knowledge Graphs lifecycle, from design to operations.</w:t>
      </w:r>
    </w:p>
    <w:p>
      <w:r>
        <w:t>Graphs for Grounding LLMs cannot be understood in isolation from scaling graph storage. Recall that scaling graph storage concerns partitioning, indexing and distributed graph engines.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Graphs for Grounding LLMs cannot be understood in isolation from graph algorithms for insight. Recall that graph algorithms for insight concerns centrality, community detection and pathfinding.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Several established patterns apply directly to graphs for grounding llms. The first, entity-resolution pipeline feeding a golden-record graph, is widely adopted because it makes the system's behaviour predictable and observable. A complementary pattern, embedding-based link prediction for completion,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graphs for grounding llms are invisible; in a production Knowledge Graphs system serving real traffic, they surface as incidents, cost overruns or compliance gaps. As with most architectural decisions, the choice is rarely binary; the skill lies in quantifying the trade-offs and choosing deliberately. The remainder of this chapter turns these principles into an architecture, code and a checklist you can apply immediately.</w:t>
      </w:r>
    </w:p>
    <w:p>
      <w:pPr>
        <w:pStyle w:val="Heading2"/>
      </w:pPr>
      <w:r>
        <w:t>Architecture and Design</w:t>
      </w:r>
    </w:p>
    <w:p>
      <w:r>
        <w:t>A robust architecture for Graphs for Grounding LLMs is layered so each part can evolve independently without destabilising the whole. An enterprise knowledge graph ingests from databases, documents and APIs through extraction and entity-resolution pipelines into a graph store governed by an ontology. Query services expose traversal and reasoning to applications, while a governance layer tracks provenance, versions and access.</w:t>
      </w:r>
    </w:p>
    <w:p>
      <w:r>
        <w:t>Concretely, the principal building blocks include graphs, triples and the property graph model, ontology and schema design, entity extraction and linking, graph query languages and reasoning and inference.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Knowledge Graphs system can be replaced without a rewrite. Latency, accuracy and cost form a tension triangle: improving one typically pressures the others, so explicit budgets are essential.</w:t>
      </w:r>
    </w:p>
    <w:p>
      <w:pPr>
        <w:pStyle w:val="Heading3"/>
      </w:pPr>
      <w:r>
        <w:t>Figure 13. Operating Model - Graphs for Grounding LLMs (drawio)</w:t>
      </w:r>
    </w:p>
    <w:p>
      <w:r>
        <w:rPr>
          <w:rFonts w:ascii="Consolas" w:hAnsi="Consolas"/>
          <w:sz w:val="16"/>
        </w:rPr>
        <w:t>&lt;mxfile host="ai-university"&gt;</w:t>
        <w:br/>
        <w:t xml:space="preserve">  &lt;diagram name="Operating Model"&gt;</w:t>
        <w:br/>
        <w:t xml:space="preserve">    &lt;mxGraphModel dx="800" dy="600" grid="1" gridSize="10"&gt;</w:t>
        <w:br/>
        <w:t xml:space="preserve">      &lt;root&gt;</w:t>
        <w:br/>
        <w:t xml:space="preserve">        &lt;mxCell id="0"/&gt;</w:t>
        <w:br/>
        <w:t xml:space="preserve">        &lt;mxCell id="1" parent="0"/&gt;</w:t>
        <w:br/>
        <w:t xml:space="preserve">        &lt;mxCell id="title" value="Operating Model - Graphs for Grounding LLMs" style="text;fontSize=16;fontStyle=1" vertex="1" parent="1"&gt;&lt;mxGeometry x="40" y="20" width="600" height="30" as="geometry"/&gt;&lt;/mxCell&gt;</w:t>
        <w:br/>
        <w:t xml:space="preserve">        &lt;mxCell id="hub" value="Knowledge Graphs" style="rounded=1;fillColor=#0f172a;fontColor=#ffffff;fontStyle=1" vertex="1" parent="1"&gt;&lt;mxGeometry x="300" y="180" width="160" height="60" as="geometry"/&gt;&lt;/mxCell&gt;</w:t>
        <w:br/>
        <w:t xml:space="preserve">        &lt;mxCell id="n0" value="Graphs, Triples and the…"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value="Ontology and Schema Des…"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value="Entity Extraction and L…"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value="Graph Query Languages"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value="Reasoning and Inference"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Operating Model view for Knowledge Graphs. This diagram illustrates the principal components and their interactions as discussed in the surrounding section.</w:t>
      </w:r>
    </w:p>
    <w:p>
      <w:pPr>
        <w:pStyle w:val="Heading2"/>
      </w:pPr>
      <w:r>
        <w:t>Deep Dive: Mechanics, Variants and Trade-offs</w:t>
      </w:r>
    </w:p>
    <w:p>
      <w:r>
        <w:t>Having established the essentials, we now go deeper into graphs for grounding llms.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Neo4j, Amazon Neptune, RDFLib, Apache Jena.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scaling graph storage. Because scaling graph storage concerns partitioning, indexing and distributed graph engines,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Hogan et al. — Knowledge Graphs (2021) and Bordes et al. — TransE (2013). These primary sources reward careful reading and ground the practical guidance above in established results.</w:t>
      </w:r>
    </w:p>
    <w:p>
      <w:pPr>
        <w:pStyle w:val="Heading2"/>
      </w:pPr>
      <w:r>
        <w:t>Advanced Considerations</w:t>
      </w:r>
    </w:p>
    <w:p>
      <w:r>
        <w:t>Having established the essentials, we now go deeper into graphs for grounding llms.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Neo4j, Amazon Neptune, RDFLib, Apache Jena.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knowledge graph embeddings. Because knowledge graph embeddings concerns transE, RotatE and link prediction for completion,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Hogan et al. — Knowledge Graphs (2021) and Bordes et al. — TransE (2013). These primary sources reward careful reading and ground the practical guidance above in established results.</w:t>
      </w:r>
    </w:p>
    <w:p>
      <w:pPr>
        <w:pStyle w:val="Heading2"/>
      </w:pPr>
      <w:r>
        <w:t>Worked Example</w:t>
      </w:r>
    </w:p>
    <w:p>
      <w:r>
        <w:t>A worked example clarifies how these ideas behave in practice. A finance organisation needs fraud rings and beneficial-ownership analysis. They decide to apply graphs for grounding llms as part of their Knowledge Graphs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Knowledge Graphs: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Finance.</w:t>
      </w:r>
      <w:r>
        <w:t xml:space="preserve"> Fraud rings and beneficial-ownership analysis.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Integrating clinical, genomic and literature data. The common thread is that value comes not from the model alone but from the surrounding system - data quality, evaluation, integration and operations - which is precisely where most of the engineering effort belongs.</w:t>
      </w:r>
    </w:p>
    <w:p>
      <w:r>
        <w:rPr>
          <w:b/>
        </w:rPr>
        <w:t>Retail.</w:t>
      </w:r>
      <w:r>
        <w:t xml:space="preserve"> Product knowledge graphs powering search and recommendations. The common thread is that value comes not from the model alone but from the surrounding system - data quality, evaluation, integration and operations - which is precisely where most of the engineering effort belongs.</w:t>
      </w:r>
    </w:p>
    <w:p>
      <w:r>
        <w:rPr>
          <w:b/>
        </w:rPr>
        <w:t>Enterprise.</w:t>
      </w:r>
      <w:r>
        <w:t xml:space="preserve"> 360-degree views linking customers, products and events.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Knowledge Graphs efforts from struggling ones. They are deliberately concrete so they can be adopted as checklist items in design and code review.</w:t>
      </w:r>
    </w:p>
    <w:p>
      <w:pPr>
        <w:pStyle w:val="ListBullet"/>
      </w:pPr>
      <w:r>
        <w:t>Design the ontology with domain experts before ingesting at scale.</w:t>
      </w:r>
    </w:p>
    <w:p>
      <w:pPr>
        <w:pStyle w:val="ListBullet"/>
      </w:pPr>
      <w:r>
        <w:t>Treat entity resolution as a first-class, monitored pipeline.</w:t>
      </w:r>
    </w:p>
    <w:p>
      <w:pPr>
        <w:pStyle w:val="ListBullet"/>
      </w:pPr>
      <w:r>
        <w:t>Record provenance on every fact for trust and debugging.</w:t>
      </w:r>
    </w:p>
    <w:p>
      <w:pPr>
        <w:pStyle w:val="ListBullet"/>
      </w:pPr>
      <w:r>
        <w:t>Choose the model (RDF vs property graph) to fit query needs.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Over-engineering the ontology before validating use cases.</w:t>
      </w:r>
    </w:p>
    <w:p>
      <w:pPr>
        <w:pStyle w:val="ListBullet"/>
      </w:pPr>
      <w:r>
        <w:t>Neglecting entity resolution and creating duplicates.</w:t>
      </w:r>
    </w:p>
    <w:p>
      <w:pPr>
        <w:pStyle w:val="ListBullet"/>
      </w:pPr>
      <w:r>
        <w:t>Ignoring provenance, making facts untrustworthy.</w:t>
      </w:r>
    </w:p>
    <w:p>
      <w:pPr>
        <w:pStyle w:val="ListBullet"/>
      </w:pPr>
      <w:r>
        <w:t>Picking a graph engine that cannot scale to your traversal patterns.</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graphs for grounding llms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Knowledge Graphs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graphs for grounding llms to a colleague unfamiliar with Knowledge Graphs, using a concrete example from your own domain.</w:t>
      </w:r>
    </w:p>
    <w:p>
      <w:pPr>
        <w:pStyle w:val="ListNumber"/>
      </w:pPr>
      <w:r>
        <w:t>Sketch a reference architecture that incorporates graphs for grounding llms and annotate where observability, security and cost controls belong.</w:t>
      </w:r>
    </w:p>
    <w:p>
      <w:pPr>
        <w:pStyle w:val="ListNumber"/>
      </w:pPr>
      <w:r>
        <w:t>Design an evaluation that would tell you whether graphs for grounding llms is working in production, including the metric, the dataset and the acceptance threshold.</w:t>
      </w:r>
    </w:p>
    <w:p>
      <w:pPr>
        <w:pStyle w:val="ListNumber"/>
      </w:pPr>
      <w:r>
        <w:t>Identify two pitfalls relevant to graphs for grounding llms in your environment and describe the early warning signals you would monitor.</w:t>
      </w:r>
    </w:p>
    <w:p>
      <w:pPr>
        <w:pStyle w:val="ListNumber"/>
      </w:pPr>
      <w:r>
        <w:t>Prototype the simplest implementation that demonstrates graphs for grounding llms, then list exactly what would need to change to make it production-ready.</w:t>
      </w:r>
    </w:p>
    <w:p>
      <w:pPr>
        <w:pStyle w:val="Heading2"/>
      </w:pPr>
      <w:r>
        <w:t>Key Takeaways</w:t>
      </w:r>
    </w:p>
    <w:p>
      <w:r>
        <w:t>Key takeaways from this chapter:</w:t>
      </w:r>
    </w:p>
    <w:p>
      <w:pPr>
        <w:pStyle w:val="ListBullet"/>
      </w:pPr>
      <w:r>
        <w:t>Graphs for Grounding LLMs is a systems concern in Knowledge Graphs: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Graphs for Grounding LLMs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Graphs for Grounding LLMs</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Graphs for Grounding LLMs."""</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Knowledge Graphs, which statement best describes “Graphs for Grounding LLMs”?</w:t>
      </w:r>
    </w:p>
    <w:p>
      <w:pPr>
        <w:pStyle w:val="ListBullet"/>
      </w:pPr>
      <w:r>
        <w:t>A. It applies exclusively to image data.</w:t>
      </w:r>
    </w:p>
    <w:p>
      <w:pPr>
        <w:pStyle w:val="ListBullet"/>
      </w:pPr>
      <w:r>
        <w:t>B. It makes the system slower but has no other effect.</w:t>
      </w:r>
    </w:p>
    <w:p>
      <w:pPr>
        <w:pStyle w:val="ListBullet"/>
      </w:pPr>
      <w:r>
        <w:t>C. It is only relevant to academic research, not production.</w:t>
      </w:r>
    </w:p>
    <w:p>
      <w:pPr>
        <w:pStyle w:val="ListBullet"/>
      </w:pPr>
      <w:r>
        <w:t>D. Serving structured context to generative systems.</w:t>
      </w:r>
    </w:p>
    <w:p>
      <w:r>
        <w:rPr>
          <w:b/>
        </w:rPr>
        <w:t>Answer: D. Graphs for Grounding LLMs: Serving structured context to generative systems.</w:t>
      </w:r>
    </w:p>
    <w:p>
      <w:r>
        <w:t>2. Which of the following is a recommended best practice when working with Knowledge Graphs?</w:t>
      </w:r>
    </w:p>
    <w:p>
      <w:pPr>
        <w:pStyle w:val="ListBullet"/>
      </w:pPr>
      <w:r>
        <w:t>A. It makes the system slower but has no other effect.</w:t>
      </w:r>
    </w:p>
    <w:p>
      <w:pPr>
        <w:pStyle w:val="ListBullet"/>
      </w:pPr>
      <w:r>
        <w:t>B. Neglecting entity resolution and creating duplicates.</w:t>
      </w:r>
    </w:p>
    <w:p>
      <w:pPr>
        <w:pStyle w:val="ListBullet"/>
      </w:pPr>
      <w:r>
        <w:t>C. Over-engineering the ontology before validating use cases.</w:t>
      </w:r>
    </w:p>
    <w:p>
      <w:pPr>
        <w:pStyle w:val="ListBullet"/>
      </w:pPr>
      <w:r>
        <w:t>D. Record provenance on every fact for trust and debugging.</w:t>
      </w:r>
    </w:p>
    <w:p>
      <w:r>
        <w:rPr>
          <w:b/>
        </w:rPr>
        <w:t>Answer: D. Best practice: Record provenance on every fact for trust and debugging.</w:t>
      </w:r>
    </w:p>
    <w:p>
      <w:r>
        <w:t>3. Which of the following is a common pitfall to avoid in Knowledge Graphs?</w:t>
      </w:r>
    </w:p>
    <w:p>
      <w:pPr>
        <w:pStyle w:val="ListBullet"/>
      </w:pPr>
      <w:r>
        <w:t>A. It makes the system slower but has no other effect.</w:t>
      </w:r>
    </w:p>
    <w:p>
      <w:pPr>
        <w:pStyle w:val="ListBullet"/>
      </w:pPr>
      <w:r>
        <w:t>B. Treat entity resolution as a first-class, monitored pipeline.</w:t>
      </w:r>
    </w:p>
    <w:p>
      <w:pPr>
        <w:pStyle w:val="ListBullet"/>
      </w:pPr>
      <w:r>
        <w:t>C. Over-engineering the ontology before validating use cases.</w:t>
      </w:r>
    </w:p>
    <w:p>
      <w:pPr>
        <w:pStyle w:val="ListBullet"/>
      </w:pPr>
      <w:r>
        <w:t>D. It guarantees deterministic output regardless of input.</w:t>
      </w:r>
    </w:p>
    <w:p>
      <w:r>
        <w:rPr>
          <w:b/>
        </w:rPr>
        <w:t>Answer: C. Pitfall to avoid: Over-engineering the ontology before validating use cases.</w:t>
      </w:r>
    </w:p>
    <w:p>
      <w:r>
        <w:t>4. How would you test and monitor Graphs for Grounding LLMs in production?</w:t>
      </w:r>
    </w:p>
    <w:p>
      <w:r>
        <w:rPr>
          <w:b/>
        </w:rPr>
        <w:t>Guidance: A strong answer defines graphs for grounding llms (Serving structured context to generative systems.) then connects it to architecture, evaluation, cost, security and operations for Knowledge Graphs, citing concrete trade-offs and a real-world example.</w:t>
      </w:r>
    </w:p>
    <w:p>
      <w:r>
        <w:br w:type="page"/>
      </w:r>
    </w:p>
    <w:p>
      <w:pPr>
        <w:pStyle w:val="Heading1"/>
      </w:pPr>
      <w:r>
        <w:t>Chapter 11. Governance and Lineage</w:t>
      </w:r>
    </w:p>
    <w:p>
      <w:r>
        <w:rPr>
          <w:i/>
        </w:rPr>
        <w:t>This chapter examines governance and lineage within Knowledge Graphs. It covers versioning, access control and auditability, derives a reference architecture, walks through a worked example and runnable code, surveys industry use cases, and distils best practices and pitfalls, closing with exercises and review questions.</w:t>
      </w:r>
    </w:p>
    <w:p>
      <w:pPr>
        <w:pStyle w:val="Heading2"/>
      </w:pPr>
      <w:r>
        <w:t>Introduction</w:t>
      </w:r>
    </w:p>
    <w:p>
      <w:r>
        <w:t>At its core, Governance and Lineage concerns versioning, access control and auditability. Getting this right early prevents expensive rework once a Knowledge Graphs system reaches scale. What distinguishes a production-grade approach from a prototype is the discipline of measurement: every claim is backed by an evaluation rather than intuition.</w:t>
      </w:r>
    </w:p>
    <w:p>
      <w:r>
        <w:t>This chapter builds intuition first, then formalises the ideas, derives an architecture, and finishes with code, exercises and review questions so the material transfers directly to your own Knowledge Graphs work. Read it actively: pause at each diagram, reproduce the code, and attempt the exercises before consulting the answers.</w:t>
      </w:r>
    </w:p>
    <w:p>
      <w:pPr>
        <w:pStyle w:val="Heading2"/>
      </w:pPr>
      <w:r>
        <w:t>Theory and Foundations</w:t>
      </w:r>
    </w:p>
    <w:p>
      <w:r>
        <w:t>At its core, Governance and Lineage concerns versioning, access control and auditability. It helps to separate the conceptual model from its implementation: the former guides reasoning, the latter must contend with real-world constraints. Beneath the abstraction lies a concrete process whose steps can each be measured, tested and optimised independently.</w:t>
      </w:r>
    </w:p>
    <w:p>
      <w:r>
        <w:t>To place this in context, recall the broader picture: Knowledge graphs represent entities and their relationships as nodes and edges, enabling integration of heterogeneous data, semantic querying and reasoning. Within that picture, governance and lineage is one of the load-bearing ideas - the kind that, when understood deeply, makes the rest of Knowledge Graphs fall into place. Understanding this matters because Knowledge Graphs systems succeed or fail on exactly these decisions.</w:t>
      </w:r>
    </w:p>
    <w:p>
      <w:r>
        <w:t>Governance and Lineage cannot be understood in isolation from entity extraction and linking. Recall that entity extraction and linking concerns populating the graph from structured and unstructured sources.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Governance and Lineage cannot be understood in isolation from graph query languages. Recall that graph query languages concerns cypher, SPARQL and Gremlin for traversal and pattern matching.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governance and lineage. The first, embedding-based link prediction for completion, is widely adopted because it makes the system's behaviour predictable and observable. A complementary pattern, entity-resolution pipeline feeding a golden-record graph,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governance and lineage are invisible; in a production Knowledge Graphs system serving real traffic, they surface as incidents, cost overruns or compliance gaps. Every added component buys capability at the price of operational surface area, and that bargain should be made consciously. The remainder of this chapter turns these principles into an architecture, code and a checklist you can apply immediately.</w:t>
      </w:r>
    </w:p>
    <w:p>
      <w:pPr>
        <w:pStyle w:val="Heading2"/>
      </w:pPr>
      <w:r>
        <w:t>Architecture and Design</w:t>
      </w:r>
    </w:p>
    <w:p>
      <w:r>
        <w:t>A robust architecture for Governance and Lineage is layered so each part can evolve independently without destabilising the whole. An enterprise knowledge graph ingests from databases, documents and APIs through extraction and entity-resolution pipelines into a graph store governed by an ontology. Query services expose traversal and reasoning to applications, while a governance layer tracks provenance, versions and access.</w:t>
      </w:r>
    </w:p>
    <w:p>
      <w:r>
        <w:t>Concretely, the principal building blocks include graphs, triples and the property graph model, ontology and schema design, entity extraction and linking, graph query languages and reasoning and inference.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Knowledge Graphs system can be replaced without a rewrite. Simplicity is a feature. The simplest design that meets the requirement should be the default, with complexity added only when measurement justifies it.</w:t>
      </w:r>
    </w:p>
    <w:p>
      <w:pPr>
        <w:pStyle w:val="Heading3"/>
      </w:pPr>
      <w:r>
        <w:t>Figure 14. Cloud Architecture - Governance and Lineage (drawio)</w:t>
      </w:r>
    </w:p>
    <w:p>
      <w:r>
        <w:rPr>
          <w:rFonts w:ascii="Consolas" w:hAnsi="Consolas"/>
          <w:sz w:val="16"/>
        </w:rPr>
        <w:t>&lt;mxfile host="ai-university"&gt;</w:t>
        <w:br/>
        <w:t xml:space="preserve">  &lt;diagram name="Cloud Architecture"&gt;</w:t>
        <w:br/>
        <w:t xml:space="preserve">    &lt;mxGraphModel dx="800" dy="600" grid="1" gridSize="10"&gt;</w:t>
        <w:br/>
        <w:t xml:space="preserve">      &lt;root&gt;</w:t>
        <w:br/>
        <w:t xml:space="preserve">        &lt;mxCell id="0"/&gt;</w:t>
        <w:br/>
        <w:t xml:space="preserve">        &lt;mxCell id="1" parent="0"/&gt;</w:t>
        <w:br/>
        <w:t xml:space="preserve">        &lt;mxCell id="title" value="Cloud Architecture - Governance and Lineage" style="text;fontSize=16;fontStyle=1" vertex="1" parent="1"&gt;&lt;mxGeometry x="40" y="20" width="600" height="30" as="geometry"/&gt;&lt;/mxCell&gt;</w:t>
        <w:br/>
        <w:t xml:space="preserve">        &lt;mxCell id="hub" value="Knowledge Graphs" style="rounded=1;fillColor=#0f172a;fontColor=#ffffff;fontStyle=1" vertex="1" parent="1"&gt;&lt;mxGeometry x="300" y="180" width="160" height="60" as="geometry"/&gt;&lt;/mxCell&gt;</w:t>
        <w:br/>
        <w:t xml:space="preserve">        &lt;mxCell id="n0" value="Graphs, Triples and the…"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value="Ontology and Schema Des…"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value="Entity Extraction and L…"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value="Graph Query Languages"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value="Reasoning and Inference"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Cloud Architecture view for Knowledge Graphs. This diagram illustrates the principal components and their interactions as discussed in the surrounding section.</w:t>
      </w:r>
    </w:p>
    <w:p>
      <w:pPr>
        <w:pStyle w:val="Heading3"/>
      </w:pPr>
      <w:r>
        <w:t>Figure 15. Business Process - Governance and Lineage (svg)</w:t>
      </w:r>
    </w:p>
    <w:p>
      <w:r>
        <w:rPr>
          <w:rFonts w:ascii="Consolas" w:hAnsi="Consolas"/>
          <w:sz w:val="16"/>
        </w:rPr>
        <w:t>&lt;svg xmlns="http://www.w3.org/2000/svg" width="840" height="460" data-tpl="timeline" data-pal="11-4"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id="bn562486a" x1="0" y1="0" x2="1" y2="0"&gt;&lt;stop offset="0" stop-color="#9f1239"/&gt;&lt;stop offset="1" stop-color="#4338ca"/&gt;&lt;/linearGradient&gt;&lt;/defs&gt;&lt;rect width="840" height="460" rx="14" fill="#ffffff"/&gt;&lt;rect x="0" y="0" width="840" height="48" rx="14" fill="url(#bn562486a)"/&gt;&lt;rect x="0" y="32" width="840" height="16" fill="url(#bn562486a)"/&gt;&lt;text x="420" y="25" text-anchor="middle" font-size="14.5" font-weight="700" fill="#ffffff" dominant-baseline="middle"&gt;Business Process - Governance and Lineage&lt;/text&gt;&lt;line x1="68" y1="230.0" x2="772" y2="230.0" stroke="#cbd5e1" stroke-width="3"/&gt;&lt;circle cx="68" cy="230.0" r="9" fill="#9f1239"/&gt;&lt;line x1="68" y1="230.0" x2="68" y2="198" stroke="#cbd5e1" stroke-width="1.4"/&gt;&lt;rect x="-2" y="138" width="140" height="52" rx="11" fill="#9f1239" filter="url(#sh)"/&gt;&lt;text x="68" y="156" text-anchor="middle" font-size="11" font-weight="600" fill="#ffffff" dominant-baseline="middle"&gt;Scaling Graph Storage&lt;/text&gt;&lt;text x="68" y="175" text-anchor="middle" font-size="9" font-weight="500" fill="#ffffff" dominant-baseline="middle"&gt;Phase 1&lt;/text&gt;&lt;circle cx="244" cy="230.0" r="9" fill="#4338ca"/&gt;&lt;line x1="244" y1="230.0" x2="244" y2="254" stroke="#cbd5e1" stroke-width="1.4"/&gt;&lt;rect x="174" y="254" width="140" height="52" rx="11" fill="#4338ca" filter="url(#sh)"/&gt;&lt;text x="244" y="272" text-anchor="middle" font-size="9.5" font-weight="600" fill="#ffffff" dominant-baseline="middle"&gt;Graphs for Grounding LLMs&lt;/text&gt;&lt;text x="244" y="291" text-anchor="middle" font-size="7.5" font-weight="500" fill="#ffffff" dominant-baseline="middle"&gt;Phase 2&lt;/text&gt;&lt;circle cx="420" cy="230.0" r="9" fill="#0f172a"/&gt;&lt;line x1="420" y1="230.0" x2="420" y2="198" stroke="#cbd5e1" stroke-width="1.4"/&gt;&lt;rect x="350" y="138" width="140" height="52" rx="11" fill="#0f172a" filter="url(#sh)"/&gt;&lt;text x="420" y="156" text-anchor="middle" font-size="9.5" font-weight="600" fill="#ffffff" dominant-baseline="middle"&gt;Governance and Lineage&lt;/text&gt;&lt;text x="420" y="175" text-anchor="middle" font-size="7.5" font-weight="500" fill="#ffffff" dominant-baseline="middle"&gt;Phase 3&lt;/text&gt;&lt;circle cx="596" cy="230.0" r="9" fill="#1e40af"/&gt;&lt;line x1="596" y1="230.0" x2="596" y2="254" stroke="#cbd5e1" stroke-width="1.4"/&gt;&lt;rect x="526" y="254" width="140" height="52" rx="11" fill="#1e40af" filter="url(#sh)"/&gt;&lt;text x="596" y="267" text-anchor="middle" font-size="9.5" font-weight="600" fill="#ffffff" dominant-baseline="middle"&gt;Operating Knowledge&lt;/text&gt;&lt;text x="596" y="277" text-anchor="middle" font-size="9.5" font-weight="600" fill="#ffffff" dominant-baseline="middle"&gt;Graphs&lt;/text&gt;&lt;text x="596" y="291" text-anchor="middle" font-size="7.5" font-weight="500" fill="#ffffff" dominant-baseline="middle"&gt;Phase 4&lt;/text&gt;&lt;circle cx="772" cy="230.0" r="9" fill="#0e7490"/&gt;&lt;line x1="772" y1="230.0" x2="772" y2="198" stroke="#cbd5e1" stroke-width="1.4"/&gt;&lt;rect x="702" y="138" width="140" height="52" rx="11" fill="#0e7490" filter="url(#sh)"/&gt;&lt;text x="772" y="151" text-anchor="middle" font-size="9.5" font-weight="600" fill="#ffffff" dominant-baseline="middle"&gt;Visualising Knowledge&lt;/text&gt;&lt;text x="772" y="161" text-anchor="middle" font-size="9.5" font-weight="600" fill="#ffffff" dominant-baseline="middle"&gt;Graphs&lt;/text&gt;&lt;text x="772" y="175" text-anchor="middle" font-size="7.5" font-weight="500" fill="#ffffff" dominant-baseline="middle"&gt;Phase 5&lt;/text&gt;&lt;text x="28" y="446" text-anchor="start" font-size="9.5" font-weight="500" fill="#64748b" dominant-baseline="middle"&gt;Knowledge Graphs  •  Business Process&lt;/text&gt;&lt;/svg&gt;</w:t>
      </w:r>
    </w:p>
    <w:p>
      <w:r>
        <w:rPr>
          <w:i/>
        </w:rPr>
        <w:t>Figure: Business Process view for Knowledge Graphs. This diagram illustrates the principal components and their interactions as discussed in the surrounding section.</w:t>
      </w:r>
    </w:p>
    <w:p>
      <w:pPr>
        <w:pStyle w:val="Heading2"/>
      </w:pPr>
      <w:r>
        <w:t>Deep Dive: Mechanics, Variants and Trade-offs</w:t>
      </w:r>
    </w:p>
    <w:p>
      <w:r>
        <w:t>Having established the essentials, we now go deeper into governance and lineage.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Neo4j, Amazon Neptune, RDFLib, Apache Jena.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entity extraction and linking. Because entity extraction and linking concerns populating the graph from structured and unstructured sources,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Hogan et al. — Knowledge Graphs (2021) and Bordes et al. — TransE (2013). These primary sources reward careful reading and ground the practical guidance above in established results.</w:t>
      </w:r>
    </w:p>
    <w:p>
      <w:pPr>
        <w:pStyle w:val="Heading2"/>
      </w:pPr>
      <w:r>
        <w:t>Advanced Considerations</w:t>
      </w:r>
    </w:p>
    <w:p>
      <w:r>
        <w:t>Having established the essentials, we now go deeper into governance and lineage.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Neo4j, Amazon Neptune, RDFLib, Apache Jena.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ontology and schema design. Because ontology and schema design concerns classes, properties, taxonomies and reusing standard vocabularies,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Hogan et al. — Knowledge Graphs (2021) and Bordes et al. — TransE (2013). These primary sources reward careful reading and ground the practical guidance above in established results.</w:t>
      </w:r>
    </w:p>
    <w:p>
      <w:pPr>
        <w:pStyle w:val="Heading2"/>
      </w:pPr>
      <w:r>
        <w:t>Worked Example</w:t>
      </w:r>
    </w:p>
    <w:p>
      <w:r>
        <w:t>To ground the discussion, walk through a representative example. A enterprise organisation needs 360-degree views linking customers, products and events. They decide to apply governance and lineage as part of their Knowledge Graphs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Knowledge Graphs: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Finance.</w:t>
      </w:r>
      <w:r>
        <w:t xml:space="preserve"> Fraud rings and beneficial-ownership analysis.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Integrating clinical, genomic and literature data. The common thread is that value comes not from the model alone but from the surrounding system - data quality, evaluation, integration and operations - which is precisely where most of the engineering effort belongs.</w:t>
      </w:r>
    </w:p>
    <w:p>
      <w:r>
        <w:rPr>
          <w:b/>
        </w:rPr>
        <w:t>Retail.</w:t>
      </w:r>
      <w:r>
        <w:t xml:space="preserve"> Product knowledge graphs powering search and recommendations. The common thread is that value comes not from the model alone but from the surrounding system - data quality, evaluation, integration and operations - which is precisely where most of the engineering effort belongs.</w:t>
      </w:r>
    </w:p>
    <w:p>
      <w:r>
        <w:rPr>
          <w:b/>
        </w:rPr>
        <w:t>Enterprise.</w:t>
      </w:r>
      <w:r>
        <w:t xml:space="preserve"> 360-degree views linking customers, products and events.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Knowledge Graphs efforts from struggling ones. They are deliberately concrete so they can be adopted as checklist items in design and code review.</w:t>
      </w:r>
    </w:p>
    <w:p>
      <w:pPr>
        <w:pStyle w:val="ListBullet"/>
      </w:pPr>
      <w:r>
        <w:t>Design the ontology with domain experts before ingesting at scale.</w:t>
      </w:r>
    </w:p>
    <w:p>
      <w:pPr>
        <w:pStyle w:val="ListBullet"/>
      </w:pPr>
      <w:r>
        <w:t>Treat entity resolution as a first-class, monitored pipeline.</w:t>
      </w:r>
    </w:p>
    <w:p>
      <w:pPr>
        <w:pStyle w:val="ListBullet"/>
      </w:pPr>
      <w:r>
        <w:t>Record provenance on every fact for trust and debugging.</w:t>
      </w:r>
    </w:p>
    <w:p>
      <w:pPr>
        <w:pStyle w:val="ListBullet"/>
      </w:pPr>
      <w:r>
        <w:t>Choose the model (RDF vs property graph) to fit query needs.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Over-engineering the ontology before validating use cases.</w:t>
      </w:r>
    </w:p>
    <w:p>
      <w:pPr>
        <w:pStyle w:val="ListBullet"/>
      </w:pPr>
      <w:r>
        <w:t>Neglecting entity resolution and creating duplicates.</w:t>
      </w:r>
    </w:p>
    <w:p>
      <w:pPr>
        <w:pStyle w:val="ListBullet"/>
      </w:pPr>
      <w:r>
        <w:t>Ignoring provenance, making facts untrustworthy.</w:t>
      </w:r>
    </w:p>
    <w:p>
      <w:pPr>
        <w:pStyle w:val="ListBullet"/>
      </w:pPr>
      <w:r>
        <w:t>Picking a graph engine that cannot scale to your traversal patterns.</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governance and lineage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Knowledge Graphs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governance and lineage to a colleague unfamiliar with Knowledge Graphs, using a concrete example from your own domain.</w:t>
      </w:r>
    </w:p>
    <w:p>
      <w:pPr>
        <w:pStyle w:val="ListNumber"/>
      </w:pPr>
      <w:r>
        <w:t>Sketch a reference architecture that incorporates governance and lineage and annotate where observability, security and cost controls belong.</w:t>
      </w:r>
    </w:p>
    <w:p>
      <w:pPr>
        <w:pStyle w:val="ListNumber"/>
      </w:pPr>
      <w:r>
        <w:t>Design an evaluation that would tell you whether governance and lineage is working in production, including the metric, the dataset and the acceptance threshold.</w:t>
      </w:r>
    </w:p>
    <w:p>
      <w:pPr>
        <w:pStyle w:val="ListNumber"/>
      </w:pPr>
      <w:r>
        <w:t>Identify two pitfalls relevant to governance and lineage in your environment and describe the early warning signals you would monitor.</w:t>
      </w:r>
    </w:p>
    <w:p>
      <w:pPr>
        <w:pStyle w:val="ListNumber"/>
      </w:pPr>
      <w:r>
        <w:t>Prototype the simplest implementation that demonstrates governance and lineage, then list exactly what would need to change to make it production-ready.</w:t>
      </w:r>
    </w:p>
    <w:p>
      <w:pPr>
        <w:pStyle w:val="Heading2"/>
      </w:pPr>
      <w:r>
        <w:t>Key Takeaways</w:t>
      </w:r>
    </w:p>
    <w:p>
      <w:r>
        <w:t>Key takeaways from this chapter:</w:t>
      </w:r>
    </w:p>
    <w:p>
      <w:pPr>
        <w:pStyle w:val="ListBullet"/>
      </w:pPr>
      <w:r>
        <w:t>Governance and Lineage is a systems concern in Knowledge Graphs: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Governance and Lineage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Governance and Lineage</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Governance and Lineage."""</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Knowledge Graphs, which statement best describes “Governance and Lineage”?</w:t>
      </w:r>
    </w:p>
    <w:p>
      <w:pPr>
        <w:pStyle w:val="ListBullet"/>
      </w:pPr>
      <w:r>
        <w:t>A. It applies exclusively to image data.</w:t>
      </w:r>
    </w:p>
    <w:p>
      <w:pPr>
        <w:pStyle w:val="ListBullet"/>
      </w:pPr>
      <w:r>
        <w:t>B. Versioning, access control and auditability.</w:t>
      </w:r>
    </w:p>
    <w:p>
      <w:pPr>
        <w:pStyle w:val="ListBullet"/>
      </w:pPr>
      <w:r>
        <w:t>C. It guarantees deterministic output regardless of input.</w:t>
      </w:r>
    </w:p>
    <w:p>
      <w:pPr>
        <w:pStyle w:val="ListBullet"/>
      </w:pPr>
      <w:r>
        <w:t>D. It removes all security and governance requirements.</w:t>
      </w:r>
    </w:p>
    <w:p>
      <w:r>
        <w:rPr>
          <w:b/>
        </w:rPr>
        <w:t>Answer: B. Governance and Lineage: Versioning, access control and auditability.</w:t>
      </w:r>
    </w:p>
    <w:p>
      <w:r>
        <w:t>2. Which of the following is a recommended best practice when working with Knowledge Graphs?</w:t>
      </w:r>
    </w:p>
    <w:p>
      <w:pPr>
        <w:pStyle w:val="ListBullet"/>
      </w:pPr>
      <w:r>
        <w:t>A. Picking a graph engine that cannot scale to your traversal patterns.</w:t>
      </w:r>
    </w:p>
    <w:p>
      <w:pPr>
        <w:pStyle w:val="ListBullet"/>
      </w:pPr>
      <w:r>
        <w:t>B. Record provenance on every fact for trust and debugging.</w:t>
      </w:r>
    </w:p>
    <w:p>
      <w:pPr>
        <w:pStyle w:val="ListBullet"/>
      </w:pPr>
      <w:r>
        <w:t>C. It makes the system slower but has no other effect.</w:t>
      </w:r>
    </w:p>
    <w:p>
      <w:pPr>
        <w:pStyle w:val="ListBullet"/>
      </w:pPr>
      <w:r>
        <w:t>D. Neglecting entity resolution and creating duplicates.</w:t>
      </w:r>
    </w:p>
    <w:p>
      <w:r>
        <w:rPr>
          <w:b/>
        </w:rPr>
        <w:t>Answer: B. Best practice: Record provenance on every fact for trust and debugging.</w:t>
      </w:r>
    </w:p>
    <w:p>
      <w:r>
        <w:t>3. Which of the following is a common pitfall to avoid in Knowledge Graphs?</w:t>
      </w:r>
    </w:p>
    <w:p>
      <w:pPr>
        <w:pStyle w:val="ListBullet"/>
      </w:pPr>
      <w:r>
        <w:t>A. It applies exclusively to image data.</w:t>
      </w:r>
    </w:p>
    <w:p>
      <w:pPr>
        <w:pStyle w:val="ListBullet"/>
      </w:pPr>
      <w:r>
        <w:t>B. Picking a graph engine that cannot scale to your traversal patterns.</w:t>
      </w:r>
    </w:p>
    <w:p>
      <w:pPr>
        <w:pStyle w:val="ListBullet"/>
      </w:pPr>
      <w:r>
        <w:t>C. Design the ontology with domain experts before ingesting at scale.</w:t>
      </w:r>
    </w:p>
    <w:p>
      <w:pPr>
        <w:pStyle w:val="ListBullet"/>
      </w:pPr>
      <w:r>
        <w:t>D. Choose the model (RDF vs property graph) to fit query needs.</w:t>
      </w:r>
    </w:p>
    <w:p>
      <w:r>
        <w:rPr>
          <w:b/>
        </w:rPr>
        <w:t>Answer: B. Pitfall to avoid: Picking a graph engine that cannot scale to your traversal patterns.</w:t>
      </w:r>
    </w:p>
    <w:p>
      <w:r>
        <w:t>4. How would you test and monitor Governance and Lineage in production?</w:t>
      </w:r>
    </w:p>
    <w:p>
      <w:r>
        <w:rPr>
          <w:b/>
        </w:rPr>
        <w:t>Guidance: A strong answer defines governance and lineage (Versioning, access control and auditability.) then connects it to architecture, evaluation, cost, security and operations for Knowledge Graphs, citing concrete trade-offs and a real-world example.</w:t>
      </w:r>
    </w:p>
    <w:p>
      <w:r>
        <w:br w:type="page"/>
      </w:r>
    </w:p>
    <w:p>
      <w:pPr>
        <w:pStyle w:val="Heading1"/>
      </w:pPr>
      <w:r>
        <w:t>Chapter 12. Operating Knowledge Graphs</w:t>
      </w:r>
    </w:p>
    <w:p>
      <w:r>
        <w:rPr>
          <w:i/>
        </w:rPr>
        <w:t>This chapter examines operating knowledge graphs within Knowledge Graphs. It covers pipelines, monitoring and lifecycle management, derives a reference architecture, walks through a worked example and runnable code, surveys industry use cases, and distils best practices and pitfalls, closing with exercises and review questions.</w:t>
      </w:r>
    </w:p>
    <w:p>
      <w:pPr>
        <w:pStyle w:val="Heading2"/>
      </w:pPr>
      <w:r>
        <w:t>Introduction</w:t>
      </w:r>
    </w:p>
    <w:p>
      <w:r>
        <w:t>We define Operating Knowledge Graphs as pipelines, monitoring and lifecycle management. Neglecting it is one of the most common reasons Knowledge Graphs initiatives stall in production. It helps to separate the conceptual model from its implementation: the former guides reasoning, the latter must contend with real-world constraints.</w:t>
      </w:r>
    </w:p>
    <w:p>
      <w:r>
        <w:t>This chapter builds intuition first, then formalises the ideas, derives an architecture, and finishes with code, exercises and review questions so the material transfers directly to your own Knowledge Graphs work. Read it actively: pause at each diagram, reproduce the code, and attempt the exercises before consulting the answers.</w:t>
      </w:r>
    </w:p>
    <w:p>
      <w:pPr>
        <w:pStyle w:val="Heading2"/>
      </w:pPr>
      <w:r>
        <w:t>Theory and Foundations</w:t>
      </w:r>
    </w:p>
    <w:p>
      <w:r>
        <w:t>Operating Knowledge Graphs refers to pipelines, monitoring and lifecycle management. The right abstraction here pays compounding dividends, because downstream components depend on its guarantees. The underlying mechanism is best appreciated by tracing a single request from input to output and noting where state is created and consumed.</w:t>
      </w:r>
    </w:p>
    <w:p>
      <w:r>
        <w:t>To place this in context, recall the broader picture: Knowledge graphs represent entities and their relationships as nodes and edges, enabling integration of heterogeneous data, semantic querying and reasoning. Within that picture, operating knowledge graphs is one of the load-bearing ideas - the kind that, when understood deeply, makes the rest of Knowledge Graphs fall into place. Getting this right early prevents expensive rework once a Knowledge Graphs system reaches scale.</w:t>
      </w:r>
    </w:p>
    <w:p>
      <w:r>
        <w:t>Operating Knowledge Graphs cannot be understood in isolation from data quality and entity resolution. Recall that data quality and entity resolution concerns deduplication, validation and provenance.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Operating Knowledge Graphs cannot be understood in isolation from reasoning and inference. Recall that reasoning and inference concerns rules, RDFS/OWL semantics and inferring implicit facts.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operating knowledge graphs. The first, entity-resolution pipeline feeding a golden-record graph, is widely adopted because it makes the system's behaviour predictable and observable. A complementary pattern, embedding-based link prediction for completion,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operating knowledge graphs are invisible; in a production Knowledge Graphs system serving real traffic, they surface as incidents, cost overruns or compliance gaps. Every added component buys capability at the price of operational surface area, and that bargain should be made consciously. The remainder of this chapter turns these principles into an architecture, code and a checklist you can apply immediately.</w:t>
      </w:r>
    </w:p>
    <w:p>
      <w:pPr>
        <w:pStyle w:val="Heading2"/>
      </w:pPr>
      <w:r>
        <w:t>Architecture and Design</w:t>
      </w:r>
    </w:p>
    <w:p>
      <w:r>
        <w:t>A robust architecture for Operating Knowledge Graphs is layered so each part can evolve independently without destabilising the whole. An enterprise knowledge graph ingests from databases, documents and APIs through extraction and entity-resolution pipelines into a graph store governed by an ontology. Query services expose traversal and reasoning to applications, while a governance layer tracks provenance, versions and access.</w:t>
      </w:r>
    </w:p>
    <w:p>
      <w:r>
        <w:t>Concretely, the principal building blocks include graphs, triples and the property graph model, ontology and schema design, entity extraction and linking, graph query languages and reasoning and inference.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Knowledge Graphs system can be replaced without a rewrite. As with most architectural decisions, the choice is rarely binary; the skill lies in quantifying the trade-offs and choosing deliberately.</w:t>
      </w:r>
    </w:p>
    <w:p>
      <w:pPr>
        <w:pStyle w:val="Heading3"/>
      </w:pPr>
      <w:r>
        <w:t>Figure 16. Business Process - Operating Knowledge Graphs (plantuml)</w:t>
      </w:r>
    </w:p>
    <w:p>
      <w:r>
        <w:rPr>
          <w:rFonts w:ascii="Consolas" w:hAnsi="Consolas"/>
          <w:sz w:val="16"/>
        </w:rPr>
        <w:t>@startuml</w:t>
        <w:br/>
        <w:t>title Business Process - Operating Knowledge Graphs</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Business Process view for Knowledge Graphs. This diagram illustrates the principal components and their interactions as discussed in the surrounding section.</w:t>
      </w:r>
    </w:p>
    <w:p>
      <w:pPr>
        <w:pStyle w:val="Heading2"/>
      </w:pPr>
      <w:r>
        <w:t>Deep Dive: Mechanics, Variants and Trade-offs</w:t>
      </w:r>
    </w:p>
    <w:p>
      <w:r>
        <w:t>Having established the essentials, we now go deeper into operating knowledge graphs.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Neo4j, Amazon Neptune, RDFLib, Apache Jena.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data quality and entity resolution. Because data quality and entity resolution concerns deduplication, validation and provenance,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Hogan et al. — Knowledge Graphs (2021) and Bordes et al. — TransE (2013). These primary sources reward careful reading and ground the practical guidance above in established results.</w:t>
      </w:r>
    </w:p>
    <w:p>
      <w:pPr>
        <w:pStyle w:val="Heading2"/>
      </w:pPr>
      <w:r>
        <w:t>Advanced Considerations</w:t>
      </w:r>
    </w:p>
    <w:p>
      <w:r>
        <w:t>Having established the essentials, we now go deeper into operating knowledge graphs.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Neo4j, Amazon Neptune, RDFLib, Apache Jena.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knowledge graph embeddings. Because knowledge graph embeddings concerns transE, RotatE and link prediction for completion,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Hogan et al. — Knowledge Graphs (2021) and Bordes et al. — TransE (2013). These primary sources reward careful reading and ground the practical guidance above in established results.</w:t>
      </w:r>
    </w:p>
    <w:p>
      <w:pPr>
        <w:pStyle w:val="Heading2"/>
      </w:pPr>
      <w:r>
        <w:t>Worked Example</w:t>
      </w:r>
    </w:p>
    <w:p>
      <w:r>
        <w:t>A worked example clarifies how these ideas behave in practice. A healthcare organisation needs integrating clinical, genomic and literature data. They decide to apply operating knowledge graphs as part of their Knowledge Graphs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Knowledge Graphs: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Finance.</w:t>
      </w:r>
      <w:r>
        <w:t xml:space="preserve"> Fraud rings and beneficial-ownership analysis.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Integrating clinical, genomic and literature data. The common thread is that value comes not from the model alone but from the surrounding system - data quality, evaluation, integration and operations - which is precisely where most of the engineering effort belongs.</w:t>
      </w:r>
    </w:p>
    <w:p>
      <w:r>
        <w:rPr>
          <w:b/>
        </w:rPr>
        <w:t>Retail.</w:t>
      </w:r>
      <w:r>
        <w:t xml:space="preserve"> Product knowledge graphs powering search and recommendations. The common thread is that value comes not from the model alone but from the surrounding system - data quality, evaluation, integration and operations - which is precisely where most of the engineering effort belongs.</w:t>
      </w:r>
    </w:p>
    <w:p>
      <w:r>
        <w:rPr>
          <w:b/>
        </w:rPr>
        <w:t>Enterprise.</w:t>
      </w:r>
      <w:r>
        <w:t xml:space="preserve"> 360-degree views linking customers, products and events.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Knowledge Graphs efforts from struggling ones. They are deliberately concrete so they can be adopted as checklist items in design and code review.</w:t>
      </w:r>
    </w:p>
    <w:p>
      <w:pPr>
        <w:pStyle w:val="ListBullet"/>
      </w:pPr>
      <w:r>
        <w:t>Design the ontology with domain experts before ingesting at scale.</w:t>
      </w:r>
    </w:p>
    <w:p>
      <w:pPr>
        <w:pStyle w:val="ListBullet"/>
      </w:pPr>
      <w:r>
        <w:t>Treat entity resolution as a first-class, monitored pipeline.</w:t>
      </w:r>
    </w:p>
    <w:p>
      <w:pPr>
        <w:pStyle w:val="ListBullet"/>
      </w:pPr>
      <w:r>
        <w:t>Record provenance on every fact for trust and debugging.</w:t>
      </w:r>
    </w:p>
    <w:p>
      <w:pPr>
        <w:pStyle w:val="ListBullet"/>
      </w:pPr>
      <w:r>
        <w:t>Choose the model (RDF vs property graph) to fit query needs.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Over-engineering the ontology before validating use cases.</w:t>
      </w:r>
    </w:p>
    <w:p>
      <w:pPr>
        <w:pStyle w:val="ListBullet"/>
      </w:pPr>
      <w:r>
        <w:t>Neglecting entity resolution and creating duplicates.</w:t>
      </w:r>
    </w:p>
    <w:p>
      <w:pPr>
        <w:pStyle w:val="ListBullet"/>
      </w:pPr>
      <w:r>
        <w:t>Ignoring provenance, making facts untrustworthy.</w:t>
      </w:r>
    </w:p>
    <w:p>
      <w:pPr>
        <w:pStyle w:val="ListBullet"/>
      </w:pPr>
      <w:r>
        <w:t>Picking a graph engine that cannot scale to your traversal patterns.</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operating knowledge graphs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Knowledge Graphs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operating knowledge graphs to a colleague unfamiliar with Knowledge Graphs, using a concrete example from your own domain.</w:t>
      </w:r>
    </w:p>
    <w:p>
      <w:pPr>
        <w:pStyle w:val="ListNumber"/>
      </w:pPr>
      <w:r>
        <w:t>Sketch a reference architecture that incorporates operating knowledge graphs and annotate where observability, security and cost controls belong.</w:t>
      </w:r>
    </w:p>
    <w:p>
      <w:pPr>
        <w:pStyle w:val="ListNumber"/>
      </w:pPr>
      <w:r>
        <w:t>Design an evaluation that would tell you whether operating knowledge graphs is working in production, including the metric, the dataset and the acceptance threshold.</w:t>
      </w:r>
    </w:p>
    <w:p>
      <w:pPr>
        <w:pStyle w:val="ListNumber"/>
      </w:pPr>
      <w:r>
        <w:t>Identify two pitfalls relevant to operating knowledge graphs in your environment and describe the early warning signals you would monitor.</w:t>
      </w:r>
    </w:p>
    <w:p>
      <w:pPr>
        <w:pStyle w:val="ListNumber"/>
      </w:pPr>
      <w:r>
        <w:t>Prototype the simplest implementation that demonstrates operating knowledge graphs, then list exactly what would need to change to make it production-ready.</w:t>
      </w:r>
    </w:p>
    <w:p>
      <w:pPr>
        <w:pStyle w:val="Heading2"/>
      </w:pPr>
      <w:r>
        <w:t>Key Takeaways</w:t>
      </w:r>
    </w:p>
    <w:p>
      <w:r>
        <w:t>Key takeaways from this chapter:</w:t>
      </w:r>
    </w:p>
    <w:p>
      <w:pPr>
        <w:pStyle w:val="ListBullet"/>
      </w:pPr>
      <w:r>
        <w:t>Operating Knowledge Graphs is a systems concern in Knowledge Graphs: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Operating Knowledge Graphs component with retry semantics and typed interfaces — the shape we expect from production Knowledge Graphs code rather than a notebook prototype.</w:t>
      </w:r>
    </w:p>
    <w:p>
      <w:r>
        <w:t>The full listing is shown below; study it line by line and reproduce it locally before moving on.</w:t>
      </w:r>
    </w:p>
    <w:p>
      <w:pPr>
        <w:pStyle w:val="Heading3"/>
      </w:pPr>
      <w:r>
        <w:t>Listing: Implementing a Operating Knowledge Graphs component</w:t>
      </w:r>
    </w:p>
    <w:p>
      <w:r>
        <w:rPr>
          <w:rFonts w:ascii="Consolas" w:hAnsi="Consolas"/>
          <w:sz w:val="16"/>
        </w:rPr>
        <w:t>from __future__ import annotations</w:t>
        <w:br/>
        <w:br/>
        <w:t>from dataclasses import dataclass, field</w:t>
        <w:br/>
        <w:t>from typing import Any</w:t>
        <w:br/>
        <w:br/>
        <w:br/>
        <w:t>@dataclass(slots=True)</w:t>
        <w:br/>
        <w:t>class OperatingKnowledgeGraphsConfig:</w:t>
        <w:br/>
        <w:t xml:space="preserve">    """Configuration for the Operating Knowledge Graphs component in a Knowledge Graphs system."""</w:t>
        <w:br/>
        <w:br/>
        <w:t xml:space="preserve">    name: str</w:t>
        <w:br/>
        <w:t xml:space="preserve">    timeout_s: float = 30.0</w:t>
        <w:br/>
        <w:t xml:space="preserve">    max_retries: int = 3</w:t>
        <w:br/>
        <w:t xml:space="preserve">    options: dict[str, Any] = field(default_factory=dict)</w:t>
        <w:br/>
        <w:br/>
        <w:br/>
        <w:t>class OperatingKnowledgeGraphs:</w:t>
        <w:br/>
        <w:t xml:space="preserve">    """A minimal, production-shaped implementation of Operating Knowledge Graphs."""</w:t>
        <w:br/>
        <w:br/>
        <w:t xml:space="preserve">    def __init__(self, config: OperatingKnowledgeGraphsConfig)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RuntimeError(f"OperatingKnowledgeGraphs failed after retries") from last_error</w:t>
        <w:br/>
        <w:br/>
        <w:t xml:space="preserve">    def _process(self, payload: dict[str, Any]) -&gt; dict[str, Any]:</w:t>
        <w:br/>
        <w:t xml:space="preserve">        # Domain-specific logic for Operating Knowledge Graphs goes here.</w:t>
        <w:br/>
        <w:t xml:space="preserve">        return {"status": "ok", "input_keys": sorted(payload), "calls": self._calls}</w:t>
        <w:br/>
      </w:r>
    </w:p>
    <w:p>
      <w:pPr>
        <w:pStyle w:val="Heading2"/>
      </w:pPr>
      <w:r>
        <w:t>Review Questions</w:t>
      </w:r>
    </w:p>
    <w:p>
      <w:r>
        <w:t>1. In the context of Knowledge Graphs, which statement best describes “Operating Knowledge Graphs”?</w:t>
      </w:r>
    </w:p>
    <w:p>
      <w:pPr>
        <w:pStyle w:val="ListBullet"/>
      </w:pPr>
      <w:r>
        <w:t>A. It applies exclusively to image data.</w:t>
      </w:r>
    </w:p>
    <w:p>
      <w:pPr>
        <w:pStyle w:val="ListBullet"/>
      </w:pPr>
      <w:r>
        <w:t>B. It eliminates the need for any evaluation or monitoring.</w:t>
      </w:r>
    </w:p>
    <w:p>
      <w:pPr>
        <w:pStyle w:val="ListBullet"/>
      </w:pPr>
      <w:r>
        <w:t>C. Pipelines, monitoring and lifecycle management.</w:t>
      </w:r>
    </w:p>
    <w:p>
      <w:pPr>
        <w:pStyle w:val="ListBullet"/>
      </w:pPr>
      <w:r>
        <w:t>D. It is only relevant to academic research, not production.</w:t>
      </w:r>
    </w:p>
    <w:p>
      <w:r>
        <w:rPr>
          <w:b/>
        </w:rPr>
        <w:t>Answer: C. Operating Knowledge Graphs: Pipelines, monitoring and lifecycle management.</w:t>
      </w:r>
    </w:p>
    <w:p>
      <w:r>
        <w:t>2. Which of the following is a recommended best practice when working with Knowledge Graphs?</w:t>
      </w:r>
    </w:p>
    <w:p>
      <w:pPr>
        <w:pStyle w:val="ListBullet"/>
      </w:pPr>
      <w:r>
        <w:t>A. Design the ontology with domain experts before ingesting at scale.</w:t>
      </w:r>
    </w:p>
    <w:p>
      <w:pPr>
        <w:pStyle w:val="ListBullet"/>
      </w:pPr>
      <w:r>
        <w:t>B. It guarantees deterministic output regardless of input.</w:t>
      </w:r>
    </w:p>
    <w:p>
      <w:pPr>
        <w:pStyle w:val="ListBullet"/>
      </w:pPr>
      <w:r>
        <w:t>C. It eliminates the need for any evaluation or monitoring.</w:t>
      </w:r>
    </w:p>
    <w:p>
      <w:pPr>
        <w:pStyle w:val="ListBullet"/>
      </w:pPr>
      <w:r>
        <w:t>D. Over-engineering the ontology before validating use cases.</w:t>
      </w:r>
    </w:p>
    <w:p>
      <w:r>
        <w:rPr>
          <w:b/>
        </w:rPr>
        <w:t>Answer: A. Best practice: Design the ontology with domain experts before ingesting at scale.</w:t>
      </w:r>
    </w:p>
    <w:p>
      <w:r>
        <w:t>3. Which of the following is a common pitfall to avoid in Knowledge Graphs?</w:t>
      </w:r>
    </w:p>
    <w:p>
      <w:pPr>
        <w:pStyle w:val="ListBullet"/>
      </w:pPr>
      <w:r>
        <w:t>A. Over-engineering the ontology before validating use cases.</w:t>
      </w:r>
    </w:p>
    <w:p>
      <w:pPr>
        <w:pStyle w:val="ListBullet"/>
      </w:pPr>
      <w:r>
        <w:t>B. It applies exclusively to image data.</w:t>
      </w:r>
    </w:p>
    <w:p>
      <w:pPr>
        <w:pStyle w:val="ListBullet"/>
      </w:pPr>
      <w:r>
        <w:t>C. Design the ontology with domain experts before ingesting at scale.</w:t>
      </w:r>
    </w:p>
    <w:p>
      <w:pPr>
        <w:pStyle w:val="ListBullet"/>
      </w:pPr>
      <w:r>
        <w:t>D. It guarantees deterministic output regardless of input.</w:t>
      </w:r>
    </w:p>
    <w:p>
      <w:r>
        <w:rPr>
          <w:b/>
        </w:rPr>
        <w:t>Answer: A. Pitfall to avoid: Over-engineering the ontology before validating use cases.</w:t>
      </w:r>
    </w:p>
    <w:p>
      <w:r>
        <w:t>4. Describe a failure mode of Operating Knowledge Graphs and how you would mitigate it.</w:t>
      </w:r>
    </w:p>
    <w:p>
      <w:r>
        <w:rPr>
          <w:b/>
        </w:rPr>
        <w:t>Guidance: A strong answer defines operating knowledge graphs (Pipelines, monitoring and lifecycle management.) then connects it to architecture, evaluation, cost, security and operations for Knowledge Graphs, citing concrete trade-offs and a real-world example.</w:t>
      </w:r>
    </w:p>
    <w:p>
      <w:r>
        <w:br w:type="page"/>
      </w:r>
    </w:p>
    <w:p>
      <w:pPr>
        <w:pStyle w:val="Heading1"/>
      </w:pPr>
      <w:r>
        <w:t>Chapter 13. Visualising Knowledge Graphs</w:t>
      </w:r>
    </w:p>
    <w:p>
      <w:r>
        <w:rPr>
          <w:i/>
        </w:rPr>
        <w:t>This chapter examines visualising knowledge graphs within Knowledge Graphs. It covers effective exploration and analyst tooling, derives a reference architecture, walks through a worked example and runnable code, surveys industry use cases, and distils best practices and pitfalls, closing with exercises and review questions.</w:t>
      </w:r>
    </w:p>
    <w:p>
      <w:pPr>
        <w:pStyle w:val="Heading2"/>
      </w:pPr>
      <w:r>
        <w:t>Introduction</w:t>
      </w:r>
    </w:p>
    <w:p>
      <w:r>
        <w:t>At its core, Visualising Knowledge Graphs concerns effective exploration and analyst tooling. It is foundational: later capabilities in Knowledge Graphs are built directly on top of it. What distinguishes a production-grade approach from a prototype is the discipline of measurement: every claim is backed by an evaluation rather than intuition.</w:t>
      </w:r>
    </w:p>
    <w:p>
      <w:r>
        <w:t>This chapter builds intuition first, then formalises the ideas, derives an architecture, and finishes with code, exercises and review questions so the material transfers directly to your own Knowledge Graphs work. Read it actively: pause at each diagram, reproduce the code, and attempt the exercises before consulting the answers.</w:t>
      </w:r>
    </w:p>
    <w:p>
      <w:pPr>
        <w:pStyle w:val="Heading2"/>
      </w:pPr>
      <w:r>
        <w:t>Theory and Foundations</w:t>
      </w:r>
    </w:p>
    <w:p>
      <w:r>
        <w:t>Formally, Visualising Knowledge Graphs addresses effective exploration and analyst tooling. What distinguishes a production-grade approach from a prototype is the discipline of measurement: every claim is backed by an evaluation rather than intuition. Beneath the abstraction lies a concrete process whose steps can each be measured, tested and optimised independently.</w:t>
      </w:r>
    </w:p>
    <w:p>
      <w:r>
        <w:t>To place this in context, recall the broader picture: Knowledge graphs represent entities and their relationships as nodes and edges, enabling integration of heterogeneous data, semantic querying and reasoning. Within that picture, visualising knowledge graphs is one of the load-bearing ideas - the kind that, when understood deeply, makes the rest of Knowledge Graphs fall into place. Getting this right early prevents expensive rework once a Knowledge Graphs system reaches scale.</w:t>
      </w:r>
    </w:p>
    <w:p>
      <w:r>
        <w:t>Visualising Knowledge Graphs cannot be understood in isolation from entity extraction and linking. Recall that entity extraction and linking concerns populating the graph from structured and unstructured sources.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Visualising Knowledge Graphs cannot be understood in isolation from knowledge graph embeddings. Recall that knowledge graph embeddings concerns transE, RotatE and link prediction for completion.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Several established patterns apply directly to visualising knowledge graphs. The first, entity-resolution pipeline feeding a golden-record graph, is widely adopted because it makes the system's behaviour predictable and observable. A complementary pattern, embedding-based link prediction for completion,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visualising knowledge graphs are invisible; in a production Knowledge Graphs system serving real traffic, they surface as incidents, cost overruns or compliance gaps. Every added component buys capability at the price of operational surface area, and that bargain should be made consciously. The remainder of this chapter turns these principles into an architecture, code and a checklist you can apply immediately.</w:t>
      </w:r>
    </w:p>
    <w:p>
      <w:pPr>
        <w:pStyle w:val="Heading2"/>
      </w:pPr>
      <w:r>
        <w:t>Architecture and Design</w:t>
      </w:r>
    </w:p>
    <w:p>
      <w:r>
        <w:t>From an architectural standpoint, Visualising Knowledge Graphs sits at the intersection of data, models and operations. An enterprise knowledge graph ingests from databases, documents and APIs through extraction and entity-resolution pipelines into a graph store governed by an ontology. Query services expose traversal and reasoning to applications, while a governance layer tracks provenance, versions and access.</w:t>
      </w:r>
    </w:p>
    <w:p>
      <w:r>
        <w:t>Concretely, the principal building blocks include graphs, triples and the property graph model, ontology and schema design, entity extraction and linking, graph query languages and reasoning and inference.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Knowledge Graphs system can be replaced without a rewrite. Latency, accuracy and cost form a tension triangle: improving one typically pressures the others, so explicit budgets are essential.</w:t>
      </w:r>
    </w:p>
    <w:p>
      <w:pPr>
        <w:pStyle w:val="Heading3"/>
      </w:pPr>
      <w:r>
        <w:t>Figure 17. CI/CD Pipeline - Visualising Knowledge Graphs (plantuml)</w:t>
      </w:r>
    </w:p>
    <w:p>
      <w:r>
        <w:rPr>
          <w:rFonts w:ascii="Consolas" w:hAnsi="Consolas"/>
          <w:sz w:val="16"/>
        </w:rPr>
        <w:t>@startuml</w:t>
        <w:br/>
        <w:t>title CI/CD Pipeline - Visualising Knowledge Graphs</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CI/CD Pipeline view for Knowledge Graphs. This diagram illustrates the principal components and their interactions as discussed in the surrounding section.</w:t>
      </w:r>
    </w:p>
    <w:p>
      <w:pPr>
        <w:pStyle w:val="Heading3"/>
      </w:pPr>
      <w:r>
        <w:t>Figure 18. Data Lineage - Visualising Knowledge Graphs (plantuml)</w:t>
      </w:r>
    </w:p>
    <w:p>
      <w:r>
        <w:rPr>
          <w:rFonts w:ascii="Consolas" w:hAnsi="Consolas"/>
          <w:sz w:val="16"/>
        </w:rPr>
        <w:t>@startuml</w:t>
        <w:br/>
        <w:t>title Data Lineage - Visualising Knowledge Graphs</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Data Lineage view for Knowledge Graphs. This diagram illustrates the principal components and their interactions as discussed in the surrounding section.</w:t>
      </w:r>
    </w:p>
    <w:p>
      <w:pPr>
        <w:pStyle w:val="Heading2"/>
      </w:pPr>
      <w:r>
        <w:t>Deep Dive: Mechanics, Variants and Trade-offs</w:t>
      </w:r>
    </w:p>
    <w:p>
      <w:r>
        <w:t>Having established the essentials, we now go deeper into visualising knowledge graphs.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Neo4j, Amazon Neptune, RDFLib, Apache Jena.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entity extraction and linking. Because entity extraction and linking concerns populating the graph from structured and unstructured sources,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Hogan et al. — Knowledge Graphs (2021) and Bordes et al. — TransE (2013). These primary sources reward careful reading and ground the practical guidance above in established results.</w:t>
      </w:r>
    </w:p>
    <w:p>
      <w:pPr>
        <w:pStyle w:val="Heading2"/>
      </w:pPr>
      <w:r>
        <w:t>Advanced Considerations</w:t>
      </w:r>
    </w:p>
    <w:p>
      <w:r>
        <w:t>Having established the essentials, we now go deeper into visualising knowledge graphs.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Neo4j, Amazon Neptune, RDFLib, Apache Jena.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reasoning and inference. Because reasoning and inference concerns rules, RDFS/OWL semantics and inferring implicit facts,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Hogan et al. — Knowledge Graphs (2021) and Bordes et al. — TransE (2013). These primary sources reward careful reading and ground the practical guidance above in established results.</w:t>
      </w:r>
    </w:p>
    <w:p>
      <w:pPr>
        <w:pStyle w:val="Heading2"/>
      </w:pPr>
      <w:r>
        <w:t>Worked Example</w:t>
      </w:r>
    </w:p>
    <w:p>
      <w:r>
        <w:t>A worked example clarifies how these ideas behave in practice. A healthcare organisation needs integrating clinical, genomic and literature data. They decide to apply visualising knowledge graphs as part of their Knowledge Graphs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Knowledge Graphs: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Finance.</w:t>
      </w:r>
      <w:r>
        <w:t xml:space="preserve"> Fraud rings and beneficial-ownership analysis.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Integrating clinical, genomic and literature data. The common thread is that value comes not from the model alone but from the surrounding system - data quality, evaluation, integration and operations - which is precisely where most of the engineering effort belongs.</w:t>
      </w:r>
    </w:p>
    <w:p>
      <w:r>
        <w:rPr>
          <w:b/>
        </w:rPr>
        <w:t>Retail.</w:t>
      </w:r>
      <w:r>
        <w:t xml:space="preserve"> Product knowledge graphs powering search and recommendations. The common thread is that value comes not from the model alone but from the surrounding system - data quality, evaluation, integration and operations - which is precisely where most of the engineering effort belongs.</w:t>
      </w:r>
    </w:p>
    <w:p>
      <w:r>
        <w:rPr>
          <w:b/>
        </w:rPr>
        <w:t>Enterprise.</w:t>
      </w:r>
      <w:r>
        <w:t xml:space="preserve"> 360-degree views linking customers, products and events.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Knowledge Graphs efforts from struggling ones. They are deliberately concrete so they can be adopted as checklist items in design and code review.</w:t>
      </w:r>
    </w:p>
    <w:p>
      <w:pPr>
        <w:pStyle w:val="ListBullet"/>
      </w:pPr>
      <w:r>
        <w:t>Design the ontology with domain experts before ingesting at scale.</w:t>
      </w:r>
    </w:p>
    <w:p>
      <w:pPr>
        <w:pStyle w:val="ListBullet"/>
      </w:pPr>
      <w:r>
        <w:t>Treat entity resolution as a first-class, monitored pipeline.</w:t>
      </w:r>
    </w:p>
    <w:p>
      <w:pPr>
        <w:pStyle w:val="ListBullet"/>
      </w:pPr>
      <w:r>
        <w:t>Record provenance on every fact for trust and debugging.</w:t>
      </w:r>
    </w:p>
    <w:p>
      <w:pPr>
        <w:pStyle w:val="ListBullet"/>
      </w:pPr>
      <w:r>
        <w:t>Choose the model (RDF vs property graph) to fit query needs.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Over-engineering the ontology before validating use cases.</w:t>
      </w:r>
    </w:p>
    <w:p>
      <w:pPr>
        <w:pStyle w:val="ListBullet"/>
      </w:pPr>
      <w:r>
        <w:t>Neglecting entity resolution and creating duplicates.</w:t>
      </w:r>
    </w:p>
    <w:p>
      <w:pPr>
        <w:pStyle w:val="ListBullet"/>
      </w:pPr>
      <w:r>
        <w:t>Ignoring provenance, making facts untrustworthy.</w:t>
      </w:r>
    </w:p>
    <w:p>
      <w:pPr>
        <w:pStyle w:val="ListBullet"/>
      </w:pPr>
      <w:r>
        <w:t>Picking a graph engine that cannot scale to your traversal patterns.</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visualising knowledge graphs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Knowledge Graphs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visualising knowledge graphs to a colleague unfamiliar with Knowledge Graphs, using a concrete example from your own domain.</w:t>
      </w:r>
    </w:p>
    <w:p>
      <w:pPr>
        <w:pStyle w:val="ListNumber"/>
      </w:pPr>
      <w:r>
        <w:t>Sketch a reference architecture that incorporates visualising knowledge graphs and annotate where observability, security and cost controls belong.</w:t>
      </w:r>
    </w:p>
    <w:p>
      <w:pPr>
        <w:pStyle w:val="ListNumber"/>
      </w:pPr>
      <w:r>
        <w:t>Design an evaluation that would tell you whether visualising knowledge graphs is working in production, including the metric, the dataset and the acceptance threshold.</w:t>
      </w:r>
    </w:p>
    <w:p>
      <w:pPr>
        <w:pStyle w:val="ListNumber"/>
      </w:pPr>
      <w:r>
        <w:t>Identify two pitfalls relevant to visualising knowledge graphs in your environment and describe the early warning signals you would monitor.</w:t>
      </w:r>
    </w:p>
    <w:p>
      <w:pPr>
        <w:pStyle w:val="ListNumber"/>
      </w:pPr>
      <w:r>
        <w:t>Prototype the simplest implementation that demonstrates visualising knowledge graphs, then list exactly what would need to change to make it production-ready.</w:t>
      </w:r>
    </w:p>
    <w:p>
      <w:pPr>
        <w:pStyle w:val="Heading2"/>
      </w:pPr>
      <w:r>
        <w:t>Key Takeaways</w:t>
      </w:r>
    </w:p>
    <w:p>
      <w:r>
        <w:t>Key takeaways from this chapter:</w:t>
      </w:r>
    </w:p>
    <w:p>
      <w:pPr>
        <w:pStyle w:val="ListBullet"/>
      </w:pPr>
      <w:r>
        <w:t>Visualising Knowledge Graphs is a systems concern in Knowledge Graphs: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Visualising Knowledge Graphs component with retry semantics and typed interfaces — the shape we expect from production Knowledge Graphs code rather than a notebook prototype.</w:t>
      </w:r>
    </w:p>
    <w:p>
      <w:r>
        <w:t>The full listing is shown below; study it line by line and reproduce it locally before moving on.</w:t>
      </w:r>
    </w:p>
    <w:p>
      <w:pPr>
        <w:pStyle w:val="Heading3"/>
      </w:pPr>
      <w:r>
        <w:t>Listing: Implementing a Visualising Knowledge Graphs component</w:t>
      </w:r>
    </w:p>
    <w:p>
      <w:r>
        <w:rPr>
          <w:rFonts w:ascii="Consolas" w:hAnsi="Consolas"/>
          <w:sz w:val="16"/>
        </w:rPr>
        <w:t>from __future__ import annotations</w:t>
        <w:br/>
        <w:br/>
        <w:t>from dataclasses import dataclass, field</w:t>
        <w:br/>
        <w:t>from typing import Any</w:t>
        <w:br/>
        <w:br/>
        <w:br/>
        <w:t>@dataclass(slots=True)</w:t>
        <w:br/>
        <w:t>class VisualisingKnowledgeGraphsConfig:</w:t>
        <w:br/>
        <w:t xml:space="preserve">    """Configuration for the Visualising Knowledge Graphs component in a Knowledge Graphs system."""</w:t>
        <w:br/>
        <w:br/>
        <w:t xml:space="preserve">    name: str</w:t>
        <w:br/>
        <w:t xml:space="preserve">    timeout_s: float = 30.0</w:t>
        <w:br/>
        <w:t xml:space="preserve">    max_retries: int = 3</w:t>
        <w:br/>
        <w:t xml:space="preserve">    options: dict[str, Any] = field(default_factory=dict)</w:t>
        <w:br/>
        <w:br/>
        <w:br/>
        <w:t>class VisualisingKnowledgeGraphs:</w:t>
        <w:br/>
        <w:t xml:space="preserve">    """A minimal, production-shaped implementation of Visualising Knowledge Graphs."""</w:t>
        <w:br/>
        <w:br/>
        <w:t xml:space="preserve">    def __init__(self, config: VisualisingKnowledgeGraphsConfig)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RuntimeError(f"VisualisingKnowledgeGraphs failed after retries") from last_error</w:t>
        <w:br/>
        <w:br/>
        <w:t xml:space="preserve">    def _process(self, payload: dict[str, Any]) -&gt; dict[str, Any]:</w:t>
        <w:br/>
        <w:t xml:space="preserve">        # Domain-specific logic for Visualising Knowledge Graphs goes here.</w:t>
        <w:br/>
        <w:t xml:space="preserve">        return {"status": "ok", "input_keys": sorted(payload), "calls": self._calls}</w:t>
        <w:br/>
      </w:r>
    </w:p>
    <w:p>
      <w:pPr>
        <w:pStyle w:val="Heading2"/>
      </w:pPr>
      <w:r>
        <w:t>Review Questions</w:t>
      </w:r>
    </w:p>
    <w:p>
      <w:r>
        <w:t>1. In the context of Knowledge Graphs, which statement best describes “Visualising Knowledge Graphs”?</w:t>
      </w:r>
    </w:p>
    <w:p>
      <w:pPr>
        <w:pStyle w:val="ListBullet"/>
      </w:pPr>
      <w:r>
        <w:t>A. It removes all security and governance requirements.</w:t>
      </w:r>
    </w:p>
    <w:p>
      <w:pPr>
        <w:pStyle w:val="ListBullet"/>
      </w:pPr>
      <w:r>
        <w:t>B. Effective exploration and analyst tooling.</w:t>
      </w:r>
    </w:p>
    <w:p>
      <w:pPr>
        <w:pStyle w:val="ListBullet"/>
      </w:pPr>
      <w:r>
        <w:t>C. It eliminates the need for any evaluation or monitoring.</w:t>
      </w:r>
    </w:p>
    <w:p>
      <w:pPr>
        <w:pStyle w:val="ListBullet"/>
      </w:pPr>
      <w:r>
        <w:t>D. It guarantees deterministic output regardless of input.</w:t>
      </w:r>
    </w:p>
    <w:p>
      <w:r>
        <w:rPr>
          <w:b/>
        </w:rPr>
        <w:t>Answer: B. Visualising Knowledge Graphs: Effective exploration and analyst tooling.</w:t>
      </w:r>
    </w:p>
    <w:p>
      <w:r>
        <w:t>2. Which of the following is a recommended best practice when working with Knowledge Graphs?</w:t>
      </w:r>
    </w:p>
    <w:p>
      <w:pPr>
        <w:pStyle w:val="ListBullet"/>
      </w:pPr>
      <w:r>
        <w:t>A. It eliminates the need for any evaluation or monitoring.</w:t>
      </w:r>
    </w:p>
    <w:p>
      <w:pPr>
        <w:pStyle w:val="ListBullet"/>
      </w:pPr>
      <w:r>
        <w:t>B. It applies exclusively to image data.</w:t>
      </w:r>
    </w:p>
    <w:p>
      <w:pPr>
        <w:pStyle w:val="ListBullet"/>
      </w:pPr>
      <w:r>
        <w:t>C. Record provenance on every fact for trust and debugging.</w:t>
      </w:r>
    </w:p>
    <w:p>
      <w:pPr>
        <w:pStyle w:val="ListBullet"/>
      </w:pPr>
      <w:r>
        <w:t>D. Over-engineering the ontology before validating use cases.</w:t>
      </w:r>
    </w:p>
    <w:p>
      <w:r>
        <w:rPr>
          <w:b/>
        </w:rPr>
        <w:t>Answer: C. Best practice: Record provenance on every fact for trust and debugging.</w:t>
      </w:r>
    </w:p>
    <w:p>
      <w:r>
        <w:t>3. Which of the following is a common pitfall to avoid in Knowledge Graphs?</w:t>
      </w:r>
    </w:p>
    <w:p>
      <w:pPr>
        <w:pStyle w:val="ListBullet"/>
      </w:pPr>
      <w:r>
        <w:t>A. Ignoring provenance, making facts untrustworthy.</w:t>
      </w:r>
    </w:p>
    <w:p>
      <w:pPr>
        <w:pStyle w:val="ListBullet"/>
      </w:pPr>
      <w:r>
        <w:t>B. Design the ontology with domain experts before ingesting at scale.</w:t>
      </w:r>
    </w:p>
    <w:p>
      <w:pPr>
        <w:pStyle w:val="ListBullet"/>
      </w:pPr>
      <w:r>
        <w:t>C. Choose the model (RDF vs property graph) to fit query needs.</w:t>
      </w:r>
    </w:p>
    <w:p>
      <w:pPr>
        <w:pStyle w:val="ListBullet"/>
      </w:pPr>
      <w:r>
        <w:t>D. It makes the system slower but has no other effect.</w:t>
      </w:r>
    </w:p>
    <w:p>
      <w:r>
        <w:rPr>
          <w:b/>
        </w:rPr>
        <w:t>Answer: A. Pitfall to avoid: Ignoring provenance, making facts untrustworthy.</w:t>
      </w:r>
    </w:p>
    <w:p>
      <w:r>
        <w:t>4. What trade-offs would you weigh when implementing Visualising Knowledge Graphs?</w:t>
      </w:r>
    </w:p>
    <w:p>
      <w:r>
        <w:rPr>
          <w:b/>
        </w:rPr>
        <w:t>Guidance: A strong answer defines visualising knowledge graphs (Effective exploration and analyst tooling.) then connects it to architecture, evaluation, cost, security and operations for Knowledge Graphs, citing concrete trade-offs and a real-world example.</w:t>
      </w:r>
    </w:p>
    <w:p>
      <w:r>
        <w:br w:type="page"/>
      </w:r>
    </w:p>
    <w:p>
      <w:pPr>
        <w:pStyle w:val="Heading1"/>
      </w:pPr>
      <w:r>
        <w:t>Chapter 14. The Enterprise Knowledge Graph Architecture</w:t>
      </w:r>
    </w:p>
    <w:p>
      <w:r>
        <w:rPr>
          <w:i/>
        </w:rPr>
        <w:t>This chapter examines the enterprise knowledge graph architecture within Knowledge Graphs. It covers reference blueprint integrating sources, store and consumers, derives a reference architecture, walks through a worked example and runnable code, surveys industry use cases, and distils best practices and pitfalls, closing with exercises and review questions.</w:t>
      </w:r>
    </w:p>
    <w:p>
      <w:pPr>
        <w:pStyle w:val="Heading2"/>
      </w:pPr>
      <w:r>
        <w:t>Introduction</w:t>
      </w:r>
    </w:p>
    <w:p>
      <w:r>
        <w:t>The Enterprise Knowledge Graph Architecture refers to reference blueprint integrating sources, store and consumers. Understanding this matters because Knowledge Graphs systems succeed or fail on exactly these decisions. The practical implication is that design choices here ripple through latency, cost and maintainability for the lifetime of the system.</w:t>
      </w:r>
    </w:p>
    <w:p>
      <w:r>
        <w:t>This chapter builds intuition first, then formalises the ideas, derives an architecture, and finishes with code, exercises and review questions so the material transfers directly to your own Knowledge Graphs work. Read it actively: pause at each diagram, reproduce the code, and attempt the exercises before consulting the answers.</w:t>
      </w:r>
    </w:p>
    <w:p>
      <w:pPr>
        <w:pStyle w:val="Heading2"/>
      </w:pPr>
      <w:r>
        <w:t>Theory and Foundations</w:t>
      </w:r>
    </w:p>
    <w:p>
      <w:r>
        <w:t>We define The Enterprise Knowledge Graph Architecture as reference blueprint integrating sources, store and consumers. It helps to separate the conceptual model from its implementation: the former guides reasoning, the latter must contend with real-world constraints. Mechanically, the behaviour emerges from a few interacting parts that are simpler than the whole they produce.</w:t>
      </w:r>
    </w:p>
    <w:p>
      <w:r>
        <w:t>To place this in context, recall the broader picture: Knowledge graphs represent entities and their relationships as nodes and edges, enabling integration of heterogeneous data, semantic querying and reasoning. Within that picture, the enterprise knowledge graph architecture is one of the load-bearing ideas - the kind that, when understood deeply, makes the rest of Knowledge Graphs fall into place. This concept recurs throughout the Knowledge Graphs lifecycle, from design to operations.</w:t>
      </w:r>
    </w:p>
    <w:p>
      <w:r>
        <w:t>The Enterprise Knowledge Graph Architecture cannot be understood in isolation from data quality and entity resolution. Recall that data quality and entity resolution concerns deduplication, validation and provenance.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The Enterprise Knowledge Graph Architecture cannot be understood in isolation from graph algorithms for insight. Recall that graph algorithms for insight concerns centrality, community detection and pathfinding.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the enterprise knowledge graph architecture. The first, entity-resolution pipeline feeding a golden-record graph, is widely adopted because it makes the system's behaviour predictable and observable. A complementary pattern, canonical ontology with reused standard vocabularies,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the enterprise knowledge graph architecture are invisible; in a production Knowledge Graphs system serving real traffic, they surface as incidents, cost overruns or compliance gaps. Latency, accuracy and cost form a tension triangle: improving one typically pressures the others, so explicit budgets are essential. The remainder of this chapter turns these principles into an architecture, code and a checklist you can apply immediately.</w:t>
      </w:r>
    </w:p>
    <w:p>
      <w:pPr>
        <w:pStyle w:val="Heading2"/>
      </w:pPr>
      <w:r>
        <w:t>Architecture and Design</w:t>
      </w:r>
    </w:p>
    <w:p>
      <w:r>
        <w:t>From an architectural standpoint, The Enterprise Knowledge Graph Architecture sits at the intersection of data, models and operations. An enterprise knowledge graph ingests from databases, documents and APIs through extraction and entity-resolution pipelines into a graph store governed by an ontology. Query services expose traversal and reasoning to applications, while a governance layer tracks provenance, versions and access.</w:t>
      </w:r>
    </w:p>
    <w:p>
      <w:r>
        <w:t>Concretely, the principal building blocks include graphs, triples and the property graph model, ontology and schema design, entity extraction and linking, graph query languages and reasoning and inference.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Knowledge Graphs system can be replaced without a rewrite. There is an inherent trade-off between fidelity and cost, and the correct balance depends on the use case and its tolerance for error.</w:t>
      </w:r>
    </w:p>
    <w:p>
      <w:pPr>
        <w:pStyle w:val="Heading3"/>
      </w:pPr>
      <w:r>
        <w:t>Figure 19. Data Lineage - The Enterprise Knowledge Graph Architecture (plantuml)</w:t>
      </w:r>
    </w:p>
    <w:p>
      <w:r>
        <w:rPr>
          <w:rFonts w:ascii="Consolas" w:hAnsi="Consolas"/>
          <w:sz w:val="16"/>
        </w:rPr>
        <w:t>@startuml</w:t>
        <w:br/>
        <w:t>title Data Lineage - The Enterprise Knowledge Graph Architecture</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Data Lineage view for Knowledge Graphs. This diagram illustrates the principal components and their interactions as discussed in the surrounding section.</w:t>
      </w:r>
    </w:p>
    <w:p>
      <w:pPr>
        <w:pStyle w:val="Heading2"/>
      </w:pPr>
      <w:r>
        <w:t>Deep Dive: Mechanics, Variants and Trade-offs</w:t>
      </w:r>
    </w:p>
    <w:p>
      <w:r>
        <w:t>Having established the essentials, we now go deeper into the enterprise knowledge graph architecture.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Neo4j, Amazon Neptune, RDFLib, Apache Jena.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data quality and entity resolution. Because data quality and entity resolution concerns deduplication, validation and provenance,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Hogan et al. — Knowledge Graphs (2021) and Bordes et al. — TransE (2013). These primary sources reward careful reading and ground the practical guidance above in established results.</w:t>
      </w:r>
    </w:p>
    <w:p>
      <w:pPr>
        <w:pStyle w:val="Heading2"/>
      </w:pPr>
      <w:r>
        <w:t>Advanced Considerations</w:t>
      </w:r>
    </w:p>
    <w:p>
      <w:r>
        <w:t>Having established the essentials, we now go deeper into the enterprise knowledge graph architecture.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Neo4j, Amazon Neptune, RDFLib, Apache Jena.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scaling graph storage. Because scaling graph storage concerns partitioning, indexing and distributed graph engines,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Hogan et al. — Knowledge Graphs (2021) and Bordes et al. — TransE (2013). These primary sources reward careful reading and ground the practical guidance above in established results.</w:t>
      </w:r>
    </w:p>
    <w:p>
      <w:pPr>
        <w:pStyle w:val="Heading2"/>
      </w:pPr>
      <w:r>
        <w:t>Worked Example</w:t>
      </w:r>
    </w:p>
    <w:p>
      <w:r>
        <w:t>To ground the discussion, walk through a representative example. A enterprise organisation needs 360-degree views linking customers, products and events. They decide to apply the enterprise knowledge graph architecture as part of their Knowledge Graphs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Knowledge Graphs: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Finance.</w:t>
      </w:r>
      <w:r>
        <w:t xml:space="preserve"> Fraud rings and beneficial-ownership analysis.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Integrating clinical, genomic and literature data. The common thread is that value comes not from the model alone but from the surrounding system - data quality, evaluation, integration and operations - which is precisely where most of the engineering effort belongs.</w:t>
      </w:r>
    </w:p>
    <w:p>
      <w:r>
        <w:rPr>
          <w:b/>
        </w:rPr>
        <w:t>Retail.</w:t>
      </w:r>
      <w:r>
        <w:t xml:space="preserve"> Product knowledge graphs powering search and recommendations. The common thread is that value comes not from the model alone but from the surrounding system - data quality, evaluation, integration and operations - which is precisely where most of the engineering effort belongs.</w:t>
      </w:r>
    </w:p>
    <w:p>
      <w:r>
        <w:rPr>
          <w:b/>
        </w:rPr>
        <w:t>Enterprise.</w:t>
      </w:r>
      <w:r>
        <w:t xml:space="preserve"> 360-degree views linking customers, products and events.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Knowledge Graphs efforts from struggling ones. They are deliberately concrete so they can be adopted as checklist items in design and code review.</w:t>
      </w:r>
    </w:p>
    <w:p>
      <w:pPr>
        <w:pStyle w:val="ListBullet"/>
      </w:pPr>
      <w:r>
        <w:t>Design the ontology with domain experts before ingesting at scale.</w:t>
      </w:r>
    </w:p>
    <w:p>
      <w:pPr>
        <w:pStyle w:val="ListBullet"/>
      </w:pPr>
      <w:r>
        <w:t>Treat entity resolution as a first-class, monitored pipeline.</w:t>
      </w:r>
    </w:p>
    <w:p>
      <w:pPr>
        <w:pStyle w:val="ListBullet"/>
      </w:pPr>
      <w:r>
        <w:t>Record provenance on every fact for trust and debugging.</w:t>
      </w:r>
    </w:p>
    <w:p>
      <w:pPr>
        <w:pStyle w:val="ListBullet"/>
      </w:pPr>
      <w:r>
        <w:t>Choose the model (RDF vs property graph) to fit query needs.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Over-engineering the ontology before validating use cases.</w:t>
      </w:r>
    </w:p>
    <w:p>
      <w:pPr>
        <w:pStyle w:val="ListBullet"/>
      </w:pPr>
      <w:r>
        <w:t>Neglecting entity resolution and creating duplicates.</w:t>
      </w:r>
    </w:p>
    <w:p>
      <w:pPr>
        <w:pStyle w:val="ListBullet"/>
      </w:pPr>
      <w:r>
        <w:t>Ignoring provenance, making facts untrustworthy.</w:t>
      </w:r>
    </w:p>
    <w:p>
      <w:pPr>
        <w:pStyle w:val="ListBullet"/>
      </w:pPr>
      <w:r>
        <w:t>Picking a graph engine that cannot scale to your traversal patterns.</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the enterprise knowledge graph architecture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Knowledge Graphs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the enterprise knowledge graph architecture to a colleague unfamiliar with Knowledge Graphs, using a concrete example from your own domain.</w:t>
      </w:r>
    </w:p>
    <w:p>
      <w:pPr>
        <w:pStyle w:val="ListNumber"/>
      </w:pPr>
      <w:r>
        <w:t>Sketch a reference architecture that incorporates the enterprise knowledge graph architecture and annotate where observability, security and cost controls belong.</w:t>
      </w:r>
    </w:p>
    <w:p>
      <w:pPr>
        <w:pStyle w:val="ListNumber"/>
      </w:pPr>
      <w:r>
        <w:t>Design an evaluation that would tell you whether the enterprise knowledge graph architecture is working in production, including the metric, the dataset and the acceptance threshold.</w:t>
      </w:r>
    </w:p>
    <w:p>
      <w:pPr>
        <w:pStyle w:val="ListNumber"/>
      </w:pPr>
      <w:r>
        <w:t>Identify two pitfalls relevant to the enterprise knowledge graph architecture in your environment and describe the early warning signals you would monitor.</w:t>
      </w:r>
    </w:p>
    <w:p>
      <w:pPr>
        <w:pStyle w:val="ListNumber"/>
      </w:pPr>
      <w:r>
        <w:t>Prototype the simplest implementation that demonstrates the enterprise knowledge graph architecture, then list exactly what would need to change to make it production-ready.</w:t>
      </w:r>
    </w:p>
    <w:p>
      <w:pPr>
        <w:pStyle w:val="Heading2"/>
      </w:pPr>
      <w:r>
        <w:t>Key Takeaways</w:t>
      </w:r>
    </w:p>
    <w:p>
      <w:r>
        <w:t>Key takeaways from this chapter:</w:t>
      </w:r>
    </w:p>
    <w:p>
      <w:pPr>
        <w:pStyle w:val="ListBullet"/>
      </w:pPr>
      <w:r>
        <w:t>The Enterprise Knowledge Graph Architecture is a systems concern in Knowledge Graphs: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The Enterprise Knowledge Graph Architecture component with retry semantics and typed interfaces — the shape we expect from production Knowledge Graphs code rather than a notebook prototype.</w:t>
      </w:r>
    </w:p>
    <w:p>
      <w:r>
        <w:t>The full listing is shown below; study it line by line and reproduce it locally before moving on.</w:t>
      </w:r>
    </w:p>
    <w:p>
      <w:pPr>
        <w:pStyle w:val="Heading3"/>
      </w:pPr>
      <w:r>
        <w:t>Listing: Implementing a The Enterprise Knowledge Graph Architecture component</w:t>
      </w:r>
    </w:p>
    <w:p>
      <w:r>
        <w:rPr>
          <w:rFonts w:ascii="Consolas" w:hAnsi="Consolas"/>
          <w:sz w:val="16"/>
        </w:rPr>
        <w:t>from __future__ import annotations</w:t>
        <w:br/>
        <w:br/>
        <w:t>from dataclasses import dataclass, field</w:t>
        <w:br/>
        <w:t>from typing import Any</w:t>
        <w:br/>
        <w:br/>
        <w:br/>
        <w:t>@dataclass(slots=True)</w:t>
        <w:br/>
        <w:t>class TheEnterpriseKnowledgeConfig:</w:t>
        <w:br/>
        <w:t xml:space="preserve">    """Configuration for the The Enterprise Knowledge Graph Architecture component in a Knowledge Graphs system."""</w:t>
        <w:br/>
        <w:br/>
        <w:t xml:space="preserve">    name: str</w:t>
        <w:br/>
        <w:t xml:space="preserve">    timeout_s: float = 30.0</w:t>
        <w:br/>
        <w:t xml:space="preserve">    max_retries: int = 3</w:t>
        <w:br/>
        <w:t xml:space="preserve">    options: dict[str, Any] = field(default_factory=dict)</w:t>
        <w:br/>
        <w:br/>
        <w:br/>
        <w:t>class TheEnterpriseKnowledge:</w:t>
        <w:br/>
        <w:t xml:space="preserve">    """A minimal, production-shaped implementation of The Enterprise Knowledge Graph Architecture."""</w:t>
        <w:br/>
        <w:br/>
        <w:t xml:space="preserve">    def __init__(self, config: TheEnterpriseKnowledgeConfig)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RuntimeError(f"TheEnterpriseKnowledge failed after retries") from last_error</w:t>
        <w:br/>
        <w:br/>
        <w:t xml:space="preserve">    def _process(self, payload: dict[str, Any]) -&gt; dict[str, Any]:</w:t>
        <w:br/>
        <w:t xml:space="preserve">        # Domain-specific logic for The Enterprise Knowledge Graph Architecture goes here.</w:t>
        <w:br/>
        <w:t xml:space="preserve">        return {"status": "ok", "input_keys": sorted(payload), "calls": self._calls}</w:t>
        <w:br/>
      </w:r>
    </w:p>
    <w:p>
      <w:pPr>
        <w:pStyle w:val="Heading2"/>
      </w:pPr>
      <w:r>
        <w:t>Review Questions</w:t>
      </w:r>
    </w:p>
    <w:p>
      <w:r>
        <w:t>1. In the context of Knowledge Graphs, which statement best describes “The Enterprise Knowledge Graph Architecture”?</w:t>
      </w:r>
    </w:p>
    <w:p>
      <w:pPr>
        <w:pStyle w:val="ListBullet"/>
      </w:pPr>
      <w:r>
        <w:t>A. It applies exclusively to image data.</w:t>
      </w:r>
    </w:p>
    <w:p>
      <w:pPr>
        <w:pStyle w:val="ListBullet"/>
      </w:pPr>
      <w:r>
        <w:t>B. It guarantees deterministic output regardless of input.</w:t>
      </w:r>
    </w:p>
    <w:p>
      <w:pPr>
        <w:pStyle w:val="ListBullet"/>
      </w:pPr>
      <w:r>
        <w:t>C. Reference blueprint integrating sources, store and consumers.</w:t>
      </w:r>
    </w:p>
    <w:p>
      <w:pPr>
        <w:pStyle w:val="ListBullet"/>
      </w:pPr>
      <w:r>
        <w:t>D. It removes all security and governance requirements.</w:t>
      </w:r>
    </w:p>
    <w:p>
      <w:r>
        <w:rPr>
          <w:b/>
        </w:rPr>
        <w:t>Answer: C. The Enterprise Knowledge Graph Architecture: Reference blueprint integrating sources, store and consumers.</w:t>
      </w:r>
    </w:p>
    <w:p>
      <w:r>
        <w:t>2. Which of the following is a recommended best practice when working with Knowledge Graphs?</w:t>
      </w:r>
    </w:p>
    <w:p>
      <w:pPr>
        <w:pStyle w:val="ListBullet"/>
      </w:pPr>
      <w:r>
        <w:t>A. Design the ontology with domain experts before ingesting at scale.</w:t>
      </w:r>
    </w:p>
    <w:p>
      <w:pPr>
        <w:pStyle w:val="ListBullet"/>
      </w:pPr>
      <w:r>
        <w:t>B. It is only relevant to academic research, not production.</w:t>
      </w:r>
    </w:p>
    <w:p>
      <w:pPr>
        <w:pStyle w:val="ListBullet"/>
      </w:pPr>
      <w:r>
        <w:t>C. Picking a graph engine that cannot scale to your traversal patterns.</w:t>
      </w:r>
    </w:p>
    <w:p>
      <w:pPr>
        <w:pStyle w:val="ListBullet"/>
      </w:pPr>
      <w:r>
        <w:t>D. It makes the system slower but has no other effect.</w:t>
      </w:r>
    </w:p>
    <w:p>
      <w:r>
        <w:rPr>
          <w:b/>
        </w:rPr>
        <w:t>Answer: A. Best practice: Design the ontology with domain experts before ingesting at scale.</w:t>
      </w:r>
    </w:p>
    <w:p>
      <w:r>
        <w:t>3. Which of the following is a common pitfall to avoid in Knowledge Graphs?</w:t>
      </w:r>
    </w:p>
    <w:p>
      <w:pPr>
        <w:pStyle w:val="ListBullet"/>
      </w:pPr>
      <w:r>
        <w:t>A. Choose the model (RDF vs property graph) to fit query needs.</w:t>
      </w:r>
    </w:p>
    <w:p>
      <w:pPr>
        <w:pStyle w:val="ListBullet"/>
      </w:pPr>
      <w:r>
        <w:t>B. It guarantees deterministic output regardless of input.</w:t>
      </w:r>
    </w:p>
    <w:p>
      <w:pPr>
        <w:pStyle w:val="ListBullet"/>
      </w:pPr>
      <w:r>
        <w:t>C. Neglecting entity resolution and creating duplicates.</w:t>
      </w:r>
    </w:p>
    <w:p>
      <w:pPr>
        <w:pStyle w:val="ListBullet"/>
      </w:pPr>
      <w:r>
        <w:t>D. Treat entity resolution as a first-class, monitored pipeline.</w:t>
      </w:r>
    </w:p>
    <w:p>
      <w:r>
        <w:rPr>
          <w:b/>
        </w:rPr>
        <w:t>Answer: C. Pitfall to avoid: Neglecting entity resolution and creating duplicates.</w:t>
      </w:r>
    </w:p>
    <w:p>
      <w:r>
        <w:t>4. Explain The Enterprise Knowledge Graph Architecture and why it matters in a production Knowledge Graphs system.</w:t>
      </w:r>
    </w:p>
    <w:p>
      <w:r>
        <w:rPr>
          <w:b/>
        </w:rPr>
        <w:t>Guidance: A strong answer defines the enterprise knowledge graph architecture (Reference blueprint integrating sources, store and consumers.) then connects it to architecture, evaluation, cost, security and operations for Knowledge Graphs, citing concrete trade-offs and a real-world example.</w:t>
      </w:r>
    </w:p>
    <w:p>
      <w:r>
        <w:br w:type="page"/>
      </w:r>
    </w:p>
    <w:p>
      <w:pPr>
        <w:pStyle w:val="Heading1"/>
      </w:pPr>
      <w:r>
        <w:t>Chapter 15. Putting It Together: A Reference Implementation</w:t>
      </w:r>
    </w:p>
    <w:p>
      <w:r>
        <w:rPr>
          <w:i/>
        </w:rPr>
        <w:t>This chapter examines putting it together: a reference implementation within Knowledge Graphs. It covers an end-to-end reference implementation that integrates the components of a Knowledge Graphs system into a cohesive, working whole, derives a reference architecture, walks through a worked example and runnable code, surveys industry use cases, and distils best practices and pitfalls, closing with exercises and review questions.</w:t>
      </w:r>
    </w:p>
    <w:p>
      <w:pPr>
        <w:pStyle w:val="Heading2"/>
      </w:pPr>
      <w:r>
        <w:t>Introduction</w:t>
      </w:r>
    </w:p>
    <w:p>
      <w:r>
        <w:t>In practical terms, Putting It Together: A Reference Implementation is best understood as an end-to-end reference implementation that integrates the components of a Knowledge Graphs system into a cohesive, working whole. Understanding this matters because Knowledge Graphs systems succeed or fail on exactly these decisions. The practical implication is that design choices here ripple through latency, cost and maintainability for the lifetime of the system.</w:t>
      </w:r>
    </w:p>
    <w:p>
      <w:r>
        <w:t>This chapter builds intuition first, then formalises the ideas, derives an architecture, and finishes with code, exercises and review questions so the material transfers directly to your own Knowledge Graphs work. Read it actively: pause at each diagram, reproduce the code, and attempt the exercises before consulting the answers.</w:t>
      </w:r>
    </w:p>
    <w:p>
      <w:pPr>
        <w:pStyle w:val="Heading2"/>
      </w:pPr>
      <w:r>
        <w:t>Theory and Foundations</w:t>
      </w:r>
    </w:p>
    <w:p>
      <w:r>
        <w:t>Formally, Putting It Together: A Reference Implementation addresses an end-to-end reference implementation that integrates the components of a Knowledge Graphs system into a cohesive, working whole. Seasoned practitioners treat this as a systems problem, co-designing data, models and operations rather than optimising any one in isolation. Beneath the abstraction lies a concrete process whose steps can each be measured, tested and optimised independently.</w:t>
      </w:r>
    </w:p>
    <w:p>
      <w:r>
        <w:t>To place this in context, recall the broader picture: Knowledge graphs represent entities and their relationships as nodes and edges, enabling integration of heterogeneous data, semantic querying and reasoning. Within that picture, putting it together: a reference implementation is one of the load-bearing ideas - the kind that, when understood deeply, makes the rest of Knowledge Graphs fall into place. Getting this right early prevents expensive rework once a Knowledge Graphs system reaches scale.</w:t>
      </w:r>
    </w:p>
    <w:p>
      <w:r>
        <w:t>Putting It Together: A Reference Implementation cannot be understood in isolation from data quality and entity resolution. Recall that data quality and entity resolution concerns deduplication, validation and provenance.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Putting It Together: A Reference Implementation cannot be understood in isolation from knowledge graph embeddings. Recall that knowledge graph embeddings concerns transE, RotatE and link prediction for completion.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Several established patterns apply directly to putting it together: a reference implementation. The first, entity-resolution pipeline feeding a golden-record graph, is widely adopted because it makes the system's behaviour predictable and observable. A complementary pattern, canonical ontology with reused standard vocabularies,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putting it together: a reference implementation are invisible; in a production Knowledge Graphs system serving real traffic, they surface as incidents, cost overruns or compliance gaps. There is an inherent trade-off between fidelity and cost, and the correct balance depends on the use case and its tolerance for error. The remainder of this chapter turns these principles into an architecture, code and a checklist you can apply immediately.</w:t>
      </w:r>
    </w:p>
    <w:p>
      <w:pPr>
        <w:pStyle w:val="Heading2"/>
      </w:pPr>
      <w:r>
        <w:t>Architecture and Design</w:t>
      </w:r>
    </w:p>
    <w:p>
      <w:r>
        <w:t>The reference architecture for Putting It Together: A Reference Implementation separates concerns into clearly bounded components with explicit contracts. An enterprise knowledge graph ingests from databases, documents and APIs through extraction and entity-resolution pipelines into a graph store governed by an ontology. Query services expose traversal and reasoning to applications, while a governance layer tracks provenance, versions and access.</w:t>
      </w:r>
    </w:p>
    <w:p>
      <w:r>
        <w:t>Concretely, the principal building blocks include graphs, triples and the property graph model, ontology and schema design, entity extraction and linking, graph query languages and reasoning and inference.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Knowledge Graphs system can be replaced without a rewrite. Latency, accuracy and cost form a tension triangle: improving one typically pressures the others, so explicit budgets are essential.</w:t>
      </w:r>
    </w:p>
    <w:p>
      <w:pPr>
        <w:pStyle w:val="Heading3"/>
      </w:pPr>
      <w:r>
        <w:t>Figure 20. Component - Putting It Together: A Reference Implementation (plantuml)</w:t>
      </w:r>
    </w:p>
    <w:p>
      <w:r>
        <w:rPr>
          <w:rFonts w:ascii="Consolas" w:hAnsi="Consolas"/>
          <w:sz w:val="16"/>
        </w:rPr>
        <w:t>@startuml</w:t>
        <w:br/>
        <w:t>title Component - Putting It Together: A Reference Implementation</w:t>
        <w:br/>
        <w:t>package "Knowledge Graphs Platform" {</w:t>
        <w:br/>
        <w:t xml:space="preserve">  component "Graphs, Triples and the…" as C0</w:t>
        <w:br/>
        <w:t xml:space="preserve">  component "Ontology and Schema Des…" as C1</w:t>
        <w:br/>
        <w:t xml:space="preserve">  component "Entity Extraction and L…" as C2</w:t>
        <w:br/>
        <w:t xml:space="preserve">  component "Graph Query Languages" as C3</w:t>
        <w:br/>
        <w:t xml:space="preserve">  component "Reasoning and Inference" as C4</w:t>
        <w:br/>
        <w:t>}</w:t>
        <w:br/>
        <w:t>database "Storage" as DB</w:t>
        <w:br/>
        <w:t>C0 --&gt; DB</w:t>
        <w:br/>
        <w:t>C1 --&gt; DB</w:t>
        <w:br/>
        <w:t>C2 --&gt; DB</w:t>
        <w:br/>
        <w:t>C3 --&gt; DB</w:t>
        <w:br/>
        <w:t>C4 --&gt; DB</w:t>
        <w:br/>
        <w:t>@enduml</w:t>
      </w:r>
    </w:p>
    <w:p>
      <w:r>
        <w:rPr>
          <w:i/>
        </w:rPr>
        <w:t>Figure: Component view for Knowledge Graphs. This diagram illustrates the principal components and their interactions as discussed in the surrounding section.</w:t>
      </w:r>
    </w:p>
    <w:p>
      <w:pPr>
        <w:pStyle w:val="Heading2"/>
      </w:pPr>
      <w:r>
        <w:t>Deep Dive: Mechanics, Variants and Trade-offs</w:t>
      </w:r>
    </w:p>
    <w:p>
      <w:r>
        <w:t>Having established the essentials, we now go deeper into putting it together: a reference implementation.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Neo4j, Amazon Neptune, RDFLib, Apache Jena.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data quality and entity resolution. Because data quality and entity resolution concerns deduplication, validation and provenance,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Hogan et al. — Knowledge Graphs (2021) and Bordes et al. — TransE (2013). These primary sources reward careful reading and ground the practical guidance above in established results.</w:t>
      </w:r>
    </w:p>
    <w:p>
      <w:pPr>
        <w:pStyle w:val="Heading2"/>
      </w:pPr>
      <w:r>
        <w:t>Advanced Considerations</w:t>
      </w:r>
    </w:p>
    <w:p>
      <w:r>
        <w:t>Having established the essentials, we now go deeper into putting it together: a reference implementation.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Neo4j, Amazon Neptune, RDFLib, Apache Jena.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scaling graph storage. Because scaling graph storage concerns partitioning, indexing and distributed graph engines,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Hogan et al. — Knowledge Graphs (2021) and Bordes et al. — TransE (2013). These primary sources reward careful reading and ground the practical guidance above in established results.</w:t>
      </w:r>
    </w:p>
    <w:p>
      <w:pPr>
        <w:pStyle w:val="Heading2"/>
      </w:pPr>
      <w:r>
        <w:t>Worked Example</w:t>
      </w:r>
    </w:p>
    <w:p>
      <w:r>
        <w:t>To ground the discussion, walk through a representative example. A finance organisation needs fraud rings and beneficial-ownership analysis. They decide to apply putting it together: a reference implementation as part of their Knowledge Graphs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Knowledge Graphs: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Finance.</w:t>
      </w:r>
      <w:r>
        <w:t xml:space="preserve"> Fraud rings and beneficial-ownership analysis.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Integrating clinical, genomic and literature data. The common thread is that value comes not from the model alone but from the surrounding system - data quality, evaluation, integration and operations - which is precisely where most of the engineering effort belongs.</w:t>
      </w:r>
    </w:p>
    <w:p>
      <w:r>
        <w:rPr>
          <w:b/>
        </w:rPr>
        <w:t>Retail.</w:t>
      </w:r>
      <w:r>
        <w:t xml:space="preserve"> Product knowledge graphs powering search and recommendations. The common thread is that value comes not from the model alone but from the surrounding system - data quality, evaluation, integration and operations - which is precisely where most of the engineering effort belongs.</w:t>
      </w:r>
    </w:p>
    <w:p>
      <w:r>
        <w:rPr>
          <w:b/>
        </w:rPr>
        <w:t>Enterprise.</w:t>
      </w:r>
      <w:r>
        <w:t xml:space="preserve"> 360-degree views linking customers, products and events.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Knowledge Graphs efforts from struggling ones. They are deliberately concrete so they can be adopted as checklist items in design and code review.</w:t>
      </w:r>
    </w:p>
    <w:p>
      <w:pPr>
        <w:pStyle w:val="ListBullet"/>
      </w:pPr>
      <w:r>
        <w:t>Design the ontology with domain experts before ingesting at scale.</w:t>
      </w:r>
    </w:p>
    <w:p>
      <w:pPr>
        <w:pStyle w:val="ListBullet"/>
      </w:pPr>
      <w:r>
        <w:t>Treat entity resolution as a first-class, monitored pipeline.</w:t>
      </w:r>
    </w:p>
    <w:p>
      <w:pPr>
        <w:pStyle w:val="ListBullet"/>
      </w:pPr>
      <w:r>
        <w:t>Record provenance on every fact for trust and debugging.</w:t>
      </w:r>
    </w:p>
    <w:p>
      <w:pPr>
        <w:pStyle w:val="ListBullet"/>
      </w:pPr>
      <w:r>
        <w:t>Choose the model (RDF vs property graph) to fit query needs.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Over-engineering the ontology before validating use cases.</w:t>
      </w:r>
    </w:p>
    <w:p>
      <w:pPr>
        <w:pStyle w:val="ListBullet"/>
      </w:pPr>
      <w:r>
        <w:t>Neglecting entity resolution and creating duplicates.</w:t>
      </w:r>
    </w:p>
    <w:p>
      <w:pPr>
        <w:pStyle w:val="ListBullet"/>
      </w:pPr>
      <w:r>
        <w:t>Ignoring provenance, making facts untrustworthy.</w:t>
      </w:r>
    </w:p>
    <w:p>
      <w:pPr>
        <w:pStyle w:val="ListBullet"/>
      </w:pPr>
      <w:r>
        <w:t>Picking a graph engine that cannot scale to your traversal patterns.</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putting it together: a reference implementation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Knowledge Graphs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putting it together: a reference implementation to a colleague unfamiliar with Knowledge Graphs, using a concrete example from your own domain.</w:t>
      </w:r>
    </w:p>
    <w:p>
      <w:pPr>
        <w:pStyle w:val="ListNumber"/>
      </w:pPr>
      <w:r>
        <w:t>Sketch a reference architecture that incorporates putting it together: a reference implementation and annotate where observability, security and cost controls belong.</w:t>
      </w:r>
    </w:p>
    <w:p>
      <w:pPr>
        <w:pStyle w:val="ListNumber"/>
      </w:pPr>
      <w:r>
        <w:t>Design an evaluation that would tell you whether putting it together: a reference implementation is working in production, including the metric, the dataset and the acceptance threshold.</w:t>
      </w:r>
    </w:p>
    <w:p>
      <w:pPr>
        <w:pStyle w:val="ListNumber"/>
      </w:pPr>
      <w:r>
        <w:t>Identify two pitfalls relevant to putting it together: a reference implementation in your environment and describe the early warning signals you would monitor.</w:t>
      </w:r>
    </w:p>
    <w:p>
      <w:pPr>
        <w:pStyle w:val="ListNumber"/>
      </w:pPr>
      <w:r>
        <w:t>Prototype the simplest implementation that demonstrates putting it together: a reference implementation, then list exactly what would need to change to make it production-ready.</w:t>
      </w:r>
    </w:p>
    <w:p>
      <w:pPr>
        <w:pStyle w:val="Heading2"/>
      </w:pPr>
      <w:r>
        <w:t>Key Takeaways</w:t>
      </w:r>
    </w:p>
    <w:p>
      <w:r>
        <w:t>Key takeaways from this chapter:</w:t>
      </w:r>
    </w:p>
    <w:p>
      <w:pPr>
        <w:pStyle w:val="ListBullet"/>
      </w:pPr>
      <w:r>
        <w:t>Putting It Together: A Reference Implementation is a systems concern in Knowledge Graphs: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Putting It Together: A Reference Implementation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Putting It Together: A Reference Implementation</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Putting It Together: A Reference Implementation."""</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Knowledge Graphs, which statement best describes “Putting It Together: A Reference Implementation”?</w:t>
      </w:r>
    </w:p>
    <w:p>
      <w:pPr>
        <w:pStyle w:val="ListBullet"/>
      </w:pPr>
      <w:r>
        <w:t>A. It is only relevant to academic research, not production.</w:t>
      </w:r>
    </w:p>
    <w:p>
      <w:pPr>
        <w:pStyle w:val="ListBullet"/>
      </w:pPr>
      <w:r>
        <w:t>B. It eliminates the need for any evaluation or monitoring.</w:t>
      </w:r>
    </w:p>
    <w:p>
      <w:pPr>
        <w:pStyle w:val="ListBullet"/>
      </w:pPr>
      <w:r>
        <w:t>C. an end-to-end reference implementation that integrates the components of a Knowledge Graphs system into a cohesive, working whole</w:t>
      </w:r>
    </w:p>
    <w:p>
      <w:pPr>
        <w:pStyle w:val="ListBullet"/>
      </w:pPr>
      <w:r>
        <w:t>D. It makes the system slower but has no other effect.</w:t>
      </w:r>
    </w:p>
    <w:p>
      <w:r>
        <w:rPr>
          <w:b/>
        </w:rPr>
        <w:t>Answer: C. Putting It Together: A Reference Implementation: an end-to-end reference implementation that integrates the components of a Knowledge Graphs system into a cohesive, working whole</w:t>
      </w:r>
    </w:p>
    <w:p>
      <w:r>
        <w:t>2. Which of the following is a recommended best practice when working with Knowledge Graphs?</w:t>
      </w:r>
    </w:p>
    <w:p>
      <w:pPr>
        <w:pStyle w:val="ListBullet"/>
      </w:pPr>
      <w:r>
        <w:t>A. Choose the model (RDF vs property graph) to fit query needs.</w:t>
      </w:r>
    </w:p>
    <w:p>
      <w:pPr>
        <w:pStyle w:val="ListBullet"/>
      </w:pPr>
      <w:r>
        <w:t>B. Over-engineering the ontology before validating use cases.</w:t>
      </w:r>
    </w:p>
    <w:p>
      <w:pPr>
        <w:pStyle w:val="ListBullet"/>
      </w:pPr>
      <w:r>
        <w:t>C. It removes all security and governance requirements.</w:t>
      </w:r>
    </w:p>
    <w:p>
      <w:pPr>
        <w:pStyle w:val="ListBullet"/>
      </w:pPr>
      <w:r>
        <w:t>D. It guarantees deterministic output regardless of input.</w:t>
      </w:r>
    </w:p>
    <w:p>
      <w:r>
        <w:rPr>
          <w:b/>
        </w:rPr>
        <w:t>Answer: A. Best practice: Choose the model (RDF vs property graph) to fit query needs.</w:t>
      </w:r>
    </w:p>
    <w:p>
      <w:r>
        <w:t>3. Which of the following is a common pitfall to avoid in Knowledge Graphs?</w:t>
      </w:r>
    </w:p>
    <w:p>
      <w:pPr>
        <w:pStyle w:val="ListBullet"/>
      </w:pPr>
      <w:r>
        <w:t>A. Treat entity resolution as a first-class, monitored pipeline.</w:t>
      </w:r>
    </w:p>
    <w:p>
      <w:pPr>
        <w:pStyle w:val="ListBullet"/>
      </w:pPr>
      <w:r>
        <w:t>B. It eliminates the need for any evaluation or monitoring.</w:t>
      </w:r>
    </w:p>
    <w:p>
      <w:pPr>
        <w:pStyle w:val="ListBullet"/>
      </w:pPr>
      <w:r>
        <w:t>C. It is only relevant to academic research, not production.</w:t>
      </w:r>
    </w:p>
    <w:p>
      <w:pPr>
        <w:pStyle w:val="ListBullet"/>
      </w:pPr>
      <w:r>
        <w:t>D. Picking a graph engine that cannot scale to your traversal patterns.</w:t>
      </w:r>
    </w:p>
    <w:p>
      <w:r>
        <w:rPr>
          <w:b/>
        </w:rPr>
        <w:t>Answer: D. Pitfall to avoid: Picking a graph engine that cannot scale to your traversal patterns.</w:t>
      </w:r>
    </w:p>
    <w:p>
      <w:r>
        <w:t>4. Walk through how you would design Putting It Together: A Reference Implementation for an enterprise Knowledge Graphs workload.</w:t>
      </w:r>
    </w:p>
    <w:p>
      <w:r>
        <w:rPr>
          <w:b/>
        </w:rPr>
        <w:t>Guidance: A strong answer defines putting it together: a reference implementation (an end-to-end reference implementation that integrates the components of a Knowledge Graphs system into a cohesive, working whole) then connects it to architecture, evaluation, cost, security and operations for Knowledge Graphs, citing concrete trade-offs and a real-world example.</w:t>
      </w:r>
    </w:p>
    <w:p>
      <w:r>
        <w:br w:type="page"/>
      </w:r>
    </w:p>
    <w:p>
      <w:pPr>
        <w:pStyle w:val="Heading1"/>
      </w:pPr>
      <w:r>
        <w:t>Chapter 16. Hands-On Lab: Building an End-to-End Knowledge Graphs System</w:t>
      </w:r>
    </w:p>
    <w:p>
      <w:r>
        <w:rPr>
          <w:i/>
        </w:rPr>
        <w:t>This chapter examines hands-on lab: building an end-to-end knowledge graphs system within Knowledge Graphs. It covers a guided, build-along laboratory that constructs a functioning Knowledge Graphs system from first principles, derives a reference architecture, walks through a worked example and runnable code, surveys industry use cases, and distils best practices and pitfalls, closing with exercises and review questions.</w:t>
      </w:r>
    </w:p>
    <w:p>
      <w:pPr>
        <w:pStyle w:val="Heading2"/>
      </w:pPr>
      <w:r>
        <w:t>Introduction</w:t>
      </w:r>
    </w:p>
    <w:p>
      <w:r>
        <w:t>Hands-On Lab: Building an End-to-End Knowledge Graphs System can be characterised as a guided, build-along laboratory that constructs a functioning Knowledge Graphs system from first principles. Neglecting it is one of the most common reasons Knowledge Graphs initiatives stall in production. What distinguishes a production-grade approach from a prototype is the discipline of measurement: every claim is backed by an evaluation rather than intuition.</w:t>
      </w:r>
    </w:p>
    <w:p>
      <w:r>
        <w:t>This chapter builds intuition first, then formalises the ideas, derives an architecture, and finishes with code, exercises and review questions so the material transfers directly to your own Knowledge Graphs work. Read it actively: pause at each diagram, reproduce the code, and attempt the exercises before consulting the answers.</w:t>
      </w:r>
    </w:p>
    <w:p>
      <w:pPr>
        <w:pStyle w:val="Heading2"/>
      </w:pPr>
      <w:r>
        <w:t>Theory and Foundations</w:t>
      </w:r>
    </w:p>
    <w:p>
      <w:r>
        <w:t>Hands-On Lab: Building an End-to-End Knowledge Graphs System refers to a guided, build-along laboratory that constructs a functioning Knowledge Graphs system from first principles. The right abstraction here pays compounding dividends, because downstream components depend on its guarantees. The underlying mechanism is best appreciated by tracing a single request from input to output and noting where state is created and consumed.</w:t>
      </w:r>
    </w:p>
    <w:p>
      <w:r>
        <w:t>To place this in context, recall the broader picture: Knowledge graphs represent entities and their relationships as nodes and edges, enabling integration of heterogeneous data, semantic querying and reasoning. Within that picture, hands-on lab: building an end-to-end knowledge graphs system is one of the load-bearing ideas - the kind that, when understood deeply, makes the rest of Knowledge Graphs fall into place. Understanding this matters because Knowledge Graphs systems succeed or fail on exactly these decisions.</w:t>
      </w:r>
    </w:p>
    <w:p>
      <w:r>
        <w:t>Hands-On Lab: Building an End-to-End Knowledge Graphs System cannot be understood in isolation from operating knowledge graphs. Recall that operating knowledge graphs concerns pipelines, monitoring and lifecycle management.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Hands-On Lab: Building an End-to-End Knowledge Graphs System cannot be understood in isolation from data quality and entity resolution. Recall that data quality and entity resolution concerns deduplication, validation and provenance.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Several established patterns apply directly to hands-on lab: building an end-to-end knowledge graphs system. The first, entity-resolution pipeline feeding a golden-record graph, is widely adopted because it makes the system's behaviour predictable and observable. A complementary pattern, canonical ontology with reused standard vocabularies,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hands-on lab: building an end-to-end knowledge graphs system are invisible; in a production Knowledge Graphs system serving real traffic, they surface as incidents, cost overruns or compliance gaps. Simplicity is a feature. The simplest design that meets the requirement should be the default, with complexity added only when measurement justifies it. The remainder of this chapter turns these principles into an architecture, code and a checklist you can apply immediately.</w:t>
      </w:r>
    </w:p>
    <w:p>
      <w:pPr>
        <w:pStyle w:val="Heading2"/>
      </w:pPr>
      <w:r>
        <w:t>Architecture and Design</w:t>
      </w:r>
    </w:p>
    <w:p>
      <w:r>
        <w:t>A robust architecture for Hands-On Lab: Building an End-to-End Knowledge Graphs System is layered so each part can evolve independently without destabilising the whole. An enterprise knowledge graph ingests from databases, documents and APIs through extraction and entity-resolution pipelines into a graph store governed by an ontology. Query services expose traversal and reasoning to applications, while a governance layer tracks provenance, versions and access.</w:t>
      </w:r>
    </w:p>
    <w:p>
      <w:r>
        <w:t>Concretely, the principal building blocks include graphs, triples and the property graph model, ontology and schema design, entity extraction and linking, graph query languages and reasoning and inference.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Knowledge Graphs system can be replaced without a rewrite. Latency, accuracy and cost form a tension triangle: improving one typically pressures the others, so explicit budgets are essential.</w:t>
      </w:r>
    </w:p>
    <w:p>
      <w:pPr>
        <w:pStyle w:val="Heading3"/>
      </w:pPr>
      <w:r>
        <w:t>Figure 21. Knowledge Graph - Hands-On Lab: Building an End-to-End Knowledge Graphs System (mermaid)</w:t>
      </w:r>
    </w:p>
    <w:p>
      <w:r>
        <w:rPr>
          <w:rFonts w:ascii="Consolas" w:hAnsi="Consolas"/>
          <w:sz w:val="16"/>
        </w:rPr>
        <w:t>graph LR</w:t>
        <w:br/>
        <w:t xml:space="preserve">  D(("Knowledge Graphs"))</w:t>
        <w:br/>
        <w:t xml:space="preserve">  D --- C0[Graphs, Triples and t…]</w:t>
        <w:br/>
        <w:t xml:space="preserve">  D --- C1[Ontology and Schema D…]</w:t>
        <w:br/>
        <w:t xml:space="preserve">  D --- C2[Entity Extraction and…]</w:t>
        <w:br/>
        <w:t xml:space="preserve">  D --- C3[Graph Query Languages]</w:t>
        <w:br/>
        <w:t xml:space="preserve">  D --- C4[Reasoning and Inferen…]</w:t>
        <w:br/>
        <w:t xml:space="preserve">  C0 --- C1</w:t>
        <w:br/>
        <w:t xml:space="preserve">  C1 --- C2</w:t>
      </w:r>
    </w:p>
    <w:p>
      <w:r>
        <w:rPr>
          <w:i/>
        </w:rPr>
        <w:t>Figure: Knowledge Graph view for Knowledge Graphs. This diagram illustrates the principal components and their interactions as discussed in the surrounding section.</w:t>
      </w:r>
    </w:p>
    <w:p>
      <w:pPr>
        <w:pStyle w:val="Heading2"/>
      </w:pPr>
      <w:r>
        <w:t>Deep Dive: Mechanics, Variants and Trade-offs</w:t>
      </w:r>
    </w:p>
    <w:p>
      <w:r>
        <w:t>Having established the essentials, we now go deeper into hands-on lab: building an end-to-end knowledge graphs system.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Neo4j, Amazon Neptune, RDFLib, Apache Jena.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operating knowledge graphs. Because operating knowledge graphs concerns pipelines, monitoring and lifecycle management,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Hogan et al. — Knowledge Graphs (2021) and Bordes et al. — TransE (2013). These primary sources reward careful reading and ground the practical guidance above in established results.</w:t>
      </w:r>
    </w:p>
    <w:p>
      <w:pPr>
        <w:pStyle w:val="Heading2"/>
      </w:pPr>
      <w:r>
        <w:t>Advanced Considerations</w:t>
      </w:r>
    </w:p>
    <w:p>
      <w:r>
        <w:t>Having established the essentials, we now go deeper into hands-on lab: building an end-to-end knowledge graphs system.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Neo4j, Amazon Neptune, RDFLib, Apache Jena.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knowledge graph embeddings. Because knowledge graph embeddings concerns transE, RotatE and link prediction for completion,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Hogan et al. — Knowledge Graphs (2021) and Bordes et al. — TransE (2013). These primary sources reward careful reading and ground the practical guidance above in established results.</w:t>
      </w:r>
    </w:p>
    <w:p>
      <w:pPr>
        <w:pStyle w:val="Heading2"/>
      </w:pPr>
      <w:r>
        <w:t>Worked Example</w:t>
      </w:r>
    </w:p>
    <w:p>
      <w:r>
        <w:t>To ground the discussion, walk through a representative example. A enterprise organisation needs 360-degree views linking customers, products and events. They decide to apply hands-on lab: building an end-to-end knowledge graphs system as part of their Knowledge Graphs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Knowledge Graphs: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Finance.</w:t>
      </w:r>
      <w:r>
        <w:t xml:space="preserve"> Fraud rings and beneficial-ownership analysis.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Integrating clinical, genomic and literature data. The common thread is that value comes not from the model alone but from the surrounding system - data quality, evaluation, integration and operations - which is precisely where most of the engineering effort belongs.</w:t>
      </w:r>
    </w:p>
    <w:p>
      <w:r>
        <w:rPr>
          <w:b/>
        </w:rPr>
        <w:t>Retail.</w:t>
      </w:r>
      <w:r>
        <w:t xml:space="preserve"> Product knowledge graphs powering search and recommendations. The common thread is that value comes not from the model alone but from the surrounding system - data quality, evaluation, integration and operations - which is precisely where most of the engineering effort belongs.</w:t>
      </w:r>
    </w:p>
    <w:p>
      <w:r>
        <w:rPr>
          <w:b/>
        </w:rPr>
        <w:t>Enterprise.</w:t>
      </w:r>
      <w:r>
        <w:t xml:space="preserve"> 360-degree views linking customers, products and events.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Knowledge Graphs efforts from struggling ones. They are deliberately concrete so they can be adopted as checklist items in design and code review.</w:t>
      </w:r>
    </w:p>
    <w:p>
      <w:pPr>
        <w:pStyle w:val="ListBullet"/>
      </w:pPr>
      <w:r>
        <w:t>Design the ontology with domain experts before ingesting at scale.</w:t>
      </w:r>
    </w:p>
    <w:p>
      <w:pPr>
        <w:pStyle w:val="ListBullet"/>
      </w:pPr>
      <w:r>
        <w:t>Treat entity resolution as a first-class, monitored pipeline.</w:t>
      </w:r>
    </w:p>
    <w:p>
      <w:pPr>
        <w:pStyle w:val="ListBullet"/>
      </w:pPr>
      <w:r>
        <w:t>Record provenance on every fact for trust and debugging.</w:t>
      </w:r>
    </w:p>
    <w:p>
      <w:pPr>
        <w:pStyle w:val="ListBullet"/>
      </w:pPr>
      <w:r>
        <w:t>Choose the model (RDF vs property graph) to fit query needs.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Over-engineering the ontology before validating use cases.</w:t>
      </w:r>
    </w:p>
    <w:p>
      <w:pPr>
        <w:pStyle w:val="ListBullet"/>
      </w:pPr>
      <w:r>
        <w:t>Neglecting entity resolution and creating duplicates.</w:t>
      </w:r>
    </w:p>
    <w:p>
      <w:pPr>
        <w:pStyle w:val="ListBullet"/>
      </w:pPr>
      <w:r>
        <w:t>Ignoring provenance, making facts untrustworthy.</w:t>
      </w:r>
    </w:p>
    <w:p>
      <w:pPr>
        <w:pStyle w:val="ListBullet"/>
      </w:pPr>
      <w:r>
        <w:t>Picking a graph engine that cannot scale to your traversal patterns.</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hands-on lab: building an end-to-end knowledge graphs system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Knowledge Graphs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hands-on lab: building an end-to-end knowledge graphs system to a colleague unfamiliar with Knowledge Graphs, using a concrete example from your own domain.</w:t>
      </w:r>
    </w:p>
    <w:p>
      <w:pPr>
        <w:pStyle w:val="ListNumber"/>
      </w:pPr>
      <w:r>
        <w:t>Sketch a reference architecture that incorporates hands-on lab: building an end-to-end knowledge graphs system and annotate where observability, security and cost controls belong.</w:t>
      </w:r>
    </w:p>
    <w:p>
      <w:pPr>
        <w:pStyle w:val="ListNumber"/>
      </w:pPr>
      <w:r>
        <w:t>Design an evaluation that would tell you whether hands-on lab: building an end-to-end knowledge graphs system is working in production, including the metric, the dataset and the acceptance threshold.</w:t>
      </w:r>
    </w:p>
    <w:p>
      <w:pPr>
        <w:pStyle w:val="ListNumber"/>
      </w:pPr>
      <w:r>
        <w:t>Identify two pitfalls relevant to hands-on lab: building an end-to-end knowledge graphs system in your environment and describe the early warning signals you would monitor.</w:t>
      </w:r>
    </w:p>
    <w:p>
      <w:pPr>
        <w:pStyle w:val="ListNumber"/>
      </w:pPr>
      <w:r>
        <w:t>Prototype the simplest implementation that demonstrates hands-on lab: building an end-to-end knowledge graphs system, then list exactly what would need to change to make it production-ready.</w:t>
      </w:r>
    </w:p>
    <w:p>
      <w:pPr>
        <w:pStyle w:val="Heading2"/>
      </w:pPr>
      <w:r>
        <w:t>Key Takeaways</w:t>
      </w:r>
    </w:p>
    <w:p>
      <w:r>
        <w:t>Key takeaways from this chapter:</w:t>
      </w:r>
    </w:p>
    <w:p>
      <w:pPr>
        <w:pStyle w:val="ListBullet"/>
      </w:pPr>
      <w:r>
        <w:t>Hands-On Lab: Building an End-to-End Knowledge Graphs System is a systems concern in Knowledge Graphs: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Knowledge Graphs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Hands-On Lab: Building an End-to-End Knowledge Graphs System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Hands-On Lab: Building an End-to-End Knowledge Graphs System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Knowledge Graphs, which statement best describes “Hands-On Lab: Building an End-to-End Knowledge Graphs System”?</w:t>
      </w:r>
    </w:p>
    <w:p>
      <w:pPr>
        <w:pStyle w:val="ListBullet"/>
      </w:pPr>
      <w:r>
        <w:t>A. It makes the system slower but has no other effect.</w:t>
      </w:r>
    </w:p>
    <w:p>
      <w:pPr>
        <w:pStyle w:val="ListBullet"/>
      </w:pPr>
      <w:r>
        <w:t>B. It is only relevant to academic research, not production.</w:t>
      </w:r>
    </w:p>
    <w:p>
      <w:pPr>
        <w:pStyle w:val="ListBullet"/>
      </w:pPr>
      <w:r>
        <w:t>C. a guided, build-along laboratory that constructs a functioning Knowledge Graphs system from first principles</w:t>
      </w:r>
    </w:p>
    <w:p>
      <w:pPr>
        <w:pStyle w:val="ListBullet"/>
      </w:pPr>
      <w:r>
        <w:t>D. It applies exclusively to image data.</w:t>
      </w:r>
    </w:p>
    <w:p>
      <w:r>
        <w:rPr>
          <w:b/>
        </w:rPr>
        <w:t>Answer: C. Hands-On Lab: Building an End-to-End Knowledge Graphs System: a guided, build-along laboratory that constructs a functioning Knowledge Graphs system from first principles</w:t>
      </w:r>
    </w:p>
    <w:p>
      <w:r>
        <w:t>2. Which of the following is a recommended best practice when working with Knowledge Graphs?</w:t>
      </w:r>
    </w:p>
    <w:p>
      <w:pPr>
        <w:pStyle w:val="ListBullet"/>
      </w:pPr>
      <w:r>
        <w:t>A. It eliminates the need for any evaluation or monitoring.</w:t>
      </w:r>
    </w:p>
    <w:p>
      <w:pPr>
        <w:pStyle w:val="ListBullet"/>
      </w:pPr>
      <w:r>
        <w:t>B. Design the ontology with domain experts before ingesting at scale.</w:t>
      </w:r>
    </w:p>
    <w:p>
      <w:pPr>
        <w:pStyle w:val="ListBullet"/>
      </w:pPr>
      <w:r>
        <w:t>C. It is only relevant to academic research, not production.</w:t>
      </w:r>
    </w:p>
    <w:p>
      <w:pPr>
        <w:pStyle w:val="ListBullet"/>
      </w:pPr>
      <w:r>
        <w:t>D. It removes all security and governance requirements.</w:t>
      </w:r>
    </w:p>
    <w:p>
      <w:r>
        <w:rPr>
          <w:b/>
        </w:rPr>
        <w:t>Answer: B. Best practice: Design the ontology with domain experts before ingesting at scale.</w:t>
      </w:r>
    </w:p>
    <w:p>
      <w:r>
        <w:t>3. Which of the following is a common pitfall to avoid in Knowledge Graphs?</w:t>
      </w:r>
    </w:p>
    <w:p>
      <w:pPr>
        <w:pStyle w:val="ListBullet"/>
      </w:pPr>
      <w:r>
        <w:t>A. Record provenance on every fact for trust and debugging.</w:t>
      </w:r>
    </w:p>
    <w:p>
      <w:pPr>
        <w:pStyle w:val="ListBullet"/>
      </w:pPr>
      <w:r>
        <w:t>B. Picking a graph engine that cannot scale to your traversal patterns.</w:t>
      </w:r>
    </w:p>
    <w:p>
      <w:pPr>
        <w:pStyle w:val="ListBullet"/>
      </w:pPr>
      <w:r>
        <w:t>C. It makes the system slower but has no other effect.</w:t>
      </w:r>
    </w:p>
    <w:p>
      <w:pPr>
        <w:pStyle w:val="ListBullet"/>
      </w:pPr>
      <w:r>
        <w:t>D. It is only relevant to academic research, not production.</w:t>
      </w:r>
    </w:p>
    <w:p>
      <w:r>
        <w:rPr>
          <w:b/>
        </w:rPr>
        <w:t>Answer: B. Pitfall to avoid: Picking a graph engine that cannot scale to your traversal patterns.</w:t>
      </w:r>
    </w:p>
    <w:p>
      <w:r>
        <w:t>4. How does Hands-On Lab: Building an End-to-End Knowledge Graphs System interact with security and governance requirements?</w:t>
      </w:r>
    </w:p>
    <w:p>
      <w:r>
        <w:rPr>
          <w:b/>
        </w:rPr>
        <w:t>Guidance: A strong answer defines hands-on lab: building an end-to-end knowledge graphs system (a guided, build-along laboratory that constructs a functioning Knowledge Graphs system from first principles) then connects it to architecture, evaluation, cost, security and operations for Knowledge Graphs, citing concrete trade-offs and a real-world example.</w:t>
      </w:r>
    </w:p>
    <w:p>
      <w:r>
        <w:br w:type="page"/>
      </w:r>
    </w:p>
    <w:p>
      <w:pPr>
        <w:pStyle w:val="Heading1"/>
      </w:pPr>
      <w:r>
        <w:t>Chapter 17. Case Study: Finance at Scale</w:t>
      </w:r>
    </w:p>
    <w:p>
      <w:r>
        <w:rPr>
          <w:i/>
        </w:rPr>
        <w:t>This chapter examines case study: finance at scale within Knowledge Graphs. It covers a detailed case study of deploying Knowledge Graphs in a demanding finance environment, including the decisions, trade-offs and outcomes, derives a reference architecture, walks through a worked example and runnable code, surveys industry use cases, and distils best practices and pitfalls, closing with exercises and review questions.</w:t>
      </w:r>
    </w:p>
    <w:p>
      <w:pPr>
        <w:pStyle w:val="Heading2"/>
      </w:pPr>
      <w:r>
        <w:t>Introduction</w:t>
      </w:r>
    </w:p>
    <w:p>
      <w:r>
        <w:t>In practical terms, Case Study: Finance at Scale is best understood as a detailed case study of deploying Knowledge Graphs in a demanding finance environment, including the decisions, trade-offs and outcomes. Teams that master this consistently ship more reliable Knowledge Graphs systems at lower cost. Seasoned practitioners treat this as a systems problem, co-designing data, models and operations rather than optimising any one in isolation.</w:t>
      </w:r>
    </w:p>
    <w:p>
      <w:r>
        <w:t>This chapter builds intuition first, then formalises the ideas, derives an architecture, and finishes with code, exercises and review questions so the material transfers directly to your own Knowledge Graphs work. Read it actively: pause at each diagram, reproduce the code, and attempt the exercises before consulting the answers.</w:t>
      </w:r>
    </w:p>
    <w:p>
      <w:pPr>
        <w:pStyle w:val="Heading2"/>
      </w:pPr>
      <w:r>
        <w:t>Theory and Foundations</w:t>
      </w:r>
    </w:p>
    <w:p>
      <w:r>
        <w:t>At its core, Case Study: Finance at Scale concerns a detailed case study of deploying Knowledge Graphs in a demanding finance environment, including the decisions, trade-offs and outcomes. It helps to separate the conceptual model from its implementation: the former guides reasoning, the latter must contend with real-world constraints. Beneath the abstraction lies a concrete process whose steps can each be measured, tested and optimised independently.</w:t>
      </w:r>
    </w:p>
    <w:p>
      <w:r>
        <w:t>To place this in context, recall the broader picture: Knowledge graphs represent entities and their relationships as nodes and edges, enabling integration of heterogeneous data, semantic querying and reasoning. Within that picture, case study: finance at scale is one of the load-bearing ideas - the kind that, when understood deeply, makes the rest of Knowledge Graphs fall into place. Understanding this matters because Knowledge Graphs systems succeed or fail on exactly these decisions.</w:t>
      </w:r>
    </w:p>
    <w:p>
      <w:r>
        <w:t>Case Study: Finance at Scale cannot be understood in isolation from visualising knowledge graphs. Recall that visualising knowledge graphs concerns effective exploration and analyst tooling.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Case Study: Finance at Scale cannot be understood in isolation from scaling graph storage. Recall that scaling graph storage concerns partitioning, indexing and distributed graph engines.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case study: finance at scale. The first, entity-resolution pipeline feeding a golden-record graph, is widely adopted because it makes the system's behaviour predictable and observable. A complementary pattern, provenance edges for full traceability,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case study: finance at scale are invisible; in a production Knowledge Graphs system serving real traffic, they surface as incidents, cost overruns or compliance gaps. Simplicity is a feature. The simplest design that meets the requirement should be the default, with complexity added only when measurement justifies it. The remainder of this chapter turns these principles into an architecture, code and a checklist you can apply immediately.</w:t>
      </w:r>
    </w:p>
    <w:p>
      <w:pPr>
        <w:pStyle w:val="Heading2"/>
      </w:pPr>
      <w:r>
        <w:t>Architecture and Design</w:t>
      </w:r>
    </w:p>
    <w:p>
      <w:r>
        <w:t>The reference architecture for Case Study: Finance at Scale separates concerns into clearly bounded components with explicit contracts. An enterprise knowledge graph ingests from databases, documents and APIs through extraction and entity-resolution pipelines into a graph store governed by an ontology. Query services expose traversal and reasoning to applications, while a governance layer tracks provenance, versions and access.</w:t>
      </w:r>
    </w:p>
    <w:p>
      <w:r>
        <w:t>Concretely, the principal building blocks include graphs, triples and the property graph model, ontology and schema design, entity extraction and linking, graph query languages and reasoning and inference.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Knowledge Graphs system can be replaced without a rewrite. Every added component buys capability at the price of operational surface area, and that bargain should be made consciously.</w:t>
      </w:r>
    </w:p>
    <w:p>
      <w:pPr>
        <w:pStyle w:val="Heading3"/>
      </w:pPr>
      <w:r>
        <w:t>Figure 22. Capability Map - Case Study: Finance at Scale (svg)</w:t>
      </w:r>
    </w:p>
    <w:p>
      <w:r>
        <w:rPr>
          <w:rFonts w:ascii="Consolas" w:hAnsi="Consolas"/>
          <w:sz w:val="16"/>
        </w:rPr>
        <w:t>&lt;svg xmlns="http://www.w3.org/2000/svg" width="840" height="460" data-tpl="matrix" data-pal="3-0"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id="bne9225b7" x1="0" y1="0" x2="1" y2="0"&gt;&lt;stop offset="0" stop-color="#b45309"/&gt;&lt;stop offset="1" stop-color="#d97706"/&gt;&lt;/linearGradient&gt;&lt;/defs&gt;&lt;rect width="840" height="460" rx="14" fill="#ffffff"/&gt;&lt;rect x="0" y="0" width="840" height="48" rx="14" fill="url(#bne9225b7)"/&gt;&lt;rect x="0" y="32" width="840" height="16" fill="url(#bne9225b7)"/&gt;&lt;text x="420" y="25" text-anchor="middle" font-size="14.5" font-weight="700" fill="#ffffff" dominant-baseline="middle"&gt;Capability Map - Case Study: Finance at Scale&lt;/text&gt;&lt;rect x="273" y="97" width="144" height="144" rx="12" fill="#b45309"/&gt;&lt;text x="345" y="162" text-anchor="middle" font-size="12" font-weight="600" fill="#fff" dominant-baseline="middle"&gt;Graph Algorithms&lt;/text&gt;&lt;text x="345" y="176" text-anchor="middle" font-size="12" font-weight="600" fill="#fff" dominant-baseline="middle"&gt;for Insight&lt;/text&gt;&lt;rect x="423" y="97" width="144" height="144" rx="12" fill="#d97706"/&gt;&lt;text x="495" y="155" text-anchor="middle" font-size="12" font-weight="600" fill="#fff" dominant-baseline="middle"&gt;Data Quality and&lt;/text&gt;&lt;text x="495" y="169" text-anchor="middle" font-size="12" font-weight="600" fill="#fff" dominant-baseline="middle"&gt;Entity&lt;/text&gt;&lt;text x="495" y="183" text-anchor="middle" font-size="12" font-weight="600" fill="#fff" dominant-baseline="middle"&gt;Resolution&lt;/text&gt;&lt;rect x="273" y="247" width="144" height="144" rx="12" fill="#f59e0b"/&gt;&lt;text x="345" y="312" text-anchor="middle" font-size="12" font-weight="600" fill="#fff" dominant-baseline="middle"&gt;Scaling Graph&lt;/text&gt;&lt;text x="345" y="326" text-anchor="middle" font-size="12" font-weight="600" fill="#fff" dominant-baseline="middle"&gt;Storage&lt;/text&gt;&lt;rect x="423" y="247" width="144" height="144" rx="12" fill="#ea580c"/&gt;&lt;text x="495" y="312" text-anchor="middle" font-size="12" font-weight="600" fill="#fff" dominant-baseline="middle"&gt;Graphs for&lt;/text&gt;&lt;text x="495" y="326" text-anchor="middle" font-size="12" font-weight="600" fill="#fff" dominant-baseline="middle"&gt;Grounding LLMs&lt;/text&gt;&lt;text x="420" y="82" text-anchor="middle" font-size="10" font-weight="600" fill="#64748b" dominant-baseline="middle"&gt;High impact&lt;/text&gt;&lt;text x="420" y="410" text-anchor="middle" font-size="10" font-weight="600" fill="#64748b" dominant-baseline="middle"&gt;Low impact&lt;/text&gt;&lt;text x="258.0" y="244.0" text-anchor="middle" font-size="10" fill="#64748b" transform="rotate(-90 258.0 244.0)"&gt;Low effort&lt;/text&gt;&lt;text x="582.0" y="244.0" text-anchor="middle" font-size="10" fill="#64748b" transform="rotate(90 582.0 244.0)"&gt;High effort&lt;/text&gt;&lt;text x="28" y="446" text-anchor="start" font-size="9.5" font-weight="500" fill="#64748b" dominant-baseline="middle"&gt;Knowledge Graphs  •  Capability Map&lt;/text&gt;&lt;/svg&gt;</w:t>
      </w:r>
    </w:p>
    <w:p>
      <w:r>
        <w:rPr>
          <w:i/>
        </w:rPr>
        <w:t>Figure: Capability Map view for Knowledge Graphs. This diagram illustrates the principal components and their interactions as discussed in the surrounding section.</w:t>
      </w:r>
    </w:p>
    <w:p>
      <w:pPr>
        <w:pStyle w:val="Heading3"/>
      </w:pPr>
      <w:r>
        <w:t>Figure 23. Infrastructure - Case Study: Finance at Scale (plantuml)</w:t>
      </w:r>
    </w:p>
    <w:p>
      <w:r>
        <w:rPr>
          <w:rFonts w:ascii="Consolas" w:hAnsi="Consolas"/>
          <w:sz w:val="16"/>
        </w:rPr>
        <w:t>@startuml</w:t>
        <w:br/>
        <w:t>title Infrastructure - Case Study: Finance at Scale</w:t>
        <w:br/>
        <w:t>package "Knowledge Graphs Platform" {</w:t>
        <w:br/>
        <w:t xml:space="preserve">  component "Graphs, Triples and the…" as C0</w:t>
        <w:br/>
        <w:t xml:space="preserve">  component "Ontology and Schema Des…" as C1</w:t>
        <w:br/>
        <w:t xml:space="preserve">  component "Entity Extraction and L…" as C2</w:t>
        <w:br/>
        <w:t xml:space="preserve">  component "Graph Query Languages" as C3</w:t>
        <w:br/>
        <w:t xml:space="preserve">  component "Reasoning and Inference" as C4</w:t>
        <w:br/>
        <w:t>}</w:t>
        <w:br/>
        <w:t>database "Storage" as DB</w:t>
        <w:br/>
        <w:t>C0 --&gt; DB</w:t>
        <w:br/>
        <w:t>C1 --&gt; DB</w:t>
        <w:br/>
        <w:t>C2 --&gt; DB</w:t>
        <w:br/>
        <w:t>C3 --&gt; DB</w:t>
        <w:br/>
        <w:t>C4 --&gt; DB</w:t>
        <w:br/>
        <w:t>@enduml</w:t>
      </w:r>
    </w:p>
    <w:p>
      <w:r>
        <w:rPr>
          <w:i/>
        </w:rPr>
        <w:t>Figure: Infrastructure view for Knowledge Graphs. This diagram illustrates the principal components and their interactions as discussed in the surrounding section.</w:t>
      </w:r>
    </w:p>
    <w:p>
      <w:pPr>
        <w:pStyle w:val="Heading2"/>
      </w:pPr>
      <w:r>
        <w:t>Deep Dive: Mechanics, Variants and Trade-offs</w:t>
      </w:r>
    </w:p>
    <w:p>
      <w:r>
        <w:t>Having established the essentials, we now go deeper into case study: finance at scale.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Neo4j, Amazon Neptune, RDFLib, Apache Jena.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visualising knowledge graphs. Because visualising knowledge graphs concerns effective exploration and analyst tooling,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Hogan et al. — Knowledge Graphs (2021) and Bordes et al. — TransE (2013). These primary sources reward careful reading and ground the practical guidance above in established results.</w:t>
      </w:r>
    </w:p>
    <w:p>
      <w:pPr>
        <w:pStyle w:val="Heading2"/>
      </w:pPr>
      <w:r>
        <w:t>Advanced Considerations</w:t>
      </w:r>
    </w:p>
    <w:p>
      <w:r>
        <w:t>Having established the essentials, we now go deeper into case study: finance at scale.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Neo4j, Amazon Neptune, RDFLib, Apache Jena.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governance and lineage. Because governance and lineage concerns versioning, access control and auditability,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Hogan et al. — Knowledge Graphs (2021) and Bordes et al. — TransE (2013). These primary sources reward careful reading and ground the practical guidance above in established results.</w:t>
      </w:r>
    </w:p>
    <w:p>
      <w:pPr>
        <w:pStyle w:val="Heading2"/>
      </w:pPr>
      <w:r>
        <w:t>Worked Example</w:t>
      </w:r>
    </w:p>
    <w:p>
      <w:r>
        <w:t>To ground the discussion, walk through a representative example. A enterprise organisation needs 360-degree views linking customers, products and events. They decide to apply case study: finance at scale as part of their Knowledge Graphs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Knowledge Graphs: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Finance.</w:t>
      </w:r>
      <w:r>
        <w:t xml:space="preserve"> Fraud rings and beneficial-ownership analysis.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Integrating clinical, genomic and literature data. The common thread is that value comes not from the model alone but from the surrounding system - data quality, evaluation, integration and operations - which is precisely where most of the engineering effort belongs.</w:t>
      </w:r>
    </w:p>
    <w:p>
      <w:r>
        <w:rPr>
          <w:b/>
        </w:rPr>
        <w:t>Retail.</w:t>
      </w:r>
      <w:r>
        <w:t xml:space="preserve"> Product knowledge graphs powering search and recommendations. The common thread is that value comes not from the model alone but from the surrounding system - data quality, evaluation, integration and operations - which is precisely where most of the engineering effort belongs.</w:t>
      </w:r>
    </w:p>
    <w:p>
      <w:r>
        <w:rPr>
          <w:b/>
        </w:rPr>
        <w:t>Enterprise.</w:t>
      </w:r>
      <w:r>
        <w:t xml:space="preserve"> 360-degree views linking customers, products and events.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Knowledge Graphs efforts from struggling ones. They are deliberately concrete so they can be adopted as checklist items in design and code review.</w:t>
      </w:r>
    </w:p>
    <w:p>
      <w:pPr>
        <w:pStyle w:val="ListBullet"/>
      </w:pPr>
      <w:r>
        <w:t>Design the ontology with domain experts before ingesting at scale.</w:t>
      </w:r>
    </w:p>
    <w:p>
      <w:pPr>
        <w:pStyle w:val="ListBullet"/>
      </w:pPr>
      <w:r>
        <w:t>Treat entity resolution as a first-class, monitored pipeline.</w:t>
      </w:r>
    </w:p>
    <w:p>
      <w:pPr>
        <w:pStyle w:val="ListBullet"/>
      </w:pPr>
      <w:r>
        <w:t>Record provenance on every fact for trust and debugging.</w:t>
      </w:r>
    </w:p>
    <w:p>
      <w:pPr>
        <w:pStyle w:val="ListBullet"/>
      </w:pPr>
      <w:r>
        <w:t>Choose the model (RDF vs property graph) to fit query needs.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Over-engineering the ontology before validating use cases.</w:t>
      </w:r>
    </w:p>
    <w:p>
      <w:pPr>
        <w:pStyle w:val="ListBullet"/>
      </w:pPr>
      <w:r>
        <w:t>Neglecting entity resolution and creating duplicates.</w:t>
      </w:r>
    </w:p>
    <w:p>
      <w:pPr>
        <w:pStyle w:val="ListBullet"/>
      </w:pPr>
      <w:r>
        <w:t>Ignoring provenance, making facts untrustworthy.</w:t>
      </w:r>
    </w:p>
    <w:p>
      <w:pPr>
        <w:pStyle w:val="ListBullet"/>
      </w:pPr>
      <w:r>
        <w:t>Picking a graph engine that cannot scale to your traversal patterns.</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case study: finance at scale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Knowledge Graphs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case study: finance at scale to a colleague unfamiliar with Knowledge Graphs, using a concrete example from your own domain.</w:t>
      </w:r>
    </w:p>
    <w:p>
      <w:pPr>
        <w:pStyle w:val="ListNumber"/>
      </w:pPr>
      <w:r>
        <w:t>Sketch a reference architecture that incorporates case study: finance at scale and annotate where observability, security and cost controls belong.</w:t>
      </w:r>
    </w:p>
    <w:p>
      <w:pPr>
        <w:pStyle w:val="ListNumber"/>
      </w:pPr>
      <w:r>
        <w:t>Design an evaluation that would tell you whether case study: finance at scale is working in production, including the metric, the dataset and the acceptance threshold.</w:t>
      </w:r>
    </w:p>
    <w:p>
      <w:pPr>
        <w:pStyle w:val="ListNumber"/>
      </w:pPr>
      <w:r>
        <w:t>Identify two pitfalls relevant to case study: finance at scale in your environment and describe the early warning signals you would monitor.</w:t>
      </w:r>
    </w:p>
    <w:p>
      <w:pPr>
        <w:pStyle w:val="ListNumber"/>
      </w:pPr>
      <w:r>
        <w:t>Prototype the simplest implementation that demonstrates case study: finance at scale, then list exactly what would need to change to make it production-ready.</w:t>
      </w:r>
    </w:p>
    <w:p>
      <w:pPr>
        <w:pStyle w:val="Heading2"/>
      </w:pPr>
      <w:r>
        <w:t>Key Takeaways</w:t>
      </w:r>
    </w:p>
    <w:p>
      <w:r>
        <w:t>Key takeaways from this chapter:</w:t>
      </w:r>
    </w:p>
    <w:p>
      <w:pPr>
        <w:pStyle w:val="ListBullet"/>
      </w:pPr>
      <w:r>
        <w:t>Case Study: Finance at Scale is a systems concern in Knowledge Graphs: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Case Study: Finance at Scale component with retry semantics and typed interfaces — the shape we expect from production Knowledge Graphs code rather than a notebook prototype.</w:t>
      </w:r>
    </w:p>
    <w:p>
      <w:r>
        <w:t>The full listing is shown below; study it line by line and reproduce it locally before moving on.</w:t>
      </w:r>
    </w:p>
    <w:p>
      <w:pPr>
        <w:pStyle w:val="Heading3"/>
      </w:pPr>
      <w:r>
        <w:t>Listing: Implementing a Case Study: Finance at Scale component</w:t>
      </w:r>
    </w:p>
    <w:p>
      <w:r>
        <w:rPr>
          <w:rFonts w:ascii="Consolas" w:hAnsi="Consolas"/>
          <w:sz w:val="16"/>
        </w:rPr>
        <w:t>from __future__ import annotations</w:t>
        <w:br/>
        <w:br/>
        <w:t>from dataclasses import dataclass, field</w:t>
        <w:br/>
        <w:t>from typing import Any</w:t>
        <w:br/>
        <w:br/>
        <w:br/>
        <w:t>@dataclass(slots=True)</w:t>
        <w:br/>
        <w:t>class CaseFinanceConfig:</w:t>
        <w:br/>
        <w:t xml:space="preserve">    """Configuration for the Case Study: Finance at Scale component in a Knowledge Graphs system."""</w:t>
        <w:br/>
        <w:br/>
        <w:t xml:space="preserve">    name: str</w:t>
        <w:br/>
        <w:t xml:space="preserve">    timeout_s: float = 30.0</w:t>
        <w:br/>
        <w:t xml:space="preserve">    max_retries: int = 3</w:t>
        <w:br/>
        <w:t xml:space="preserve">    options: dict[str, Any] = field(default_factory=dict)</w:t>
        <w:br/>
        <w:br/>
        <w:br/>
        <w:t>class CaseFinance:</w:t>
        <w:br/>
        <w:t xml:space="preserve">    """A minimal, production-shaped implementation of Case Study: Finance at Scale."""</w:t>
        <w:br/>
        <w:br/>
        <w:t xml:space="preserve">    def __init__(self, config: CaseFinanceConfig)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RuntimeError(f"CaseFinance failed after retries") from last_error</w:t>
        <w:br/>
        <w:br/>
        <w:t xml:space="preserve">    def _process(self, payload: dict[str, Any]) -&gt; dict[str, Any]:</w:t>
        <w:br/>
        <w:t xml:space="preserve">        # Domain-specific logic for Case Study: Finance at Scale goes here.</w:t>
        <w:br/>
        <w:t xml:space="preserve">        return {"status": "ok", "input_keys": sorted(payload), "calls": self._calls}</w:t>
        <w:br/>
      </w:r>
    </w:p>
    <w:p>
      <w:pPr>
        <w:pStyle w:val="Heading2"/>
      </w:pPr>
      <w:r>
        <w:t>Review Questions</w:t>
      </w:r>
    </w:p>
    <w:p>
      <w:r>
        <w:t>1. In the context of Knowledge Graphs, which statement best describes “Case Study: Finance at Scale”?</w:t>
      </w:r>
    </w:p>
    <w:p>
      <w:pPr>
        <w:pStyle w:val="ListBullet"/>
      </w:pPr>
      <w:r>
        <w:t>A. It makes the system slower but has no other effect.</w:t>
      </w:r>
    </w:p>
    <w:p>
      <w:pPr>
        <w:pStyle w:val="ListBullet"/>
      </w:pPr>
      <w:r>
        <w:t>B. It is only relevant to academic research, not production.</w:t>
      </w:r>
    </w:p>
    <w:p>
      <w:pPr>
        <w:pStyle w:val="ListBullet"/>
      </w:pPr>
      <w:r>
        <w:t>C. a detailed case study of deploying Knowledge Graphs in a demanding finance environment, including the decisions, trade-offs and outcomes</w:t>
      </w:r>
    </w:p>
    <w:p>
      <w:pPr>
        <w:pStyle w:val="ListBullet"/>
      </w:pPr>
      <w:r>
        <w:t>D. It removes all security and governance requirements.</w:t>
      </w:r>
    </w:p>
    <w:p>
      <w:r>
        <w:rPr>
          <w:b/>
        </w:rPr>
        <w:t>Answer: C. Case Study: Finance at Scale: a detailed case study of deploying Knowledge Graphs in a demanding finance environment, including the decisions, trade-offs and outcomes</w:t>
      </w:r>
    </w:p>
    <w:p>
      <w:r>
        <w:t>2. Which of the following is a recommended best practice when working with Knowledge Graphs?</w:t>
      </w:r>
    </w:p>
    <w:p>
      <w:pPr>
        <w:pStyle w:val="ListBullet"/>
      </w:pPr>
      <w:r>
        <w:t>A. Neglecting entity resolution and creating duplicates.</w:t>
      </w:r>
    </w:p>
    <w:p>
      <w:pPr>
        <w:pStyle w:val="ListBullet"/>
      </w:pPr>
      <w:r>
        <w:t>B. Picking a graph engine that cannot scale to your traversal patterns.</w:t>
      </w:r>
    </w:p>
    <w:p>
      <w:pPr>
        <w:pStyle w:val="ListBullet"/>
      </w:pPr>
      <w:r>
        <w:t>C. It eliminates the need for any evaluation or monitoring.</w:t>
      </w:r>
    </w:p>
    <w:p>
      <w:pPr>
        <w:pStyle w:val="ListBullet"/>
      </w:pPr>
      <w:r>
        <w:t>D. Design the ontology with domain experts before ingesting at scale.</w:t>
      </w:r>
    </w:p>
    <w:p>
      <w:r>
        <w:rPr>
          <w:b/>
        </w:rPr>
        <w:t>Answer: D. Best practice: Design the ontology with domain experts before ingesting at scale.</w:t>
      </w:r>
    </w:p>
    <w:p>
      <w:r>
        <w:t>3. Which of the following is a common pitfall to avoid in Knowledge Graphs?</w:t>
      </w:r>
    </w:p>
    <w:p>
      <w:pPr>
        <w:pStyle w:val="ListBullet"/>
      </w:pPr>
      <w:r>
        <w:t>A. Record provenance on every fact for trust and debugging.</w:t>
      </w:r>
    </w:p>
    <w:p>
      <w:pPr>
        <w:pStyle w:val="ListBullet"/>
      </w:pPr>
      <w:r>
        <w:t>B. It makes the system slower but has no other effect.</w:t>
      </w:r>
    </w:p>
    <w:p>
      <w:pPr>
        <w:pStyle w:val="ListBullet"/>
      </w:pPr>
      <w:r>
        <w:t>C. Ignoring provenance, making facts untrustworthy.</w:t>
      </w:r>
    </w:p>
    <w:p>
      <w:pPr>
        <w:pStyle w:val="ListBullet"/>
      </w:pPr>
      <w:r>
        <w:t>D. It applies exclusively to image data.</w:t>
      </w:r>
    </w:p>
    <w:p>
      <w:r>
        <w:rPr>
          <w:b/>
        </w:rPr>
        <w:t>Answer: C. Pitfall to avoid: Ignoring provenance, making facts untrustworthy.</w:t>
      </w:r>
    </w:p>
    <w:p>
      <w:r>
        <w:t>4. Explain Case Study: Finance at Scale and why it matters in a production Knowledge Graphs system.</w:t>
      </w:r>
    </w:p>
    <w:p>
      <w:r>
        <w:rPr>
          <w:b/>
        </w:rPr>
        <w:t>Guidance: A strong answer defines case study: finance at scale (a detailed case study of deploying Knowledge Graphs in a demanding finance environment, including the decisions, trade-offs and outcomes) then connects it to architecture, evaluation, cost, security and operations for Knowledge Graphs, citing concrete trade-offs and a real-world example.</w:t>
      </w:r>
    </w:p>
    <w:p>
      <w:r>
        <w:br w:type="page"/>
      </w:r>
    </w:p>
    <w:p>
      <w:pPr>
        <w:pStyle w:val="Heading1"/>
      </w:pPr>
      <w:r>
        <w:t>Chapter 18. Operating in Production</w:t>
      </w:r>
    </w:p>
    <w:p>
      <w:r>
        <w:rPr>
          <w:i/>
        </w:rPr>
        <w:t>This chapter examines operating in production within Knowledge Graphs. It covers the operational discipline required to run a Knowledge Graphs system reliably, including monitoring, incident response and continuous improvement, derives a reference architecture, walks through a worked example and runnable code, surveys industry use cases, and distils best practices and pitfalls, closing with exercises and review questions.</w:t>
      </w:r>
    </w:p>
    <w:p>
      <w:pPr>
        <w:pStyle w:val="Heading2"/>
      </w:pPr>
      <w:r>
        <w:t>Introduction</w:t>
      </w:r>
    </w:p>
    <w:p>
      <w:r>
        <w:t>At its core, Operating in Production concerns the operational discipline required to run a Knowledge Graphs system reliably, including monitoring, incident response and continuous improvement. Understanding this matters because Knowledge Graphs systems succeed or fail on exactly these decisions. The right abstraction here pays compounding dividends, because downstream components depend on its guarantees.</w:t>
      </w:r>
    </w:p>
    <w:p>
      <w:r>
        <w:t>This chapter builds intuition first, then formalises the ideas, derives an architecture, and finishes with code, exercises and review questions so the material transfers directly to your own Knowledge Graphs work. Read it actively: pause at each diagram, reproduce the code, and attempt the exercises before consulting the answers.</w:t>
      </w:r>
    </w:p>
    <w:p>
      <w:pPr>
        <w:pStyle w:val="Heading2"/>
      </w:pPr>
      <w:r>
        <w:t>Theory and Foundations</w:t>
      </w:r>
    </w:p>
    <w:p>
      <w:r>
        <w:t>Operating in Production can be characterised as the operational discipline required to run a Knowledge Graphs system reliably, including monitoring, incident response and continuous improvement. Seasoned practitioners treat this as a systems problem, co-designing data, models and operations rather than optimising any one in isolation. Mechanically, the behaviour emerges from a few interacting parts that are simpler than the whole they produce.</w:t>
      </w:r>
    </w:p>
    <w:p>
      <w:r>
        <w:t>To place this in context, recall the broader picture: Knowledge graphs represent entities and their relationships as nodes and edges, enabling integration of heterogeneous data, semantic querying and reasoning. Within that picture, operating in production is one of the load-bearing ideas - the kind that, when understood deeply, makes the rest of Knowledge Graphs fall into place. Getting this right early prevents expensive rework once a Knowledge Graphs system reaches scale.</w:t>
      </w:r>
    </w:p>
    <w:p>
      <w:r>
        <w:t>Operating in Production cannot be understood in isolation from ontology and schema design. Recall that ontology and schema design concerns classes, properties, taxonomies and reusing standard vocabularies.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Operating in Production cannot be understood in isolation from graph query languages. Recall that graph query languages concerns cypher, SPARQL and Gremlin for traversal and pattern matching.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Several established patterns apply directly to operating in production. The first, canonical ontology with reused standard vocabularies, is widely adopted because it makes the system's behaviour predictable and observable. A complementary pattern, embedding-based link prediction for completion,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operating in production are invisible; in a production Knowledge Graphs system serving real traffic, they surface as incidents, cost overruns or compliance gaps. Simplicity is a feature. The simplest design that meets the requirement should be the default, with complexity added only when measurement justifies it. The remainder of this chapter turns these principles into an architecture, code and a checklist you can apply immediately.</w:t>
      </w:r>
    </w:p>
    <w:p>
      <w:pPr>
        <w:pStyle w:val="Heading2"/>
      </w:pPr>
      <w:r>
        <w:t>Architecture and Design</w:t>
      </w:r>
    </w:p>
    <w:p>
      <w:r>
        <w:t>The reference architecture for Operating in Production separates concerns into clearly bounded components with explicit contracts. An enterprise knowledge graph ingests from databases, documents and APIs through extraction and entity-resolution pipelines into a graph store governed by an ontology. Query services expose traversal and reasoning to applications, while a governance layer tracks provenance, versions and access.</w:t>
      </w:r>
    </w:p>
    <w:p>
      <w:r>
        <w:t>Concretely, the principal building blocks include graphs, triples and the property graph model, ontology and schema design, entity extraction and linking, graph query languages and reasoning and inference.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Knowledge Graphs system can be replaced without a rewrite. There is an inherent trade-off between fidelity and cost, and the correct balance depends on the use case and its tolerance for error.</w:t>
      </w:r>
    </w:p>
    <w:p>
      <w:pPr>
        <w:pStyle w:val="Heading3"/>
      </w:pPr>
      <w:r>
        <w:t>Figure 24. Infrastructure - Operating in Production (drawio)</w:t>
      </w:r>
    </w:p>
    <w:p>
      <w:r>
        <w:rPr>
          <w:rFonts w:ascii="Consolas" w:hAnsi="Consolas"/>
          <w:sz w:val="16"/>
        </w:rPr>
        <w:t>&lt;mxfile host="ai-university"&gt;</w:t>
        <w:br/>
        <w:t xml:space="preserve">  &lt;diagram name="Infrastructure"&gt;</w:t>
        <w:br/>
        <w:t xml:space="preserve">    &lt;mxGraphModel dx="800" dy="600" grid="1" gridSize="10"&gt;</w:t>
        <w:br/>
        <w:t xml:space="preserve">      &lt;root&gt;</w:t>
        <w:br/>
        <w:t xml:space="preserve">        &lt;mxCell id="0"/&gt;</w:t>
        <w:br/>
        <w:t xml:space="preserve">        &lt;mxCell id="1" parent="0"/&gt;</w:t>
        <w:br/>
        <w:t xml:space="preserve">        &lt;mxCell id="title" value="Infrastructure - Operating in Production" style="text;fontSize=16;fontStyle=1" vertex="1" parent="1"&gt;&lt;mxGeometry x="40" y="20" width="600" height="30" as="geometry"/&gt;&lt;/mxCell&gt;</w:t>
        <w:br/>
        <w:t xml:space="preserve">        &lt;mxCell id="hub" value="Knowledge Graphs" style="rounded=1;fillColor=#0f172a;fontColor=#ffffff;fontStyle=1" vertex="1" parent="1"&gt;&lt;mxGeometry x="300" y="180" width="160" height="60" as="geometry"/&gt;&lt;/mxCell&gt;</w:t>
        <w:br/>
        <w:t xml:space="preserve">        &lt;mxCell id="n0" value="Graphs, Triples and the…"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value="Ontology and Schema Des…"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value="Entity Extraction and L…"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value="Graph Query Languages"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value="Reasoning and Inference"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Infrastructure view for Knowledge Graphs. This diagram illustrates the principal components and their interactions as discussed in the surrounding section.</w:t>
      </w:r>
    </w:p>
    <w:p>
      <w:pPr>
        <w:pStyle w:val="Heading2"/>
      </w:pPr>
      <w:r>
        <w:t>Deep Dive: Mechanics, Variants and Trade-offs</w:t>
      </w:r>
    </w:p>
    <w:p>
      <w:r>
        <w:t>Having established the essentials, we now go deeper into operating in production.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Neo4j, Amazon Neptune, RDFLib, Apache Jena.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ontology and schema design. Because ontology and schema design concerns classes, properties, taxonomies and reusing standard vocabularies,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Hogan et al. — Knowledge Graphs (2021) and Bordes et al. — TransE (2013). These primary sources reward careful reading and ground the practical guidance above in established results.</w:t>
      </w:r>
    </w:p>
    <w:p>
      <w:pPr>
        <w:pStyle w:val="Heading2"/>
      </w:pPr>
      <w:r>
        <w:t>Advanced Considerations</w:t>
      </w:r>
    </w:p>
    <w:p>
      <w:r>
        <w:t>Having established the essentials, we now go deeper into operating in production.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Neo4j, Amazon Neptune, RDFLib, Apache Jena.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governance and lineage. Because governance and lineage concerns versioning, access control and auditability,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Hogan et al. — Knowledge Graphs (2021) and Bordes et al. — TransE (2013). These primary sources reward careful reading and ground the practical guidance above in established results.</w:t>
      </w:r>
    </w:p>
    <w:p>
      <w:pPr>
        <w:pStyle w:val="Heading2"/>
      </w:pPr>
      <w:r>
        <w:t>Worked Example</w:t>
      </w:r>
    </w:p>
    <w:p>
      <w:r>
        <w:t>To ground the discussion, walk through a representative example. A retail organisation needs product knowledge graphs powering search and recommendations. They decide to apply operating in production as part of their Knowledge Graphs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Knowledge Graphs: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Finance.</w:t>
      </w:r>
      <w:r>
        <w:t xml:space="preserve"> Fraud rings and beneficial-ownership analysis.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Integrating clinical, genomic and literature data. The common thread is that value comes not from the model alone but from the surrounding system - data quality, evaluation, integration and operations - which is precisely where most of the engineering effort belongs.</w:t>
      </w:r>
    </w:p>
    <w:p>
      <w:r>
        <w:rPr>
          <w:b/>
        </w:rPr>
        <w:t>Retail.</w:t>
      </w:r>
      <w:r>
        <w:t xml:space="preserve"> Product knowledge graphs powering search and recommendations. The common thread is that value comes not from the model alone but from the surrounding system - data quality, evaluation, integration and operations - which is precisely where most of the engineering effort belongs.</w:t>
      </w:r>
    </w:p>
    <w:p>
      <w:r>
        <w:rPr>
          <w:b/>
        </w:rPr>
        <w:t>Enterprise.</w:t>
      </w:r>
      <w:r>
        <w:t xml:space="preserve"> 360-degree views linking customers, products and events.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Knowledge Graphs efforts from struggling ones. They are deliberately concrete so they can be adopted as checklist items in design and code review.</w:t>
      </w:r>
    </w:p>
    <w:p>
      <w:pPr>
        <w:pStyle w:val="ListBullet"/>
      </w:pPr>
      <w:r>
        <w:t>Design the ontology with domain experts before ingesting at scale.</w:t>
      </w:r>
    </w:p>
    <w:p>
      <w:pPr>
        <w:pStyle w:val="ListBullet"/>
      </w:pPr>
      <w:r>
        <w:t>Treat entity resolution as a first-class, monitored pipeline.</w:t>
      </w:r>
    </w:p>
    <w:p>
      <w:pPr>
        <w:pStyle w:val="ListBullet"/>
      </w:pPr>
      <w:r>
        <w:t>Record provenance on every fact for trust and debugging.</w:t>
      </w:r>
    </w:p>
    <w:p>
      <w:pPr>
        <w:pStyle w:val="ListBullet"/>
      </w:pPr>
      <w:r>
        <w:t>Choose the model (RDF vs property graph) to fit query needs.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Over-engineering the ontology before validating use cases.</w:t>
      </w:r>
    </w:p>
    <w:p>
      <w:pPr>
        <w:pStyle w:val="ListBullet"/>
      </w:pPr>
      <w:r>
        <w:t>Neglecting entity resolution and creating duplicates.</w:t>
      </w:r>
    </w:p>
    <w:p>
      <w:pPr>
        <w:pStyle w:val="ListBullet"/>
      </w:pPr>
      <w:r>
        <w:t>Ignoring provenance, making facts untrustworthy.</w:t>
      </w:r>
    </w:p>
    <w:p>
      <w:pPr>
        <w:pStyle w:val="ListBullet"/>
      </w:pPr>
      <w:r>
        <w:t>Picking a graph engine that cannot scale to your traversal patterns.</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operating in production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Knowledge Graphs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operating in production to a colleague unfamiliar with Knowledge Graphs, using a concrete example from your own domain.</w:t>
      </w:r>
    </w:p>
    <w:p>
      <w:pPr>
        <w:pStyle w:val="ListNumber"/>
      </w:pPr>
      <w:r>
        <w:t>Sketch a reference architecture that incorporates operating in production and annotate where observability, security and cost controls belong.</w:t>
      </w:r>
    </w:p>
    <w:p>
      <w:pPr>
        <w:pStyle w:val="ListNumber"/>
      </w:pPr>
      <w:r>
        <w:t>Design an evaluation that would tell you whether operating in production is working in production, including the metric, the dataset and the acceptance threshold.</w:t>
      </w:r>
    </w:p>
    <w:p>
      <w:pPr>
        <w:pStyle w:val="ListNumber"/>
      </w:pPr>
      <w:r>
        <w:t>Identify two pitfalls relevant to operating in production in your environment and describe the early warning signals you would monitor.</w:t>
      </w:r>
    </w:p>
    <w:p>
      <w:pPr>
        <w:pStyle w:val="ListNumber"/>
      </w:pPr>
      <w:r>
        <w:t>Prototype the simplest implementation that demonstrates operating in production, then list exactly what would need to change to make it production-ready.</w:t>
      </w:r>
    </w:p>
    <w:p>
      <w:pPr>
        <w:pStyle w:val="Heading2"/>
      </w:pPr>
      <w:r>
        <w:t>Key Takeaways</w:t>
      </w:r>
    </w:p>
    <w:p>
      <w:r>
        <w:t>Key takeaways from this chapter:</w:t>
      </w:r>
    </w:p>
    <w:p>
      <w:pPr>
        <w:pStyle w:val="ListBullet"/>
      </w:pPr>
      <w:r>
        <w:t>Operating in Production is a systems concern in Knowledge Graphs: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Operating in Production component with retry semantics and typed interfaces — the shape we expect from production Knowledge Graphs code rather than a notebook prototype.</w:t>
      </w:r>
    </w:p>
    <w:p>
      <w:r>
        <w:t>The full listing is shown below; study it line by line and reproduce it locally before moving on.</w:t>
      </w:r>
    </w:p>
    <w:p>
      <w:pPr>
        <w:pStyle w:val="Heading3"/>
      </w:pPr>
      <w:r>
        <w:t>Listing: Implementing a Operating in Production component</w:t>
      </w:r>
    </w:p>
    <w:p>
      <w:r>
        <w:rPr>
          <w:rFonts w:ascii="Consolas" w:hAnsi="Consolas"/>
          <w:sz w:val="16"/>
        </w:rPr>
        <w:t>from __future__ import annotations</w:t>
        <w:br/>
        <w:br/>
        <w:t>from dataclasses import dataclass, field</w:t>
        <w:br/>
        <w:t>from typing import Any</w:t>
        <w:br/>
        <w:br/>
        <w:br/>
        <w:t>@dataclass(slots=True)</w:t>
        <w:br/>
        <w:t>class OperatingInProductionConfig:</w:t>
        <w:br/>
        <w:t xml:space="preserve">    """Configuration for the Operating in Production component in a Knowledge Graphs system."""</w:t>
        <w:br/>
        <w:br/>
        <w:t xml:space="preserve">    name: str</w:t>
        <w:br/>
        <w:t xml:space="preserve">    timeout_s: float = 30.0</w:t>
        <w:br/>
        <w:t xml:space="preserve">    max_retries: int = 3</w:t>
        <w:br/>
        <w:t xml:space="preserve">    options: dict[str, Any] = field(default_factory=dict)</w:t>
        <w:br/>
        <w:br/>
        <w:br/>
        <w:t>class OperatingInProduction:</w:t>
        <w:br/>
        <w:t xml:space="preserve">    """A minimal, production-shaped implementation of Operating in Production."""</w:t>
        <w:br/>
        <w:br/>
        <w:t xml:space="preserve">    def __init__(self, config: OperatingInProductionConfig)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RuntimeError(f"OperatingInProduction failed after retries") from last_error</w:t>
        <w:br/>
        <w:br/>
        <w:t xml:space="preserve">    def _process(self, payload: dict[str, Any]) -&gt; dict[str, Any]:</w:t>
        <w:br/>
        <w:t xml:space="preserve">        # Domain-specific logic for Operating in Production goes here.</w:t>
        <w:br/>
        <w:t xml:space="preserve">        return {"status": "ok", "input_keys": sorted(payload), "calls": self._calls}</w:t>
        <w:br/>
      </w:r>
    </w:p>
    <w:p>
      <w:pPr>
        <w:pStyle w:val="Heading2"/>
      </w:pPr>
      <w:r>
        <w:t>Review Questions</w:t>
      </w:r>
    </w:p>
    <w:p>
      <w:r>
        <w:t>1. In the context of Knowledge Graphs, which statement best describes “Operating in Production”?</w:t>
      </w:r>
    </w:p>
    <w:p>
      <w:pPr>
        <w:pStyle w:val="ListBullet"/>
      </w:pPr>
      <w:r>
        <w:t>A. the operational discipline required to run a Knowledge Graphs system reliably, including monitoring, incident response and continuous improvement</w:t>
      </w:r>
    </w:p>
    <w:p>
      <w:pPr>
        <w:pStyle w:val="ListBullet"/>
      </w:pPr>
      <w:r>
        <w:t>B. It applies exclusively to image data.</w:t>
      </w:r>
    </w:p>
    <w:p>
      <w:pPr>
        <w:pStyle w:val="ListBullet"/>
      </w:pPr>
      <w:r>
        <w:t>C. It guarantees deterministic output regardless of input.</w:t>
      </w:r>
    </w:p>
    <w:p>
      <w:pPr>
        <w:pStyle w:val="ListBullet"/>
      </w:pPr>
      <w:r>
        <w:t>D. It removes all security and governance requirements.</w:t>
      </w:r>
    </w:p>
    <w:p>
      <w:r>
        <w:rPr>
          <w:b/>
        </w:rPr>
        <w:t>Answer: A. Operating in Production: the operational discipline required to run a Knowledge Graphs system reliably, including monitoring, incident response and continuous improvement</w:t>
      </w:r>
    </w:p>
    <w:p>
      <w:r>
        <w:t>2. Which of the following is a recommended best practice when working with Knowledge Graphs?</w:t>
      </w:r>
    </w:p>
    <w:p>
      <w:pPr>
        <w:pStyle w:val="ListBullet"/>
      </w:pPr>
      <w:r>
        <w:t>A. Ignoring provenance, making facts untrustworthy.</w:t>
      </w:r>
    </w:p>
    <w:p>
      <w:pPr>
        <w:pStyle w:val="ListBullet"/>
      </w:pPr>
      <w:r>
        <w:t>B. It eliminates the need for any evaluation or monitoring.</w:t>
      </w:r>
    </w:p>
    <w:p>
      <w:pPr>
        <w:pStyle w:val="ListBullet"/>
      </w:pPr>
      <w:r>
        <w:t>C. Design the ontology with domain experts before ingesting at scale.</w:t>
      </w:r>
    </w:p>
    <w:p>
      <w:pPr>
        <w:pStyle w:val="ListBullet"/>
      </w:pPr>
      <w:r>
        <w:t>D. It makes the system slower but has no other effect.</w:t>
      </w:r>
    </w:p>
    <w:p>
      <w:r>
        <w:rPr>
          <w:b/>
        </w:rPr>
        <w:t>Answer: C. Best practice: Design the ontology with domain experts before ingesting at scale.</w:t>
      </w:r>
    </w:p>
    <w:p>
      <w:r>
        <w:t>3. Which of the following is a common pitfall to avoid in Knowledge Graphs?</w:t>
      </w:r>
    </w:p>
    <w:p>
      <w:pPr>
        <w:pStyle w:val="ListBullet"/>
      </w:pPr>
      <w:r>
        <w:t>A. Design the ontology with domain experts before ingesting at scale.</w:t>
      </w:r>
    </w:p>
    <w:p>
      <w:pPr>
        <w:pStyle w:val="ListBullet"/>
      </w:pPr>
      <w:r>
        <w:t>B. It is only relevant to academic research, not production.</w:t>
      </w:r>
    </w:p>
    <w:p>
      <w:pPr>
        <w:pStyle w:val="ListBullet"/>
      </w:pPr>
      <w:r>
        <w:t>C. It makes the system slower but has no other effect.</w:t>
      </w:r>
    </w:p>
    <w:p>
      <w:pPr>
        <w:pStyle w:val="ListBullet"/>
      </w:pPr>
      <w:r>
        <w:t>D. Ignoring provenance, making facts untrustworthy.</w:t>
      </w:r>
    </w:p>
    <w:p>
      <w:r>
        <w:rPr>
          <w:b/>
        </w:rPr>
        <w:t>Answer: D. Pitfall to avoid: Ignoring provenance, making facts untrustworthy.</w:t>
      </w:r>
    </w:p>
    <w:p>
      <w:r>
        <w:t>4. Describe a failure mode of Operating in Production and how you would mitigate it.</w:t>
      </w:r>
    </w:p>
    <w:p>
      <w:r>
        <w:rPr>
          <w:b/>
        </w:rPr>
        <w:t>Guidance: A strong answer defines operating in production (the operational discipline required to run a Knowledge Graphs system reliably, including monitoring, incident response and continuous improvement) then connects it to architecture, evaluation, cost, security and operations for Knowledge Graphs, citing concrete trade-offs and a real-world example.</w:t>
      </w:r>
    </w:p>
    <w:p>
      <w:r>
        <w:br w:type="page"/>
      </w:r>
    </w:p>
    <w:p>
      <w:pPr>
        <w:pStyle w:val="Heading1"/>
      </w:pPr>
      <w:r>
        <w:t>Chapter 19. Evaluation and Quality Assurance</w:t>
      </w:r>
    </w:p>
    <w:p>
      <w:r>
        <w:rPr>
          <w:i/>
        </w:rPr>
        <w:t>This chapter examines evaluation and quality assurance within Knowledge Graphs. It covers a rigorous approach to measuring and assuring the quality of a Knowledge Graphs system before and after release, derives a reference architecture, walks through a worked example and runnable code, surveys industry use cases, and distils best practices and pitfalls, closing with exercises and review questions.</w:t>
      </w:r>
    </w:p>
    <w:p>
      <w:pPr>
        <w:pStyle w:val="Heading2"/>
      </w:pPr>
      <w:r>
        <w:t>Introduction</w:t>
      </w:r>
    </w:p>
    <w:p>
      <w:r>
        <w:t>Evaluation and Quality Assurance can be characterised as a rigorous approach to measuring and assuring the quality of a Knowledge Graphs system before and after release. Getting this right early prevents expensive rework once a Knowledge Graphs system reaches scale. In an enterprise setting, this translates into concrete requirements: clear interfaces, measurable quality, and controls that satisfy security and governance.</w:t>
      </w:r>
    </w:p>
    <w:p>
      <w:r>
        <w:t>This chapter builds intuition first, then formalises the ideas, derives an architecture, and finishes with code, exercises and review questions so the material transfers directly to your own Knowledge Graphs work. Read it actively: pause at each diagram, reproduce the code, and attempt the exercises before consulting the answers.</w:t>
      </w:r>
    </w:p>
    <w:p>
      <w:pPr>
        <w:pStyle w:val="Heading2"/>
      </w:pPr>
      <w:r>
        <w:t>Theory and Foundations</w:t>
      </w:r>
    </w:p>
    <w:p>
      <w:r>
        <w:t>Evaluation and Quality Assurance can be characterised as a rigorous approach to measuring and assuring the quality of a Knowledge Graphs system before and after release. The practical implication is that design choices here ripple through latency, cost and maintainability for the lifetime of the system. Mechanically, the behaviour emerges from a few interacting parts that are simpler than the whole they produce.</w:t>
      </w:r>
    </w:p>
    <w:p>
      <w:r>
        <w:t>To place this in context, recall the broader picture: Knowledge graphs represent entities and their relationships as nodes and edges, enabling integration of heterogeneous data, semantic querying and reasoning. Within that picture, evaluation and quality assurance is one of the load-bearing ideas - the kind that, when understood deeply, makes the rest of Knowledge Graphs fall into place. This concept recurs throughout the Knowledge Graphs lifecycle, from design to operations.</w:t>
      </w:r>
    </w:p>
    <w:p>
      <w:r>
        <w:t>Evaluation and Quality Assurance cannot be understood in isolation from visualising knowledge graphs. Recall that visualising knowledge graphs concerns effective exploration and analyst tooling.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Evaluation and Quality Assurance cannot be understood in isolation from reasoning and inference. Recall that reasoning and inference concerns rules, RDFS/OWL semantics and inferring implicit facts.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evaluation and quality assurance. The first, embedding-based link prediction for completion, is widely adopted because it makes the system's behaviour predictable and observable. A complementary pattern, entity-resolution pipeline feeding a golden-record graph,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evaluation and quality assurance are invisible; in a production Knowledge Graphs system serving real traffic, they surface as incidents, cost overruns or compliance gaps. As with most architectural decisions, the choice is rarely binary; the skill lies in quantifying the trade-offs and choosing deliberately. The remainder of this chapter turns these principles into an architecture, code and a checklist you can apply immediately.</w:t>
      </w:r>
    </w:p>
    <w:p>
      <w:pPr>
        <w:pStyle w:val="Heading2"/>
      </w:pPr>
      <w:r>
        <w:t>Architecture and Design</w:t>
      </w:r>
    </w:p>
    <w:p>
      <w:r>
        <w:t>The reference architecture for Evaluation and Quality Assurance separates concerns into clearly bounded components with explicit contracts. An enterprise knowledge graph ingests from databases, documents and APIs through extraction and entity-resolution pipelines into a graph store governed by an ontology. Query services expose traversal and reasoning to applications, while a governance layer tracks provenance, versions and access.</w:t>
      </w:r>
    </w:p>
    <w:p>
      <w:r>
        <w:t>Concretely, the principal building blocks include graphs, triples and the property graph model, ontology and schema design, entity extraction and linking, graph query languages and reasoning and inference.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Knowledge Graphs system can be replaced without a rewrite. Every added component buys capability at the price of operational surface area, and that bargain should be made consciously.</w:t>
      </w:r>
    </w:p>
    <w:p>
      <w:pPr>
        <w:pStyle w:val="Heading3"/>
      </w:pPr>
      <w:r>
        <w:t>Figure 25. Agent Architecture - Evaluation and Quality Assurance (plantuml)</w:t>
      </w:r>
    </w:p>
    <w:p>
      <w:r>
        <w:rPr>
          <w:rFonts w:ascii="Consolas" w:hAnsi="Consolas"/>
          <w:sz w:val="16"/>
        </w:rPr>
        <w:t>@startuml</w:t>
        <w:br/>
        <w:t>title Agent Architecture - Evaluation and Quality Assurance</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Agent Architecture view for Knowledge Graphs. This diagram illustrates the principal components and their interactions as discussed in the surrounding section.</w:t>
      </w:r>
    </w:p>
    <w:p>
      <w:pPr>
        <w:pStyle w:val="Heading2"/>
      </w:pPr>
      <w:r>
        <w:t>Deep Dive: Mechanics, Variants and Trade-offs</w:t>
      </w:r>
    </w:p>
    <w:p>
      <w:r>
        <w:t>Having established the essentials, we now go deeper into evaluation and quality assurance.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Neo4j, Amazon Neptune, RDFLib, Apache Jena.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visualising knowledge graphs. Because visualising knowledge graphs concerns effective exploration and analyst tooling,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Hogan et al. — Knowledge Graphs (2021) and Bordes et al. — TransE (2013). These primary sources reward careful reading and ground the practical guidance above in established results.</w:t>
      </w:r>
    </w:p>
    <w:p>
      <w:pPr>
        <w:pStyle w:val="Heading2"/>
      </w:pPr>
      <w:r>
        <w:t>Advanced Considerations</w:t>
      </w:r>
    </w:p>
    <w:p>
      <w:r>
        <w:t>Having established the essentials, we now go deeper into evaluation and quality assurance.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Neo4j, Amazon Neptune, RDFLib, Apache Jena.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entity extraction and linking. Because entity extraction and linking concerns populating the graph from structured and unstructured sources,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Hogan et al. — Knowledge Graphs (2021) and Bordes et al. — TransE (2013). These primary sources reward careful reading and ground the practical guidance above in established results.</w:t>
      </w:r>
    </w:p>
    <w:p>
      <w:pPr>
        <w:pStyle w:val="Heading2"/>
      </w:pPr>
      <w:r>
        <w:t>Worked Example</w:t>
      </w:r>
    </w:p>
    <w:p>
      <w:r>
        <w:t>Consider a concrete scenario. A finance organisation needs fraud rings and beneficial-ownership analysis. They decide to apply evaluation and quality assurance as part of their Knowledge Graphs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Knowledge Graphs: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Finance.</w:t>
      </w:r>
      <w:r>
        <w:t xml:space="preserve"> Fraud rings and beneficial-ownership analysis.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Integrating clinical, genomic and literature data. The common thread is that value comes not from the model alone but from the surrounding system - data quality, evaluation, integration and operations - which is precisely where most of the engineering effort belongs.</w:t>
      </w:r>
    </w:p>
    <w:p>
      <w:r>
        <w:rPr>
          <w:b/>
        </w:rPr>
        <w:t>Retail.</w:t>
      </w:r>
      <w:r>
        <w:t xml:space="preserve"> Product knowledge graphs powering search and recommendations. The common thread is that value comes not from the model alone but from the surrounding system - data quality, evaluation, integration and operations - which is precisely where most of the engineering effort belongs.</w:t>
      </w:r>
    </w:p>
    <w:p>
      <w:r>
        <w:rPr>
          <w:b/>
        </w:rPr>
        <w:t>Enterprise.</w:t>
      </w:r>
      <w:r>
        <w:t xml:space="preserve"> 360-degree views linking customers, products and events.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Knowledge Graphs efforts from struggling ones. They are deliberately concrete so they can be adopted as checklist items in design and code review.</w:t>
      </w:r>
    </w:p>
    <w:p>
      <w:pPr>
        <w:pStyle w:val="ListBullet"/>
      </w:pPr>
      <w:r>
        <w:t>Design the ontology with domain experts before ingesting at scale.</w:t>
      </w:r>
    </w:p>
    <w:p>
      <w:pPr>
        <w:pStyle w:val="ListBullet"/>
      </w:pPr>
      <w:r>
        <w:t>Treat entity resolution as a first-class, monitored pipeline.</w:t>
      </w:r>
    </w:p>
    <w:p>
      <w:pPr>
        <w:pStyle w:val="ListBullet"/>
      </w:pPr>
      <w:r>
        <w:t>Record provenance on every fact for trust and debugging.</w:t>
      </w:r>
    </w:p>
    <w:p>
      <w:pPr>
        <w:pStyle w:val="ListBullet"/>
      </w:pPr>
      <w:r>
        <w:t>Choose the model (RDF vs property graph) to fit query needs.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Over-engineering the ontology before validating use cases.</w:t>
      </w:r>
    </w:p>
    <w:p>
      <w:pPr>
        <w:pStyle w:val="ListBullet"/>
      </w:pPr>
      <w:r>
        <w:t>Neglecting entity resolution and creating duplicates.</w:t>
      </w:r>
    </w:p>
    <w:p>
      <w:pPr>
        <w:pStyle w:val="ListBullet"/>
      </w:pPr>
      <w:r>
        <w:t>Ignoring provenance, making facts untrustworthy.</w:t>
      </w:r>
    </w:p>
    <w:p>
      <w:pPr>
        <w:pStyle w:val="ListBullet"/>
      </w:pPr>
      <w:r>
        <w:t>Picking a graph engine that cannot scale to your traversal patterns.</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evaluation and quality assurance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Knowledge Graphs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evaluation and quality assurance to a colleague unfamiliar with Knowledge Graphs, using a concrete example from your own domain.</w:t>
      </w:r>
    </w:p>
    <w:p>
      <w:pPr>
        <w:pStyle w:val="ListNumber"/>
      </w:pPr>
      <w:r>
        <w:t>Sketch a reference architecture that incorporates evaluation and quality assurance and annotate where observability, security and cost controls belong.</w:t>
      </w:r>
    </w:p>
    <w:p>
      <w:pPr>
        <w:pStyle w:val="ListNumber"/>
      </w:pPr>
      <w:r>
        <w:t>Design an evaluation that would tell you whether evaluation and quality assurance is working in production, including the metric, the dataset and the acceptance threshold.</w:t>
      </w:r>
    </w:p>
    <w:p>
      <w:pPr>
        <w:pStyle w:val="ListNumber"/>
      </w:pPr>
      <w:r>
        <w:t>Identify two pitfalls relevant to evaluation and quality assurance in your environment and describe the early warning signals you would monitor.</w:t>
      </w:r>
    </w:p>
    <w:p>
      <w:pPr>
        <w:pStyle w:val="ListNumber"/>
      </w:pPr>
      <w:r>
        <w:t>Prototype the simplest implementation that demonstrates evaluation and quality assurance, then list exactly what would need to change to make it production-ready.</w:t>
      </w:r>
    </w:p>
    <w:p>
      <w:pPr>
        <w:pStyle w:val="Heading2"/>
      </w:pPr>
      <w:r>
        <w:t>Key Takeaways</w:t>
      </w:r>
    </w:p>
    <w:p>
      <w:r>
        <w:t>Key takeaways from this chapter:</w:t>
      </w:r>
    </w:p>
    <w:p>
      <w:pPr>
        <w:pStyle w:val="ListBullet"/>
      </w:pPr>
      <w:r>
        <w:t>Evaluation and Quality Assurance is a systems concern in Knowledge Graphs: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Knowledge Graphs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Evaluation and Quality Assurance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Evaluation and Quality Assurance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Knowledge Graphs, which statement best describes “Evaluation and Quality Assurance”?</w:t>
      </w:r>
    </w:p>
    <w:p>
      <w:pPr>
        <w:pStyle w:val="ListBullet"/>
      </w:pPr>
      <w:r>
        <w:t>A. It makes the system slower but has no other effect.</w:t>
      </w:r>
    </w:p>
    <w:p>
      <w:pPr>
        <w:pStyle w:val="ListBullet"/>
      </w:pPr>
      <w:r>
        <w:t>B. It eliminates the need for any evaluation or monitoring.</w:t>
      </w:r>
    </w:p>
    <w:p>
      <w:pPr>
        <w:pStyle w:val="ListBullet"/>
      </w:pPr>
      <w:r>
        <w:t>C. a rigorous approach to measuring and assuring the quality of a Knowledge Graphs system before and after release</w:t>
      </w:r>
    </w:p>
    <w:p>
      <w:pPr>
        <w:pStyle w:val="ListBullet"/>
      </w:pPr>
      <w:r>
        <w:t>D. It applies exclusively to image data.</w:t>
      </w:r>
    </w:p>
    <w:p>
      <w:r>
        <w:rPr>
          <w:b/>
        </w:rPr>
        <w:t>Answer: C. Evaluation and Quality Assurance: a rigorous approach to measuring and assuring the quality of a Knowledge Graphs system before and after release</w:t>
      </w:r>
    </w:p>
    <w:p>
      <w:r>
        <w:t>2. Which of the following is a recommended best practice when working with Knowledge Graphs?</w:t>
      </w:r>
    </w:p>
    <w:p>
      <w:pPr>
        <w:pStyle w:val="ListBullet"/>
      </w:pPr>
      <w:r>
        <w:t>A. Neglecting entity resolution and creating duplicates.</w:t>
      </w:r>
    </w:p>
    <w:p>
      <w:pPr>
        <w:pStyle w:val="ListBullet"/>
      </w:pPr>
      <w:r>
        <w:t>B. It makes the system slower but has no other effect.</w:t>
      </w:r>
    </w:p>
    <w:p>
      <w:pPr>
        <w:pStyle w:val="ListBullet"/>
      </w:pPr>
      <w:r>
        <w:t>C. It removes all security and governance requirements.</w:t>
      </w:r>
    </w:p>
    <w:p>
      <w:pPr>
        <w:pStyle w:val="ListBullet"/>
      </w:pPr>
      <w:r>
        <w:t>D. Treat entity resolution as a first-class, monitored pipeline.</w:t>
      </w:r>
    </w:p>
    <w:p>
      <w:r>
        <w:rPr>
          <w:b/>
        </w:rPr>
        <w:t>Answer: D. Best practice: Treat entity resolution as a first-class, monitored pipeline.</w:t>
      </w:r>
    </w:p>
    <w:p>
      <w:r>
        <w:t>3. Which of the following is a common pitfall to avoid in Knowledge Graphs?</w:t>
      </w:r>
    </w:p>
    <w:p>
      <w:pPr>
        <w:pStyle w:val="ListBullet"/>
      </w:pPr>
      <w:r>
        <w:t>A. It eliminates the need for any evaluation or monitoring.</w:t>
      </w:r>
    </w:p>
    <w:p>
      <w:pPr>
        <w:pStyle w:val="ListBullet"/>
      </w:pPr>
      <w:r>
        <w:t>B. It makes the system slower but has no other effect.</w:t>
      </w:r>
    </w:p>
    <w:p>
      <w:pPr>
        <w:pStyle w:val="ListBullet"/>
      </w:pPr>
      <w:r>
        <w:t>C. Picking a graph engine that cannot scale to your traversal patterns.</w:t>
      </w:r>
    </w:p>
    <w:p>
      <w:pPr>
        <w:pStyle w:val="ListBullet"/>
      </w:pPr>
      <w:r>
        <w:t>D. Treat entity resolution as a first-class, monitored pipeline.</w:t>
      </w:r>
    </w:p>
    <w:p>
      <w:r>
        <w:rPr>
          <w:b/>
        </w:rPr>
        <w:t>Answer: C. Pitfall to avoid: Picking a graph engine that cannot scale to your traversal patterns.</w:t>
      </w:r>
    </w:p>
    <w:p>
      <w:r>
        <w:t>4. How would you test and monitor Evaluation and Quality Assurance in production?</w:t>
      </w:r>
    </w:p>
    <w:p>
      <w:r>
        <w:rPr>
          <w:b/>
        </w:rPr>
        <w:t>Guidance: A strong answer defines evaluation and quality assurance (a rigorous approach to measuring and assuring the quality of a Knowledge Graphs system before and after release) then connects it to architecture, evaluation, cost, security and operations for Knowledge Graphs, citing concrete trade-offs and a real-world example.</w:t>
      </w:r>
    </w:p>
    <w:p>
      <w:r>
        <w:br w:type="page"/>
      </w:r>
    </w:p>
    <w:p>
      <w:pPr>
        <w:pStyle w:val="Heading1"/>
      </w:pPr>
      <w:r>
        <w:t>Chapter 20. Security, Privacy and Governance</w:t>
      </w:r>
    </w:p>
    <w:p>
      <w:r>
        <w:rPr>
          <w:i/>
        </w:rPr>
        <w:t>This chapter examines security, privacy and governance within Knowledge Graphs. It covers the security, privacy and governance controls that make a Knowledge Graphs system trustworthy and compliant, derives a reference architecture, walks through a worked example and runnable code, surveys industry use cases, and distils best practices and pitfalls, closing with exercises and review questions.</w:t>
      </w:r>
    </w:p>
    <w:p>
      <w:pPr>
        <w:pStyle w:val="Heading2"/>
      </w:pPr>
      <w:r>
        <w:t>Introduction</w:t>
      </w:r>
    </w:p>
    <w:p>
      <w:r>
        <w:t>In practical terms, Security, Privacy and Governance is best understood as the security, privacy and governance controls that make a Knowledge Graphs system trustworthy and compliant. Neglecting it is one of the most common reasons Knowledge Graphs initiatives stall in production. It helps to separate the conceptual model from its implementation: the former guides reasoning, the latter must contend with real-world constraints.</w:t>
      </w:r>
    </w:p>
    <w:p>
      <w:r>
        <w:t>This chapter builds intuition first, then formalises the ideas, derives an architecture, and finishes with code, exercises and review questions so the material transfers directly to your own Knowledge Graphs work. Read it actively: pause at each diagram, reproduce the code, and attempt the exercises before consulting the answers.</w:t>
      </w:r>
    </w:p>
    <w:p>
      <w:pPr>
        <w:pStyle w:val="Heading2"/>
      </w:pPr>
      <w:r>
        <w:t>Theory and Foundations</w:t>
      </w:r>
    </w:p>
    <w:p>
      <w:r>
        <w:t>We define Security, Privacy and Governance as the security, privacy and governance controls that make a Knowledge Graphs system trustworthy and compliant. Seasoned practitioners treat this as a systems problem, co-designing data, models and operations rather than optimising any one in isolation. Mechanically, the behaviour emerges from a few interacting parts that are simpler than the whole they produce.</w:t>
      </w:r>
    </w:p>
    <w:p>
      <w:r>
        <w:t>To place this in context, recall the broader picture: Knowledge graphs represent entities and their relationships as nodes and edges, enabling integration of heterogeneous data, semantic querying and reasoning. Within that picture, security, privacy and governance is one of the load-bearing ideas - the kind that, when understood deeply, makes the rest of Knowledge Graphs fall into place. Getting this right early prevents expensive rework once a Knowledge Graphs system reaches scale.</w:t>
      </w:r>
    </w:p>
    <w:p>
      <w:r>
        <w:t>Security, Privacy and Governance cannot be understood in isolation from reasoning and inference. Recall that reasoning and inference concerns rules, RDFS/OWL semantics and inferring implicit facts.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Security, Privacy and Governance cannot be understood in isolation from the enterprise knowledge graph architecture. Recall that the enterprise knowledge graph architecture concerns reference blueprint integrating sources, store and consumers.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Several established patterns apply directly to security, privacy and governance. The first, provenance edges for full traceability, is widely adopted because it makes the system's behaviour predictable and observable. A complementary pattern, entity-resolution pipeline feeding a golden-record graph,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security, privacy and governance are invisible; in a production Knowledge Graphs system serving real traffic, they surface as incidents, cost overruns or compliance gaps. Simplicity is a feature. The simplest design that meets the requirement should be the default, with complexity added only when measurement justifies it. The remainder of this chapter turns these principles into an architecture, code and a checklist you can apply immediately.</w:t>
      </w:r>
    </w:p>
    <w:p>
      <w:pPr>
        <w:pStyle w:val="Heading2"/>
      </w:pPr>
      <w:r>
        <w:t>Architecture and Design</w:t>
      </w:r>
    </w:p>
    <w:p>
      <w:r>
        <w:t>A robust architecture for Security, Privacy and Governance is layered so each part can evolve independently without destabilising the whole. An enterprise knowledge graph ingests from databases, documents and APIs through extraction and entity-resolution pipelines into a graph store governed by an ontology. Query services expose traversal and reasoning to applications, while a governance layer tracks provenance, versions and access.</w:t>
      </w:r>
    </w:p>
    <w:p>
      <w:r>
        <w:t>Concretely, the principal building blocks include graphs, triples and the property graph model, ontology and schema design, entity extraction and linking, graph query languages and reasoning and inference.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Knowledge Graphs system can be replaced without a rewrite. Latency, accuracy and cost form a tension triangle: improving one typically pressures the others, so explicit budgets are essential.</w:t>
      </w:r>
    </w:p>
    <w:p>
      <w:pPr>
        <w:pStyle w:val="Heading3"/>
      </w:pPr>
      <w:r>
        <w:t>Figure 26. Application Flow - Security, Privacy and Governance (plantuml)</w:t>
      </w:r>
    </w:p>
    <w:p>
      <w:r>
        <w:rPr>
          <w:rFonts w:ascii="Consolas" w:hAnsi="Consolas"/>
          <w:sz w:val="16"/>
        </w:rPr>
        <w:t>@startuml</w:t>
        <w:br/>
        <w:t>title Application Flow - Security, Privacy and Governance</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Application Flow view for Knowledge Graphs. This diagram illustrates the principal components and their interactions as discussed in the surrounding section.</w:t>
      </w:r>
    </w:p>
    <w:p>
      <w:pPr>
        <w:pStyle w:val="Heading3"/>
      </w:pPr>
      <w:r>
        <w:t>Figure 27. RAG Architecture - Security, Privacy and Governance (mermaid)</w:t>
      </w:r>
    </w:p>
    <w:p>
      <w:r>
        <w:rPr>
          <w:rFonts w:ascii="Consolas" w:hAnsi="Consolas"/>
          <w:sz w:val="16"/>
        </w:rPr>
        <w:t>flowchart TB</w:t>
        <w:br/>
        <w:t xml:space="preserve">  subgraph Client["Consumers"]</w:t>
        <w:br/>
        <w:t xml:space="preserve">    U[Users / Applications]</w:t>
        <w:br/>
        <w:t xml:space="preserve">    API[API Clients]</w:t>
        <w:br/>
        <w:t xml:space="preserve">  end</w:t>
        <w:br/>
        <w:t xml:space="preserve">  subgraph Platform["Knowledge Graphs Platform"]</w:t>
        <w:br/>
        <w:t xml:space="preserve">    GW[Gateway / Orchestrator]</w:t>
        <w:br/>
        <w:t xml:space="preserve">    S0[Graphs, Triples and the P…]</w:t>
        <w:br/>
        <w:t xml:space="preserve">    S1[Ontology and Schema Design]</w:t>
        <w:br/>
        <w:t xml:space="preserve">    S2[Entity Extraction and Lin…]</w:t>
        <w:br/>
        <w:t xml:space="preserve">    S3[Graph Query Languages]</w:t>
        <w:br/>
        <w:t xml:space="preserve">    S4[Reasoning and Inference]</w:t>
        <w:br/>
        <w:t xml:space="preserve">    S5[Knowledge Graph Embeddings]</w:t>
        <w:br/>
        <w:t xml:space="preserve">  end</w:t>
        <w:br/>
        <w:t xml:space="preserve">  subgraph Data["Data &amp; Storage"]</w:t>
        <w:br/>
        <w:t xml:space="preserve">    DS[(Primary Store)]</w:t>
        <w:br/>
        <w:t xml:space="preserve">    VEC[(Vector / Index Store)]</w:t>
        <w:br/>
        <w:t xml:space="preserve">  end</w:t>
        <w:br/>
        <w:t xml:space="preserve">  subgraph Ops["Operations &amp; Governance"]</w:t>
        <w:br/>
        <w:t xml:space="preserve">    OBS[Observability]</w:t>
        <w:br/>
        <w:t xml:space="preserve">    SEC[Security &amp; Policy]</w:t>
        <w:br/>
        <w:t xml:space="preserve">  end</w:t>
        <w:br/>
        <w:t xml:space="preserve">  U --&gt; GW</w:t>
        <w:br/>
        <w:t xml:space="preserve">  API --&gt; GW</w:t>
        <w:br/>
        <w:t xml:space="preserve">  GW --&gt; S0</w:t>
        <w:br/>
        <w:t xml:space="preserve">  GW --&gt; S1</w:t>
        <w:br/>
        <w:t xml:space="preserve">  GW --&gt; S2</w:t>
        <w:br/>
        <w:t xml:space="preserve">  GW --&gt; S3</w:t>
        <w:br/>
        <w:t xml:space="preserve">  GW --&gt; S4</w:t>
        <w:br/>
        <w:t xml:space="preserve">  GW --&gt; S5</w:t>
        <w:br/>
        <w:t xml:space="preserve">  S0 --&gt; DS</w:t>
        <w:br/>
        <w:t xml:space="preserve">  S1 --&gt; VEC</w:t>
        <w:br/>
        <w:t xml:space="preserve">  GW -.-&gt; OBS</w:t>
        <w:br/>
        <w:t xml:space="preserve">  GW -.-&gt; SEC</w:t>
      </w:r>
    </w:p>
    <w:p>
      <w:r>
        <w:rPr>
          <w:i/>
        </w:rPr>
        <w:t>Figure: RAG Architecture view for Knowledge Graphs. This diagram illustrates the principal components and their interactions as discussed in the surrounding section.</w:t>
      </w:r>
    </w:p>
    <w:p>
      <w:pPr>
        <w:pStyle w:val="Heading2"/>
      </w:pPr>
      <w:r>
        <w:t>Deep Dive: Mechanics, Variants and Trade-offs</w:t>
      </w:r>
    </w:p>
    <w:p>
      <w:r>
        <w:t>Having established the essentials, we now go deeper into security, privacy and governance.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Neo4j, Amazon Neptune, RDFLib, Apache Jena.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reasoning and inference. Because reasoning and inference concerns rules, RDFS/OWL semantics and inferring implicit facts,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Hogan et al. — Knowledge Graphs (2021) and Bordes et al. — TransE (2013). These primary sources reward careful reading and ground the practical guidance above in established results.</w:t>
      </w:r>
    </w:p>
    <w:p>
      <w:pPr>
        <w:pStyle w:val="Heading2"/>
      </w:pPr>
      <w:r>
        <w:t>Advanced Considerations</w:t>
      </w:r>
    </w:p>
    <w:p>
      <w:r>
        <w:t>Having established the essentials, we now go deeper into security, privacy and governance.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Neo4j, Amazon Neptune, RDFLib, Apache Jena.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governance and lineage. Because governance and lineage concerns versioning, access control and auditability,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Hogan et al. — Knowledge Graphs (2021) and Bordes et al. — TransE (2013). These primary sources reward careful reading and ground the practical guidance above in established results.</w:t>
      </w:r>
    </w:p>
    <w:p>
      <w:pPr>
        <w:pStyle w:val="Heading2"/>
      </w:pPr>
      <w:r>
        <w:t>Worked Example</w:t>
      </w:r>
    </w:p>
    <w:p>
      <w:r>
        <w:t>A worked example clarifies how these ideas behave in practice. A healthcare organisation needs integrating clinical, genomic and literature data. They decide to apply security, privacy and governance as part of their Knowledge Graphs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Knowledge Graphs: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Finance.</w:t>
      </w:r>
      <w:r>
        <w:t xml:space="preserve"> Fraud rings and beneficial-ownership analysis.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Integrating clinical, genomic and literature data. The common thread is that value comes not from the model alone but from the surrounding system - data quality, evaluation, integration and operations - which is precisely where most of the engineering effort belongs.</w:t>
      </w:r>
    </w:p>
    <w:p>
      <w:r>
        <w:rPr>
          <w:b/>
        </w:rPr>
        <w:t>Retail.</w:t>
      </w:r>
      <w:r>
        <w:t xml:space="preserve"> Product knowledge graphs powering search and recommendations. The common thread is that value comes not from the model alone but from the surrounding system - data quality, evaluation, integration and operations - which is precisely where most of the engineering effort belongs.</w:t>
      </w:r>
    </w:p>
    <w:p>
      <w:r>
        <w:rPr>
          <w:b/>
        </w:rPr>
        <w:t>Enterprise.</w:t>
      </w:r>
      <w:r>
        <w:t xml:space="preserve"> 360-degree views linking customers, products and events.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Knowledge Graphs efforts from struggling ones. They are deliberately concrete so they can be adopted as checklist items in design and code review.</w:t>
      </w:r>
    </w:p>
    <w:p>
      <w:pPr>
        <w:pStyle w:val="ListBullet"/>
      </w:pPr>
      <w:r>
        <w:t>Design the ontology with domain experts before ingesting at scale.</w:t>
      </w:r>
    </w:p>
    <w:p>
      <w:pPr>
        <w:pStyle w:val="ListBullet"/>
      </w:pPr>
      <w:r>
        <w:t>Treat entity resolution as a first-class, monitored pipeline.</w:t>
      </w:r>
    </w:p>
    <w:p>
      <w:pPr>
        <w:pStyle w:val="ListBullet"/>
      </w:pPr>
      <w:r>
        <w:t>Record provenance on every fact for trust and debugging.</w:t>
      </w:r>
    </w:p>
    <w:p>
      <w:pPr>
        <w:pStyle w:val="ListBullet"/>
      </w:pPr>
      <w:r>
        <w:t>Choose the model (RDF vs property graph) to fit query needs.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Over-engineering the ontology before validating use cases.</w:t>
      </w:r>
    </w:p>
    <w:p>
      <w:pPr>
        <w:pStyle w:val="ListBullet"/>
      </w:pPr>
      <w:r>
        <w:t>Neglecting entity resolution and creating duplicates.</w:t>
      </w:r>
    </w:p>
    <w:p>
      <w:pPr>
        <w:pStyle w:val="ListBullet"/>
      </w:pPr>
      <w:r>
        <w:t>Ignoring provenance, making facts untrustworthy.</w:t>
      </w:r>
    </w:p>
    <w:p>
      <w:pPr>
        <w:pStyle w:val="ListBullet"/>
      </w:pPr>
      <w:r>
        <w:t>Picking a graph engine that cannot scale to your traversal patterns.</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security, privacy and governance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Knowledge Graphs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security, privacy and governance to a colleague unfamiliar with Knowledge Graphs, using a concrete example from your own domain.</w:t>
      </w:r>
    </w:p>
    <w:p>
      <w:pPr>
        <w:pStyle w:val="ListNumber"/>
      </w:pPr>
      <w:r>
        <w:t>Sketch a reference architecture that incorporates security, privacy and governance and annotate where observability, security and cost controls belong.</w:t>
      </w:r>
    </w:p>
    <w:p>
      <w:pPr>
        <w:pStyle w:val="ListNumber"/>
      </w:pPr>
      <w:r>
        <w:t>Design an evaluation that would tell you whether security, privacy and governance is working in production, including the metric, the dataset and the acceptance threshold.</w:t>
      </w:r>
    </w:p>
    <w:p>
      <w:pPr>
        <w:pStyle w:val="ListNumber"/>
      </w:pPr>
      <w:r>
        <w:t>Identify two pitfalls relevant to security, privacy and governance in your environment and describe the early warning signals you would monitor.</w:t>
      </w:r>
    </w:p>
    <w:p>
      <w:pPr>
        <w:pStyle w:val="ListNumber"/>
      </w:pPr>
      <w:r>
        <w:t>Prototype the simplest implementation that demonstrates security, privacy and governance, then list exactly what would need to change to make it production-ready.</w:t>
      </w:r>
    </w:p>
    <w:p>
      <w:pPr>
        <w:pStyle w:val="Heading2"/>
      </w:pPr>
      <w:r>
        <w:t>Key Takeaways</w:t>
      </w:r>
    </w:p>
    <w:p>
      <w:r>
        <w:t>Key takeaways from this chapter:</w:t>
      </w:r>
    </w:p>
    <w:p>
      <w:pPr>
        <w:pStyle w:val="ListBullet"/>
      </w:pPr>
      <w:r>
        <w:t>Security, Privacy and Governance is a systems concern in Knowledge Graphs: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Security, Privacy and Governance component with retry semantics and typed interfaces — the shape we expect from production Knowledge Graphs code rather than a notebook prototype.</w:t>
      </w:r>
    </w:p>
    <w:p>
      <w:r>
        <w:t>The full listing is shown below; study it line by line and reproduce it locally before moving on.</w:t>
      </w:r>
    </w:p>
    <w:p>
      <w:pPr>
        <w:pStyle w:val="Heading3"/>
      </w:pPr>
      <w:r>
        <w:t>Listing: Implementing a Security, Privacy and Governance component</w:t>
      </w:r>
    </w:p>
    <w:p>
      <w:r>
        <w:rPr>
          <w:rFonts w:ascii="Consolas" w:hAnsi="Consolas"/>
          <w:sz w:val="16"/>
        </w:rPr>
        <w:t>from __future__ import annotations</w:t>
        <w:br/>
        <w:br/>
        <w:t>from dataclasses import dataclass, field</w:t>
        <w:br/>
        <w:t>from typing import Any</w:t>
        <w:br/>
        <w:br/>
        <w:br/>
        <w:t>@dataclass(slots=True)</w:t>
        <w:br/>
        <w:t>class PrivacyAndConfig:</w:t>
        <w:br/>
        <w:t xml:space="preserve">    """Configuration for the Security, Privacy and Governance component in a Knowledge Graphs system."""</w:t>
        <w:br/>
        <w:br/>
        <w:t xml:space="preserve">    name: str</w:t>
        <w:br/>
        <w:t xml:space="preserve">    timeout_s: float = 30.0</w:t>
        <w:br/>
        <w:t xml:space="preserve">    max_retries: int = 3</w:t>
        <w:br/>
        <w:t xml:space="preserve">    options: dict[str, Any] = field(default_factory=dict)</w:t>
        <w:br/>
        <w:br/>
        <w:br/>
        <w:t>class PrivacyAnd:</w:t>
        <w:br/>
        <w:t xml:space="preserve">    """A minimal, production-shaped implementation of Security, Privacy and Governance."""</w:t>
        <w:br/>
        <w:br/>
        <w:t xml:space="preserve">    def __init__(self, config: PrivacyAndConfig)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RuntimeError(f"PrivacyAnd failed after retries") from last_error</w:t>
        <w:br/>
        <w:br/>
        <w:t xml:space="preserve">    def _process(self, payload: dict[str, Any]) -&gt; dict[str, Any]:</w:t>
        <w:br/>
        <w:t xml:space="preserve">        # Domain-specific logic for Security, Privacy and Governance goes here.</w:t>
        <w:br/>
        <w:t xml:space="preserve">        return {"status": "ok", "input_keys": sorted(payload), "calls": self._calls}</w:t>
        <w:br/>
      </w:r>
    </w:p>
    <w:p>
      <w:pPr>
        <w:pStyle w:val="Heading2"/>
      </w:pPr>
      <w:r>
        <w:t>Review Questions</w:t>
      </w:r>
    </w:p>
    <w:p>
      <w:r>
        <w:t>1. In the context of Knowledge Graphs, which statement best describes “Security, Privacy and Governance”?</w:t>
      </w:r>
    </w:p>
    <w:p>
      <w:pPr>
        <w:pStyle w:val="ListBullet"/>
      </w:pPr>
      <w:r>
        <w:t>A. It applies exclusively to image data.</w:t>
      </w:r>
    </w:p>
    <w:p>
      <w:pPr>
        <w:pStyle w:val="ListBullet"/>
      </w:pPr>
      <w:r>
        <w:t>B. It guarantees deterministic output regardless of input.</w:t>
      </w:r>
    </w:p>
    <w:p>
      <w:pPr>
        <w:pStyle w:val="ListBullet"/>
      </w:pPr>
      <w:r>
        <w:t>C. It eliminates the need for any evaluation or monitoring.</w:t>
      </w:r>
    </w:p>
    <w:p>
      <w:pPr>
        <w:pStyle w:val="ListBullet"/>
      </w:pPr>
      <w:r>
        <w:t>D. the security, privacy and governance controls that make a Knowledge Graphs system trustworthy and compliant</w:t>
      </w:r>
    </w:p>
    <w:p>
      <w:r>
        <w:rPr>
          <w:b/>
        </w:rPr>
        <w:t>Answer: D. Security, Privacy and Governance: the security, privacy and governance controls that make a Knowledge Graphs system trustworthy and compliant</w:t>
      </w:r>
    </w:p>
    <w:p>
      <w:r>
        <w:t>2. Which of the following is a recommended best practice when working with Knowledge Graphs?</w:t>
      </w:r>
    </w:p>
    <w:p>
      <w:pPr>
        <w:pStyle w:val="ListBullet"/>
      </w:pPr>
      <w:r>
        <w:t>A. It removes all security and governance requirements.</w:t>
      </w:r>
    </w:p>
    <w:p>
      <w:pPr>
        <w:pStyle w:val="ListBullet"/>
      </w:pPr>
      <w:r>
        <w:t>B. Neglecting entity resolution and creating duplicates.</w:t>
      </w:r>
    </w:p>
    <w:p>
      <w:pPr>
        <w:pStyle w:val="ListBullet"/>
      </w:pPr>
      <w:r>
        <w:t>C. It makes the system slower but has no other effect.</w:t>
      </w:r>
    </w:p>
    <w:p>
      <w:pPr>
        <w:pStyle w:val="ListBullet"/>
      </w:pPr>
      <w:r>
        <w:t>D. Choose the model (RDF vs property graph) to fit query needs.</w:t>
      </w:r>
    </w:p>
    <w:p>
      <w:r>
        <w:rPr>
          <w:b/>
        </w:rPr>
        <w:t>Answer: D. Best practice: Choose the model (RDF vs property graph) to fit query needs.</w:t>
      </w:r>
    </w:p>
    <w:p>
      <w:r>
        <w:t>3. Which of the following is a common pitfall to avoid in Knowledge Graphs?</w:t>
      </w:r>
    </w:p>
    <w:p>
      <w:pPr>
        <w:pStyle w:val="ListBullet"/>
      </w:pPr>
      <w:r>
        <w:t>A. Treat entity resolution as a first-class, monitored pipeline.</w:t>
      </w:r>
    </w:p>
    <w:p>
      <w:pPr>
        <w:pStyle w:val="ListBullet"/>
      </w:pPr>
      <w:r>
        <w:t>B. Choose the model (RDF vs property graph) to fit query needs.</w:t>
      </w:r>
    </w:p>
    <w:p>
      <w:pPr>
        <w:pStyle w:val="ListBullet"/>
      </w:pPr>
      <w:r>
        <w:t>C. It eliminates the need for any evaluation or monitoring.</w:t>
      </w:r>
    </w:p>
    <w:p>
      <w:pPr>
        <w:pStyle w:val="ListBullet"/>
      </w:pPr>
      <w:r>
        <w:t>D. Neglecting entity resolution and creating duplicates.</w:t>
      </w:r>
    </w:p>
    <w:p>
      <w:r>
        <w:rPr>
          <w:b/>
        </w:rPr>
        <w:t>Answer: D. Pitfall to avoid: Neglecting entity resolution and creating duplicates.</w:t>
      </w:r>
    </w:p>
    <w:p>
      <w:r>
        <w:t>4. Walk through how you would design Security, Privacy and Governance for an enterprise Knowledge Graphs workload.</w:t>
      </w:r>
    </w:p>
    <w:p>
      <w:r>
        <w:rPr>
          <w:b/>
        </w:rPr>
        <w:t>Guidance: A strong answer defines security, privacy and governance (the security, privacy and governance controls that make a Knowledge Graphs system trustworthy and compliant) then connects it to architecture, evaluation, cost, security and operations for Knowledge Graphs, citing concrete trade-offs and a real-world example.</w:t>
      </w:r>
    </w:p>
    <w:p>
      <w:r>
        <w:br w:type="page"/>
      </w:r>
    </w:p>
    <w:p>
      <w:pPr>
        <w:pStyle w:val="Heading1"/>
      </w:pPr>
      <w:r>
        <w:t>Chapter 21. Cost, Performance and Scaling</w:t>
      </w:r>
    </w:p>
    <w:p>
      <w:r>
        <w:rPr>
          <w:i/>
        </w:rPr>
        <w:t>This chapter examines cost, performance and scaling within Knowledge Graphs. It covers techniques for controlling cost and latency while scaling a Knowledge Graphs system to production traffic, derives a reference architecture, walks through a worked example and runnable code, surveys industry use cases, and distils best practices and pitfalls, closing with exercises and review questions.</w:t>
      </w:r>
    </w:p>
    <w:p>
      <w:pPr>
        <w:pStyle w:val="Heading2"/>
      </w:pPr>
      <w:r>
        <w:t>Introduction</w:t>
      </w:r>
    </w:p>
    <w:p>
      <w:r>
        <w:t>At its core, Cost, Performance and Scaling concerns techniques for controlling cost and latency while scaling a Knowledge Graphs system to production traffic. Neglecting it is one of the most common reasons Knowledge Graphs initiatives stall in production. The right abstraction here pays compounding dividends, because downstream components depend on its guarantees.</w:t>
      </w:r>
    </w:p>
    <w:p>
      <w:r>
        <w:t>This chapter builds intuition first, then formalises the ideas, derives an architecture, and finishes with code, exercises and review questions so the material transfers directly to your own Knowledge Graphs work. Read it actively: pause at each diagram, reproduce the code, and attempt the exercises before consulting the answers.</w:t>
      </w:r>
    </w:p>
    <w:p>
      <w:pPr>
        <w:pStyle w:val="Heading2"/>
      </w:pPr>
      <w:r>
        <w:t>Theory and Foundations</w:t>
      </w:r>
    </w:p>
    <w:p>
      <w:r>
        <w:t>Formally, Cost, Performance and Scaling addresses techniques for controlling cost and latency while scaling a Knowledge Graphs system to production traffic. It helps to separate the conceptual model from its implementation: the former guides reasoning, the latter must contend with real-world constraints. The underlying mechanism is best appreciated by tracing a single request from input to output and noting where state is created and consumed.</w:t>
      </w:r>
    </w:p>
    <w:p>
      <w:r>
        <w:t>To place this in context, recall the broader picture: Knowledge graphs represent entities and their relationships as nodes and edges, enabling integration of heterogeneous data, semantic querying and reasoning. Within that picture, cost, performance and scaling is one of the load-bearing ideas - the kind that, when understood deeply, makes the rest of Knowledge Graphs fall into place. This concept recurs throughout the Knowledge Graphs lifecycle, from design to operations.</w:t>
      </w:r>
    </w:p>
    <w:p>
      <w:r>
        <w:t>Cost, Performance and Scaling cannot be understood in isolation from visualising knowledge graphs. Recall that visualising knowledge graphs concerns effective exploration and analyst tooling.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Cost, Performance and Scaling cannot be understood in isolation from graph algorithms for insight. Recall that graph algorithms for insight concerns centrality, community detection and pathfinding.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Several established patterns apply directly to cost, performance and scaling. The first, provenance edges for full traceability, is widely adopted because it makes the system's behaviour predictable and observable. A complementary pattern, entity-resolution pipeline feeding a golden-record graph,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cost, performance and scaling are invisible; in a production Knowledge Graphs system serving real traffic, they surface as incidents, cost overruns or compliance gaps. Every added component buys capability at the price of operational surface area, and that bargain should be made consciously. The remainder of this chapter turns these principles into an architecture, code and a checklist you can apply immediately.</w:t>
      </w:r>
    </w:p>
    <w:p>
      <w:pPr>
        <w:pStyle w:val="Heading2"/>
      </w:pPr>
      <w:r>
        <w:t>Architecture and Design</w:t>
      </w:r>
    </w:p>
    <w:p>
      <w:r>
        <w:t>From an architectural standpoint, Cost, Performance and Scaling sits at the intersection of data, models and operations. An enterprise knowledge graph ingests from databases, documents and APIs through extraction and entity-resolution pipelines into a graph store governed by an ontology. Query services expose traversal and reasoning to applications, while a governance layer tracks provenance, versions and access.</w:t>
      </w:r>
    </w:p>
    <w:p>
      <w:r>
        <w:t>Concretely, the principal building blocks include graphs, triples and the property graph model, ontology and schema design, entity extraction and linking, graph query languages and reasoning and inference.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Knowledge Graphs system can be replaced without a rewrite. As with most architectural decisions, the choice is rarely binary; the skill lies in quantifying the trade-offs and choosing deliberately.</w:t>
      </w:r>
    </w:p>
    <w:p>
      <w:pPr>
        <w:pStyle w:val="Heading3"/>
      </w:pPr>
      <w:r>
        <w:t>Figure 28. RAG Architecture - Cost, Performance and Scaling (plantuml)</w:t>
      </w:r>
    </w:p>
    <w:p>
      <w:r>
        <w:rPr>
          <w:rFonts w:ascii="Consolas" w:hAnsi="Consolas"/>
          <w:sz w:val="16"/>
        </w:rPr>
        <w:t>@startuml</w:t>
        <w:br/>
        <w:t>title RAG Architecture - Cost, Performance and Scaling</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RAG Architecture view for Knowledge Graphs. This diagram illustrates the principal components and their interactions as discussed in the surrounding section.</w:t>
      </w:r>
    </w:p>
    <w:p>
      <w:pPr>
        <w:pStyle w:val="Heading3"/>
      </w:pPr>
      <w:r>
        <w:t>Figure 29. DevOps Pipeline - Cost, Performance and Scaling (svg)</w:t>
      </w:r>
    </w:p>
    <w:p>
      <w:r>
        <w:rPr>
          <w:rFonts w:ascii="Consolas" w:hAnsi="Consolas"/>
          <w:sz w:val="16"/>
        </w:rPr>
        <w:t>&lt;svg xmlns="http://www.w3.org/2000/svg" width="840" height="460" data-tpl="flow_h" data-pal="9-0"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id="bnfed362b" x1="0" y1="0" x2="1" y2="0"&gt;&lt;stop offset="0" stop-color="#9d174d"/&gt;&lt;stop offset="1" stop-color="#db2777"/&gt;&lt;/linearGradient&gt;&lt;/defs&gt;&lt;rect width="840" height="460" rx="14" fill="#ffffff"/&gt;&lt;rect x="0" y="0" width="840" height="48" rx="14" fill="url(#bnfed362b)"/&gt;&lt;rect x="0" y="32" width="840" height="16" fill="url(#bnfed362b)"/&gt;&lt;text x="420" y="25" text-anchor="middle" font-size="14.5" font-weight="700" fill="#ffffff" dominant-baseline="middle"&gt;DevOps Pipeline - Cost, Performance and Scaling&lt;/text&gt;&lt;rect x="39" y="196" width="130" height="68" rx="11" fill="#9d174d" filter="url(#sh)"/&gt;&lt;text x="104" y="224" text-anchor="middle" font-size="10.5" font-weight="600" fill="#ffffff" dominant-baseline="middle"&gt;Ontology and Schema&lt;/text&gt;&lt;text x="104" y="236" text-anchor="middle" font-size="10.5" font-weight="600" fill="#ffffff" dominant-baseline="middle"&gt;Design&lt;/text&gt;&lt;rect x="197" y="196" width="130" height="68" rx="11" fill="#db2777" filter="url(#sh)"/&gt;&lt;text x="262" y="224" text-anchor="middle" font-size="10.5" font-weight="600" fill="#ffffff" dominant-baseline="middle"&gt;Entity Extraction and&lt;/text&gt;&lt;text x="262" y="236" text-anchor="middle" font-size="10.5" font-weight="600" fill="#ffffff" dominant-baseline="middle"&gt;Linking&lt;/text&gt;&lt;line x1="169" y1="230" x2="197" y2="230" stroke="#94a3b8" stroke-width="2" marker-end="url(#ar)"/&gt;&lt;rect x="355" y="196" width="130" height="68" rx="11" fill="#ec4899" filter="url(#sh)"/&gt;&lt;text x="420" y="230" text-anchor="middle" font-size="10.5" font-weight="600" fill="#ffffff" dominant-baseline="middle"&gt;Graph Query Languages&lt;/text&gt;&lt;line x1="327" y1="230" x2="355" y2="230" stroke="#94a3b8" stroke-width="2" marker-end="url(#ar)"/&gt;&lt;rect x="513" y="196" width="130" height="68" rx="11" fill="#f472b6" filter="url(#sh)"/&gt;&lt;text x="578" y="224" text-anchor="middle" font-size="10.5" font-weight="600" fill="#ffffff" dominant-baseline="middle"&gt;Reasoning and&lt;/text&gt;&lt;text x="578" y="236" text-anchor="middle" font-size="10.5" font-weight="600" fill="#ffffff" dominant-baseline="middle"&gt;Inference&lt;/text&gt;&lt;line x1="485" y1="230" x2="513" y2="230" stroke="#94a3b8" stroke-width="2" marker-end="url(#ar)"/&gt;&lt;rect x="671" y="196" width="130" height="68" rx="11" fill="#fb7185" filter="url(#sh)"/&gt;&lt;text x="736" y="224" text-anchor="middle" font-size="10.5" font-weight="600" fill="#ffffff" dominant-baseline="middle"&gt;Knowledge Graph&lt;/text&gt;&lt;text x="736" y="236" text-anchor="middle" font-size="10.5" font-weight="600" fill="#ffffff" dominant-baseline="middle"&gt;Embeddings&lt;/text&gt;&lt;line x1="643" y1="230" x2="671" y2="230" stroke="#94a3b8" stroke-width="2" marker-end="url(#ar)"/&gt;&lt;text x="420" y="300" text-anchor="middle" font-size="11" font-weight="500" fill="#64748b" dominant-baseline="middle"&gt;end-to-end flow&lt;/text&gt;&lt;text x="28" y="446" text-anchor="start" font-size="9.5" font-weight="500" fill="#64748b" dominant-baseline="middle"&gt;Knowledge Graphs  •  DevOps Pipeline&lt;/text&gt;&lt;/svg&gt;</w:t>
      </w:r>
    </w:p>
    <w:p>
      <w:r>
        <w:rPr>
          <w:i/>
        </w:rPr>
        <w:t>Figure: DevOps Pipeline view for Knowledge Graphs. This diagram illustrates the principal components and their interactions as discussed in the surrounding section.</w:t>
      </w:r>
    </w:p>
    <w:p>
      <w:pPr>
        <w:pStyle w:val="Heading2"/>
      </w:pPr>
      <w:r>
        <w:t>Deep Dive: Mechanics, Variants and Trade-offs</w:t>
      </w:r>
    </w:p>
    <w:p>
      <w:r>
        <w:t>Having established the essentials, we now go deeper into cost, performance and scaling.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Neo4j, Amazon Neptune, RDFLib, Apache Jena.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visualising knowledge graphs. Because visualising knowledge graphs concerns effective exploration and analyst tooling,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Hogan et al. — Knowledge Graphs (2021) and Bordes et al. — TransE (2013). These primary sources reward careful reading and ground the practical guidance above in established results.</w:t>
      </w:r>
    </w:p>
    <w:p>
      <w:pPr>
        <w:pStyle w:val="Heading2"/>
      </w:pPr>
      <w:r>
        <w:t>Advanced Considerations</w:t>
      </w:r>
    </w:p>
    <w:p>
      <w:r>
        <w:t>Having established the essentials, we now go deeper into cost, performance and scaling.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Neo4j, Amazon Neptune, RDFLib, Apache Jena.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graphs for grounding llms. Because graphs for grounding llms concerns serving structured context to generative systems,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Hogan et al. — Knowledge Graphs (2021) and Bordes et al. — TransE (2013). These primary sources reward careful reading and ground the practical guidance above in established results.</w:t>
      </w:r>
    </w:p>
    <w:p>
      <w:pPr>
        <w:pStyle w:val="Heading2"/>
      </w:pPr>
      <w:r>
        <w:t>Worked Example</w:t>
      </w:r>
    </w:p>
    <w:p>
      <w:r>
        <w:t>A worked example clarifies how these ideas behave in practice. A retail organisation needs product knowledge graphs powering search and recommendations. They decide to apply cost, performance and scaling as part of their Knowledge Graphs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Knowledge Graphs: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Finance.</w:t>
      </w:r>
      <w:r>
        <w:t xml:space="preserve"> Fraud rings and beneficial-ownership analysis.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Integrating clinical, genomic and literature data. The common thread is that value comes not from the model alone but from the surrounding system - data quality, evaluation, integration and operations - which is precisely where most of the engineering effort belongs.</w:t>
      </w:r>
    </w:p>
    <w:p>
      <w:r>
        <w:rPr>
          <w:b/>
        </w:rPr>
        <w:t>Retail.</w:t>
      </w:r>
      <w:r>
        <w:t xml:space="preserve"> Product knowledge graphs powering search and recommendations. The common thread is that value comes not from the model alone but from the surrounding system - data quality, evaluation, integration and operations - which is precisely where most of the engineering effort belongs.</w:t>
      </w:r>
    </w:p>
    <w:p>
      <w:r>
        <w:rPr>
          <w:b/>
        </w:rPr>
        <w:t>Enterprise.</w:t>
      </w:r>
      <w:r>
        <w:t xml:space="preserve"> 360-degree views linking customers, products and events.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Knowledge Graphs efforts from struggling ones. They are deliberately concrete so they can be adopted as checklist items in design and code review.</w:t>
      </w:r>
    </w:p>
    <w:p>
      <w:pPr>
        <w:pStyle w:val="ListBullet"/>
      </w:pPr>
      <w:r>
        <w:t>Design the ontology with domain experts before ingesting at scale.</w:t>
      </w:r>
    </w:p>
    <w:p>
      <w:pPr>
        <w:pStyle w:val="ListBullet"/>
      </w:pPr>
      <w:r>
        <w:t>Treat entity resolution as a first-class, monitored pipeline.</w:t>
      </w:r>
    </w:p>
    <w:p>
      <w:pPr>
        <w:pStyle w:val="ListBullet"/>
      </w:pPr>
      <w:r>
        <w:t>Record provenance on every fact for trust and debugging.</w:t>
      </w:r>
    </w:p>
    <w:p>
      <w:pPr>
        <w:pStyle w:val="ListBullet"/>
      </w:pPr>
      <w:r>
        <w:t>Choose the model (RDF vs property graph) to fit query needs.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Over-engineering the ontology before validating use cases.</w:t>
      </w:r>
    </w:p>
    <w:p>
      <w:pPr>
        <w:pStyle w:val="ListBullet"/>
      </w:pPr>
      <w:r>
        <w:t>Neglecting entity resolution and creating duplicates.</w:t>
      </w:r>
    </w:p>
    <w:p>
      <w:pPr>
        <w:pStyle w:val="ListBullet"/>
      </w:pPr>
      <w:r>
        <w:t>Ignoring provenance, making facts untrustworthy.</w:t>
      </w:r>
    </w:p>
    <w:p>
      <w:pPr>
        <w:pStyle w:val="ListBullet"/>
      </w:pPr>
      <w:r>
        <w:t>Picking a graph engine that cannot scale to your traversal patterns.</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cost, performance and scaling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Knowledge Graphs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cost, performance and scaling to a colleague unfamiliar with Knowledge Graphs, using a concrete example from your own domain.</w:t>
      </w:r>
    </w:p>
    <w:p>
      <w:pPr>
        <w:pStyle w:val="ListNumber"/>
      </w:pPr>
      <w:r>
        <w:t>Sketch a reference architecture that incorporates cost, performance and scaling and annotate where observability, security and cost controls belong.</w:t>
      </w:r>
    </w:p>
    <w:p>
      <w:pPr>
        <w:pStyle w:val="ListNumber"/>
      </w:pPr>
      <w:r>
        <w:t>Design an evaluation that would tell you whether cost, performance and scaling is working in production, including the metric, the dataset and the acceptance threshold.</w:t>
      </w:r>
    </w:p>
    <w:p>
      <w:pPr>
        <w:pStyle w:val="ListNumber"/>
      </w:pPr>
      <w:r>
        <w:t>Identify two pitfalls relevant to cost, performance and scaling in your environment and describe the early warning signals you would monitor.</w:t>
      </w:r>
    </w:p>
    <w:p>
      <w:pPr>
        <w:pStyle w:val="ListNumber"/>
      </w:pPr>
      <w:r>
        <w:t>Prototype the simplest implementation that demonstrates cost, performance and scaling, then list exactly what would need to change to make it production-ready.</w:t>
      </w:r>
    </w:p>
    <w:p>
      <w:pPr>
        <w:pStyle w:val="Heading2"/>
      </w:pPr>
      <w:r>
        <w:t>Key Takeaways</w:t>
      </w:r>
    </w:p>
    <w:p>
      <w:r>
        <w:t>Key takeaways from this chapter:</w:t>
      </w:r>
    </w:p>
    <w:p>
      <w:pPr>
        <w:pStyle w:val="ListBullet"/>
      </w:pPr>
      <w:r>
        <w:t>Cost, Performance and Scaling is a systems concern in Knowledge Graphs: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Cost, Performance and Scaling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Cost, Performance and Scaling</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Cost, Performance and Scaling."""</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Knowledge Graphs, which statement best describes “Cost, Performance and Scaling”?</w:t>
      </w:r>
    </w:p>
    <w:p>
      <w:pPr>
        <w:pStyle w:val="ListBullet"/>
      </w:pPr>
      <w:r>
        <w:t>A. techniques for controlling cost and latency while scaling a Knowledge Graphs system to production traffic</w:t>
      </w:r>
    </w:p>
    <w:p>
      <w:pPr>
        <w:pStyle w:val="ListBullet"/>
      </w:pPr>
      <w:r>
        <w:t>B. It makes the system slower but has no other effect.</w:t>
      </w:r>
    </w:p>
    <w:p>
      <w:pPr>
        <w:pStyle w:val="ListBullet"/>
      </w:pPr>
      <w:r>
        <w:t>C. It applies exclusively to image data.</w:t>
      </w:r>
    </w:p>
    <w:p>
      <w:pPr>
        <w:pStyle w:val="ListBullet"/>
      </w:pPr>
      <w:r>
        <w:t>D. It is only relevant to academic research, not production.</w:t>
      </w:r>
    </w:p>
    <w:p>
      <w:r>
        <w:rPr>
          <w:b/>
        </w:rPr>
        <w:t>Answer: A. Cost, Performance and Scaling: techniques for controlling cost and latency while scaling a Knowledge Graphs system to production traffic</w:t>
      </w:r>
    </w:p>
    <w:p>
      <w:r>
        <w:t>2. Which of the following is a recommended best practice when working with Knowledge Graphs?</w:t>
      </w:r>
    </w:p>
    <w:p>
      <w:pPr>
        <w:pStyle w:val="ListBullet"/>
      </w:pPr>
      <w:r>
        <w:t>A. It guarantees deterministic output regardless of input.</w:t>
      </w:r>
    </w:p>
    <w:p>
      <w:pPr>
        <w:pStyle w:val="ListBullet"/>
      </w:pPr>
      <w:r>
        <w:t>B. Treat entity resolution as a first-class, monitored pipeline.</w:t>
      </w:r>
    </w:p>
    <w:p>
      <w:pPr>
        <w:pStyle w:val="ListBullet"/>
      </w:pPr>
      <w:r>
        <w:t>C. Neglecting entity resolution and creating duplicates.</w:t>
      </w:r>
    </w:p>
    <w:p>
      <w:pPr>
        <w:pStyle w:val="ListBullet"/>
      </w:pPr>
      <w:r>
        <w:t>D. Picking a graph engine that cannot scale to your traversal patterns.</w:t>
      </w:r>
    </w:p>
    <w:p>
      <w:r>
        <w:rPr>
          <w:b/>
        </w:rPr>
        <w:t>Answer: B. Best practice: Treat entity resolution as a first-class, monitored pipeline.</w:t>
      </w:r>
    </w:p>
    <w:p>
      <w:r>
        <w:t>3. Which of the following is a common pitfall to avoid in Knowledge Graphs?</w:t>
      </w:r>
    </w:p>
    <w:p>
      <w:pPr>
        <w:pStyle w:val="ListBullet"/>
      </w:pPr>
      <w:r>
        <w:t>A. It eliminates the need for any evaluation or monitoring.</w:t>
      </w:r>
    </w:p>
    <w:p>
      <w:pPr>
        <w:pStyle w:val="ListBullet"/>
      </w:pPr>
      <w:r>
        <w:t>B. It is only relevant to academic research, not production.</w:t>
      </w:r>
    </w:p>
    <w:p>
      <w:pPr>
        <w:pStyle w:val="ListBullet"/>
      </w:pPr>
      <w:r>
        <w:t>C. Neglecting entity resolution and creating duplicates.</w:t>
      </w:r>
    </w:p>
    <w:p>
      <w:pPr>
        <w:pStyle w:val="ListBullet"/>
      </w:pPr>
      <w:r>
        <w:t>D. It guarantees deterministic output regardless of input.</w:t>
      </w:r>
    </w:p>
    <w:p>
      <w:r>
        <w:rPr>
          <w:b/>
        </w:rPr>
        <w:t>Answer: C. Pitfall to avoid: Neglecting entity resolution and creating duplicates.</w:t>
      </w:r>
    </w:p>
    <w:p>
      <w:r>
        <w:t>4. Walk through how you would design Cost, Performance and Scaling for an enterprise Knowledge Graphs workload.</w:t>
      </w:r>
    </w:p>
    <w:p>
      <w:r>
        <w:rPr>
          <w:b/>
        </w:rPr>
        <w:t>Guidance: A strong answer defines cost, performance and scaling (techniques for controlling cost and latency while scaling a Knowledge Graphs system to production traffic) then connects it to architecture, evaluation, cost, security and operations for Knowledge Graphs, citing concrete trade-offs and a real-world example.</w:t>
      </w:r>
    </w:p>
    <w:p>
      <w:r>
        <w:br w:type="page"/>
      </w:r>
    </w:p>
    <w:p>
      <w:pPr>
        <w:pStyle w:val="Heading1"/>
      </w:pPr>
      <w:r>
        <w:t>Chapter 22. Integration and Interoperability</w:t>
      </w:r>
    </w:p>
    <w:p>
      <w:r>
        <w:rPr>
          <w:i/>
        </w:rPr>
        <w:t>This chapter examines integration and interoperability within Knowledge Graphs. It covers patterns for integrating a Knowledge Graphs system with surrounding enterprise systems and data, derives a reference architecture, walks through a worked example and runnable code, surveys industry use cases, and distils best practices and pitfalls, closing with exercises and review questions.</w:t>
      </w:r>
    </w:p>
    <w:p>
      <w:pPr>
        <w:pStyle w:val="Heading2"/>
      </w:pPr>
      <w:r>
        <w:t>Introduction</w:t>
      </w:r>
    </w:p>
    <w:p>
      <w:r>
        <w:t>We define Integration and Interoperability as patterns for integrating a Knowledge Graphs system with surrounding enterprise systems and data. Teams that master this consistently ship more reliable Knowledge Graphs systems at lower cost. The practical implication is that design choices here ripple through latency, cost and maintainability for the lifetime of the system.</w:t>
      </w:r>
    </w:p>
    <w:p>
      <w:r>
        <w:t>This chapter builds intuition first, then formalises the ideas, derives an architecture, and finishes with code, exercises and review questions so the material transfers directly to your own Knowledge Graphs work. Read it actively: pause at each diagram, reproduce the code, and attempt the exercises before consulting the answers.</w:t>
      </w:r>
    </w:p>
    <w:p>
      <w:pPr>
        <w:pStyle w:val="Heading2"/>
      </w:pPr>
      <w:r>
        <w:t>Theory and Foundations</w:t>
      </w:r>
    </w:p>
    <w:p>
      <w:r>
        <w:t>Integration and Interoperability refers to patterns for integrating a Knowledge Graphs system with surrounding enterprise systems and data. The practical implication is that design choices here ripple through latency, cost and maintainability for the lifetime of the system. Mechanically, the behaviour emerges from a few interacting parts that are simpler than the whole they produce.</w:t>
      </w:r>
    </w:p>
    <w:p>
      <w:r>
        <w:t>To place this in context, recall the broader picture: Knowledge graphs represent entities and their relationships as nodes and edges, enabling integration of heterogeneous data, semantic querying and reasoning. Within that picture, integration and interoperability is one of the load-bearing ideas - the kind that, when understood deeply, makes the rest of Knowledge Graphs fall into place. Understanding this matters because Knowledge Graphs systems succeed or fail on exactly these decisions.</w:t>
      </w:r>
    </w:p>
    <w:p>
      <w:r>
        <w:t>Integration and Interoperability cannot be understood in isolation from the enterprise knowledge graph architecture. Recall that the enterprise knowledge graph architecture concerns reference blueprint integrating sources, store and consumers.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Integration and Interoperability cannot be understood in isolation from graphs for grounding llms. Recall that graphs for grounding llms concerns serving structured context to generative systems.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Several established patterns apply directly to integration and interoperability. The first, embedding-based link prediction for completion, is widely adopted because it makes the system's behaviour predictable and observable. A complementary pattern, canonical ontology with reused standard vocabularies,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integration and interoperability are invisible; in a production Knowledge Graphs system serving real traffic, they surface as incidents, cost overruns or compliance gaps. As with most architectural decisions, the choice is rarely binary; the skill lies in quantifying the trade-offs and choosing deliberately. The remainder of this chapter turns these principles into an architecture, code and a checklist you can apply immediately.</w:t>
      </w:r>
    </w:p>
    <w:p>
      <w:pPr>
        <w:pStyle w:val="Heading2"/>
      </w:pPr>
      <w:r>
        <w:t>Architecture and Design</w:t>
      </w:r>
    </w:p>
    <w:p>
      <w:r>
        <w:t>From an architectural standpoint, Integration and Interoperability sits at the intersection of data, models and operations. An enterprise knowledge graph ingests from databases, documents and APIs through extraction and entity-resolution pipelines into a graph store governed by an ontology. Query services expose traversal and reasoning to applications, while a governance layer tracks provenance, versions and access.</w:t>
      </w:r>
    </w:p>
    <w:p>
      <w:r>
        <w:t>Concretely, the principal building blocks include graphs, triples and the property graph model, ontology and schema design, entity extraction and linking, graph query languages and reasoning and inference.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Knowledge Graphs system can be replaced without a rewrite. There is an inherent trade-off between fidelity and cost, and the correct balance depends on the use case and its tolerance for error.</w:t>
      </w:r>
    </w:p>
    <w:p>
      <w:pPr>
        <w:pStyle w:val="Heading3"/>
      </w:pPr>
      <w:r>
        <w:t>Figure 30. DevOps Pipeline - Integration and Interoperability (plantuml)</w:t>
      </w:r>
    </w:p>
    <w:p>
      <w:r>
        <w:rPr>
          <w:rFonts w:ascii="Consolas" w:hAnsi="Consolas"/>
          <w:sz w:val="16"/>
        </w:rPr>
        <w:t>@startuml</w:t>
        <w:br/>
        <w:t>title DevOps Pipeline - Integration and Interoperability</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DevOps Pipeline view for Knowledge Graphs. This diagram illustrates the principal components and their interactions as discussed in the surrounding section.</w:t>
      </w:r>
    </w:p>
    <w:p>
      <w:pPr>
        <w:pStyle w:val="Heading2"/>
      </w:pPr>
      <w:r>
        <w:t>Deep Dive: Mechanics, Variants and Trade-offs</w:t>
      </w:r>
    </w:p>
    <w:p>
      <w:r>
        <w:t>Having established the essentials, we now go deeper into integration and interoperability.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Neo4j, Amazon Neptune, RDFLib, Apache Jena.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the enterprise knowledge graph architecture. Because the enterprise knowledge graph architecture concerns reference blueprint integrating sources, store and consumers,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Hogan et al. — Knowledge Graphs (2021) and Bordes et al. — TransE (2013). These primary sources reward careful reading and ground the practical guidance above in established results.</w:t>
      </w:r>
    </w:p>
    <w:p>
      <w:pPr>
        <w:pStyle w:val="Heading2"/>
      </w:pPr>
      <w:r>
        <w:t>Advanced Considerations</w:t>
      </w:r>
    </w:p>
    <w:p>
      <w:r>
        <w:t>Having established the essentials, we now go deeper into integration and interoperability.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Neo4j, Amazon Neptune, RDFLib, Apache Jena.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graphs, triples and the property graph model. Because graphs, triples and the property graph model concerns rDF triples versus labelled property graphs and when to use each,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Hogan et al. — Knowledge Graphs (2021) and Bordes et al. — TransE (2013). These primary sources reward careful reading and ground the practical guidance above in established results.</w:t>
      </w:r>
    </w:p>
    <w:p>
      <w:pPr>
        <w:pStyle w:val="Heading2"/>
      </w:pPr>
      <w:r>
        <w:t>Worked Example</w:t>
      </w:r>
    </w:p>
    <w:p>
      <w:r>
        <w:t>Consider a concrete scenario. A retail organisation needs product knowledge graphs powering search and recommendations. They decide to apply integration and interoperability as part of their Knowledge Graphs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Knowledge Graphs: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Finance.</w:t>
      </w:r>
      <w:r>
        <w:t xml:space="preserve"> Fraud rings and beneficial-ownership analysis.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Integrating clinical, genomic and literature data. The common thread is that value comes not from the model alone but from the surrounding system - data quality, evaluation, integration and operations - which is precisely where most of the engineering effort belongs.</w:t>
      </w:r>
    </w:p>
    <w:p>
      <w:r>
        <w:rPr>
          <w:b/>
        </w:rPr>
        <w:t>Retail.</w:t>
      </w:r>
      <w:r>
        <w:t xml:space="preserve"> Product knowledge graphs powering search and recommendations. The common thread is that value comes not from the model alone but from the surrounding system - data quality, evaluation, integration and operations - which is precisely where most of the engineering effort belongs.</w:t>
      </w:r>
    </w:p>
    <w:p>
      <w:r>
        <w:rPr>
          <w:b/>
        </w:rPr>
        <w:t>Enterprise.</w:t>
      </w:r>
      <w:r>
        <w:t xml:space="preserve"> 360-degree views linking customers, products and events.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Knowledge Graphs efforts from struggling ones. They are deliberately concrete so they can be adopted as checklist items in design and code review.</w:t>
      </w:r>
    </w:p>
    <w:p>
      <w:pPr>
        <w:pStyle w:val="ListBullet"/>
      </w:pPr>
      <w:r>
        <w:t>Design the ontology with domain experts before ingesting at scale.</w:t>
      </w:r>
    </w:p>
    <w:p>
      <w:pPr>
        <w:pStyle w:val="ListBullet"/>
      </w:pPr>
      <w:r>
        <w:t>Treat entity resolution as a first-class, monitored pipeline.</w:t>
      </w:r>
    </w:p>
    <w:p>
      <w:pPr>
        <w:pStyle w:val="ListBullet"/>
      </w:pPr>
      <w:r>
        <w:t>Record provenance on every fact for trust and debugging.</w:t>
      </w:r>
    </w:p>
    <w:p>
      <w:pPr>
        <w:pStyle w:val="ListBullet"/>
      </w:pPr>
      <w:r>
        <w:t>Choose the model (RDF vs property graph) to fit query needs.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Over-engineering the ontology before validating use cases.</w:t>
      </w:r>
    </w:p>
    <w:p>
      <w:pPr>
        <w:pStyle w:val="ListBullet"/>
      </w:pPr>
      <w:r>
        <w:t>Neglecting entity resolution and creating duplicates.</w:t>
      </w:r>
    </w:p>
    <w:p>
      <w:pPr>
        <w:pStyle w:val="ListBullet"/>
      </w:pPr>
      <w:r>
        <w:t>Ignoring provenance, making facts untrustworthy.</w:t>
      </w:r>
    </w:p>
    <w:p>
      <w:pPr>
        <w:pStyle w:val="ListBullet"/>
      </w:pPr>
      <w:r>
        <w:t>Picking a graph engine that cannot scale to your traversal patterns.</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integration and interoperability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Knowledge Graphs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integration and interoperability to a colleague unfamiliar with Knowledge Graphs, using a concrete example from your own domain.</w:t>
      </w:r>
    </w:p>
    <w:p>
      <w:pPr>
        <w:pStyle w:val="ListNumber"/>
      </w:pPr>
      <w:r>
        <w:t>Sketch a reference architecture that incorporates integration and interoperability and annotate where observability, security and cost controls belong.</w:t>
      </w:r>
    </w:p>
    <w:p>
      <w:pPr>
        <w:pStyle w:val="ListNumber"/>
      </w:pPr>
      <w:r>
        <w:t>Design an evaluation that would tell you whether integration and interoperability is working in production, including the metric, the dataset and the acceptance threshold.</w:t>
      </w:r>
    </w:p>
    <w:p>
      <w:pPr>
        <w:pStyle w:val="ListNumber"/>
      </w:pPr>
      <w:r>
        <w:t>Identify two pitfalls relevant to integration and interoperability in your environment and describe the early warning signals you would monitor.</w:t>
      </w:r>
    </w:p>
    <w:p>
      <w:pPr>
        <w:pStyle w:val="ListNumber"/>
      </w:pPr>
      <w:r>
        <w:t>Prototype the simplest implementation that demonstrates integration and interoperability, then list exactly what would need to change to make it production-ready.</w:t>
      </w:r>
    </w:p>
    <w:p>
      <w:pPr>
        <w:pStyle w:val="Heading2"/>
      </w:pPr>
      <w:r>
        <w:t>Key Takeaways</w:t>
      </w:r>
    </w:p>
    <w:p>
      <w:r>
        <w:t>Key takeaways from this chapter:</w:t>
      </w:r>
    </w:p>
    <w:p>
      <w:pPr>
        <w:pStyle w:val="ListBullet"/>
      </w:pPr>
      <w:r>
        <w:t>Integration and Interoperability is a systems concern in Knowledge Graphs: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Integration and Interoperability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Integration and Interoperability</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Integration and Interoperability."""</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Knowledge Graphs, which statement best describes “Integration and Interoperability”?</w:t>
      </w:r>
    </w:p>
    <w:p>
      <w:pPr>
        <w:pStyle w:val="ListBullet"/>
      </w:pPr>
      <w:r>
        <w:t>A. It eliminates the need for any evaluation or monitoring.</w:t>
      </w:r>
    </w:p>
    <w:p>
      <w:pPr>
        <w:pStyle w:val="ListBullet"/>
      </w:pPr>
      <w:r>
        <w:t>B. It is only relevant to academic research, not production.</w:t>
      </w:r>
    </w:p>
    <w:p>
      <w:pPr>
        <w:pStyle w:val="ListBullet"/>
      </w:pPr>
      <w:r>
        <w:t>C. patterns for integrating a Knowledge Graphs system with surrounding enterprise systems and data</w:t>
      </w:r>
    </w:p>
    <w:p>
      <w:pPr>
        <w:pStyle w:val="ListBullet"/>
      </w:pPr>
      <w:r>
        <w:t>D. It makes the system slower but has no other effect.</w:t>
      </w:r>
    </w:p>
    <w:p>
      <w:r>
        <w:rPr>
          <w:b/>
        </w:rPr>
        <w:t>Answer: C. Integration and Interoperability: patterns for integrating a Knowledge Graphs system with surrounding enterprise systems and data</w:t>
      </w:r>
    </w:p>
    <w:p>
      <w:r>
        <w:t>2. Which of the following is a recommended best practice when working with Knowledge Graphs?</w:t>
      </w:r>
    </w:p>
    <w:p>
      <w:pPr>
        <w:pStyle w:val="ListBullet"/>
      </w:pPr>
      <w:r>
        <w:t>A. Neglecting entity resolution and creating duplicates.</w:t>
      </w:r>
    </w:p>
    <w:p>
      <w:pPr>
        <w:pStyle w:val="ListBullet"/>
      </w:pPr>
      <w:r>
        <w:t>B. It is only relevant to academic research, not production.</w:t>
      </w:r>
    </w:p>
    <w:p>
      <w:pPr>
        <w:pStyle w:val="ListBullet"/>
      </w:pPr>
      <w:r>
        <w:t>C. Picking a graph engine that cannot scale to your traversal patterns.</w:t>
      </w:r>
    </w:p>
    <w:p>
      <w:pPr>
        <w:pStyle w:val="ListBullet"/>
      </w:pPr>
      <w:r>
        <w:t>D. Choose the model (RDF vs property graph) to fit query needs.</w:t>
      </w:r>
    </w:p>
    <w:p>
      <w:r>
        <w:rPr>
          <w:b/>
        </w:rPr>
        <w:t>Answer: D. Best practice: Choose the model (RDF vs property graph) to fit query needs.</w:t>
      </w:r>
    </w:p>
    <w:p>
      <w:r>
        <w:t>3. Which of the following is a common pitfall to avoid in Knowledge Graphs?</w:t>
      </w:r>
    </w:p>
    <w:p>
      <w:pPr>
        <w:pStyle w:val="ListBullet"/>
      </w:pPr>
      <w:r>
        <w:t>A. Neglecting entity resolution and creating duplicates.</w:t>
      </w:r>
    </w:p>
    <w:p>
      <w:pPr>
        <w:pStyle w:val="ListBullet"/>
      </w:pPr>
      <w:r>
        <w:t>B. It removes all security and governance requirements.</w:t>
      </w:r>
    </w:p>
    <w:p>
      <w:pPr>
        <w:pStyle w:val="ListBullet"/>
      </w:pPr>
      <w:r>
        <w:t>C. Choose the model (RDF vs property graph) to fit query needs.</w:t>
      </w:r>
    </w:p>
    <w:p>
      <w:pPr>
        <w:pStyle w:val="ListBullet"/>
      </w:pPr>
      <w:r>
        <w:t>D. It is only relevant to academic research, not production.</w:t>
      </w:r>
    </w:p>
    <w:p>
      <w:r>
        <w:rPr>
          <w:b/>
        </w:rPr>
        <w:t>Answer: A. Pitfall to avoid: Neglecting entity resolution and creating duplicates.</w:t>
      </w:r>
    </w:p>
    <w:p>
      <w:r>
        <w:t>4. What trade-offs would you weigh when implementing Integration and Interoperability?</w:t>
      </w:r>
    </w:p>
    <w:p>
      <w:r>
        <w:rPr>
          <w:b/>
        </w:rPr>
        <w:t>Guidance: A strong answer defines integration and interoperability (patterns for integrating a Knowledge Graphs system with surrounding enterprise systems and data) then connects it to architecture, evaluation, cost, security and operations for Knowledge Graphs, citing concrete trade-offs and a real-world example.</w:t>
      </w:r>
    </w:p>
    <w:p>
      <w:r>
        <w:br w:type="page"/>
      </w:r>
    </w:p>
    <w:p>
      <w:pPr>
        <w:pStyle w:val="Heading1"/>
      </w:pPr>
      <w:r>
        <w:t>Chapter 23. Trends and Research Directions</w:t>
      </w:r>
    </w:p>
    <w:p>
      <w:r>
        <w:rPr>
          <w:i/>
        </w:rPr>
        <w:t>This chapter examines trends and research directions within Knowledge Graphs. It covers emerging trends, open problems and research directions shaping the future of Knowledge Graphs, derives a reference architecture, walks through a worked example and runnable code, surveys industry use cases, and distils best practices and pitfalls, closing with exercises and review questions.</w:t>
      </w:r>
    </w:p>
    <w:p>
      <w:pPr>
        <w:pStyle w:val="Heading2"/>
      </w:pPr>
      <w:r>
        <w:t>Introduction</w:t>
      </w:r>
    </w:p>
    <w:p>
      <w:r>
        <w:t>Trends and Research Directions refers to emerging trends, open problems and research directions shaping the future of Knowledge Graphs. It is foundational: later capabilities in Knowledge Graphs are built directly on top of it. It helps to separate the conceptual model from its implementation: the former guides reasoning, the latter must contend with real-world constraints.</w:t>
      </w:r>
    </w:p>
    <w:p>
      <w:r>
        <w:t>This chapter builds intuition first, then formalises the ideas, derives an architecture, and finishes with code, exercises and review questions so the material transfers directly to your own Knowledge Graphs work. Read it actively: pause at each diagram, reproduce the code, and attempt the exercises before consulting the answers.</w:t>
      </w:r>
    </w:p>
    <w:p>
      <w:pPr>
        <w:pStyle w:val="Heading2"/>
      </w:pPr>
      <w:r>
        <w:t>Theory and Foundations</w:t>
      </w:r>
    </w:p>
    <w:p>
      <w:r>
        <w:t>At its core, Trends and Research Directions concerns emerging trends, open problems and research directions shaping the future of Knowledge Graphs. It helps to separate the conceptual model from its implementation: the former guides reasoning, the latter must contend with real-world constraints. Mechanically, the behaviour emerges from a few interacting parts that are simpler than the whole they produce.</w:t>
      </w:r>
    </w:p>
    <w:p>
      <w:r>
        <w:t>To place this in context, recall the broader picture: Knowledge graphs represent entities and their relationships as nodes and edges, enabling integration of heterogeneous data, semantic querying and reasoning. Within that picture, trends and research directions is one of the load-bearing ideas - the kind that, when understood deeply, makes the rest of Knowledge Graphs fall into place. This concept recurs throughout the Knowledge Graphs lifecycle, from design to operations.</w:t>
      </w:r>
    </w:p>
    <w:p>
      <w:r>
        <w:t>Trends and Research Directions cannot be understood in isolation from graphs for grounding llms. Recall that graphs for grounding llms concerns serving structured context to generative systems.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Trends and Research Directions cannot be understood in isolation from graph algorithms for insight. Recall that graph algorithms for insight concerns centrality, community detection and pathfinding.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Several established patterns apply directly to trends and research directions. The first, entity-resolution pipeline feeding a golden-record graph, is widely adopted because it makes the system's behaviour predictable and observable. A complementary pattern, canonical ontology with reused standard vocabularies,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trends and research directions are invisible; in a production Knowledge Graphs system serving real traffic, they surface as incidents, cost overruns or compliance gaps. Latency, accuracy and cost form a tension triangle: improving one typically pressures the others, so explicit budgets are essential. The remainder of this chapter turns these principles into an architecture, code and a checklist you can apply immediately.</w:t>
      </w:r>
    </w:p>
    <w:p>
      <w:pPr>
        <w:pStyle w:val="Heading2"/>
      </w:pPr>
      <w:r>
        <w:t>Architecture and Design</w:t>
      </w:r>
    </w:p>
    <w:p>
      <w:r>
        <w:t>A robust architecture for Trends and Research Directions is layered so each part can evolve independently without destabilising the whole. An enterprise knowledge graph ingests from databases, documents and APIs through extraction and entity-resolution pipelines into a graph store governed by an ontology. Query services expose traversal and reasoning to applications, while a governance layer tracks provenance, versions and access.</w:t>
      </w:r>
    </w:p>
    <w:p>
      <w:r>
        <w:t>Concretely, the principal building blocks include graphs, triples and the property graph model, ontology and schema design, entity extraction and linking, graph query languages and reasoning and inference.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Knowledge Graphs system can be replaced without a rewrite. Latency, accuracy and cost form a tension triangle: improving one typically pressures the others, so explicit budgets are essential.</w:t>
      </w:r>
    </w:p>
    <w:p>
      <w:pPr>
        <w:pStyle w:val="Heading3"/>
      </w:pPr>
      <w:r>
        <w:t>Figure 31. Deployment - Trends and Research Directions (plantuml)</w:t>
      </w:r>
    </w:p>
    <w:p>
      <w:r>
        <w:rPr>
          <w:rFonts w:ascii="Consolas" w:hAnsi="Consolas"/>
          <w:sz w:val="16"/>
        </w:rPr>
        <w:t>@startuml</w:t>
        <w:br/>
        <w:t>title Deployment - Trends and Research Directions</w:t>
        <w:br/>
        <w:t>package "Knowledge Graphs Platform" {</w:t>
        <w:br/>
        <w:t xml:space="preserve">  component "Graphs, Triples and the…" as C0</w:t>
        <w:br/>
        <w:t xml:space="preserve">  component "Ontology and Schema Des…" as C1</w:t>
        <w:br/>
        <w:t xml:space="preserve">  component "Entity Extraction and L…" as C2</w:t>
        <w:br/>
        <w:t xml:space="preserve">  component "Graph Query Languages" as C3</w:t>
        <w:br/>
        <w:t xml:space="preserve">  component "Reasoning and Inference" as C4</w:t>
        <w:br/>
        <w:t>}</w:t>
        <w:br/>
        <w:t>database "Storage" as DB</w:t>
        <w:br/>
        <w:t>C0 --&gt; DB</w:t>
        <w:br/>
        <w:t>C1 --&gt; DB</w:t>
        <w:br/>
        <w:t>C2 --&gt; DB</w:t>
        <w:br/>
        <w:t>C3 --&gt; DB</w:t>
        <w:br/>
        <w:t>C4 --&gt; DB</w:t>
        <w:br/>
        <w:t>@enduml</w:t>
      </w:r>
    </w:p>
    <w:p>
      <w:r>
        <w:rPr>
          <w:i/>
        </w:rPr>
        <w:t>Figure: Deployment view for Knowledge Graphs. This diagram illustrates the principal components and their interactions as discussed in the surrounding section.</w:t>
      </w:r>
    </w:p>
    <w:p>
      <w:pPr>
        <w:pStyle w:val="Heading3"/>
      </w:pPr>
      <w:r>
        <w:t>Figure 32. Security Architecture - Trends and Research Directions (drawio)</w:t>
      </w:r>
    </w:p>
    <w:p>
      <w:r>
        <w:rPr>
          <w:rFonts w:ascii="Consolas" w:hAnsi="Consolas"/>
          <w:sz w:val="16"/>
        </w:rPr>
        <w:t>&lt;mxfile host="ai-university"&gt;</w:t>
        <w:br/>
        <w:t xml:space="preserve">  &lt;diagram name="Security Architecture"&gt;</w:t>
        <w:br/>
        <w:t xml:space="preserve">    &lt;mxGraphModel dx="800" dy="600" grid="1" gridSize="10"&gt;</w:t>
        <w:br/>
        <w:t xml:space="preserve">      &lt;root&gt;</w:t>
        <w:br/>
        <w:t xml:space="preserve">        &lt;mxCell id="0"/&gt;</w:t>
        <w:br/>
        <w:t xml:space="preserve">        &lt;mxCell id="1" parent="0"/&gt;</w:t>
        <w:br/>
        <w:t xml:space="preserve">        &lt;mxCell id="title" value="Security Architecture - Trends and Research Directions" style="text;fontSize=16;fontStyle=1" vertex="1" parent="1"&gt;&lt;mxGeometry x="40" y="20" width="600" height="30" as="geometry"/&gt;&lt;/mxCell&gt;</w:t>
        <w:br/>
        <w:t xml:space="preserve">        &lt;mxCell id="hub" value="Knowledge Graphs" style="rounded=1;fillColor=#0f172a;fontColor=#ffffff;fontStyle=1" vertex="1" parent="1"&gt;&lt;mxGeometry x="300" y="180" width="160" height="60" as="geometry"/&gt;&lt;/mxCell&gt;</w:t>
        <w:br/>
        <w:t xml:space="preserve">        &lt;mxCell id="n0" value="Graphs, Triples and the…"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value="Ontology and Schema Des…"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value="Entity Extraction and L…"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value="Graph Query Languages"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value="Reasoning and Inference"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Security Architecture view for Knowledge Graphs. This diagram illustrates the principal components and their interactions as discussed in the surrounding section.</w:t>
      </w:r>
    </w:p>
    <w:p>
      <w:pPr>
        <w:pStyle w:val="Heading2"/>
      </w:pPr>
      <w:r>
        <w:t>Deep Dive: Mechanics, Variants and Trade-offs</w:t>
      </w:r>
    </w:p>
    <w:p>
      <w:r>
        <w:t>Having established the essentials, we now go deeper into trends and research directions.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Neo4j, Amazon Neptune, RDFLib, Apache Jena.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graphs for grounding llms. Because graphs for grounding llms concerns serving structured context to generative systems,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Hogan et al. — Knowledge Graphs (2021) and Bordes et al. — TransE (2013). These primary sources reward careful reading and ground the practical guidance above in established results.</w:t>
      </w:r>
    </w:p>
    <w:p>
      <w:pPr>
        <w:pStyle w:val="Heading2"/>
      </w:pPr>
      <w:r>
        <w:t>Advanced Considerations</w:t>
      </w:r>
    </w:p>
    <w:p>
      <w:r>
        <w:t>Having established the essentials, we now go deeper into trends and research directions.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Neo4j, Amazon Neptune, RDFLib, Apache Jena.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operating knowledge graphs. Because operating knowledge graphs concerns pipelines, monitoring and lifecycle management,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Hogan et al. — Knowledge Graphs (2021) and Bordes et al. — TransE (2013). These primary sources reward careful reading and ground the practical guidance above in established results.</w:t>
      </w:r>
    </w:p>
    <w:p>
      <w:pPr>
        <w:pStyle w:val="Heading2"/>
      </w:pPr>
      <w:r>
        <w:t>Worked Example</w:t>
      </w:r>
    </w:p>
    <w:p>
      <w:r>
        <w:t>Consider a concrete scenario. A enterprise organisation needs 360-degree views linking customers, products and events. They decide to apply trends and research directions as part of their Knowledge Graphs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Knowledge Graphs: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Finance.</w:t>
      </w:r>
      <w:r>
        <w:t xml:space="preserve"> Fraud rings and beneficial-ownership analysis.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Integrating clinical, genomic and literature data. The common thread is that value comes not from the model alone but from the surrounding system - data quality, evaluation, integration and operations - which is precisely where most of the engineering effort belongs.</w:t>
      </w:r>
    </w:p>
    <w:p>
      <w:r>
        <w:rPr>
          <w:b/>
        </w:rPr>
        <w:t>Retail.</w:t>
      </w:r>
      <w:r>
        <w:t xml:space="preserve"> Product knowledge graphs powering search and recommendations. The common thread is that value comes not from the model alone but from the surrounding system - data quality, evaluation, integration and operations - which is precisely where most of the engineering effort belongs.</w:t>
      </w:r>
    </w:p>
    <w:p>
      <w:r>
        <w:rPr>
          <w:b/>
        </w:rPr>
        <w:t>Enterprise.</w:t>
      </w:r>
      <w:r>
        <w:t xml:space="preserve"> 360-degree views linking customers, products and events.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Knowledge Graphs efforts from struggling ones. They are deliberately concrete so they can be adopted as checklist items in design and code review.</w:t>
      </w:r>
    </w:p>
    <w:p>
      <w:pPr>
        <w:pStyle w:val="ListBullet"/>
      </w:pPr>
      <w:r>
        <w:t>Design the ontology with domain experts before ingesting at scale.</w:t>
      </w:r>
    </w:p>
    <w:p>
      <w:pPr>
        <w:pStyle w:val="ListBullet"/>
      </w:pPr>
      <w:r>
        <w:t>Treat entity resolution as a first-class, monitored pipeline.</w:t>
      </w:r>
    </w:p>
    <w:p>
      <w:pPr>
        <w:pStyle w:val="ListBullet"/>
      </w:pPr>
      <w:r>
        <w:t>Record provenance on every fact for trust and debugging.</w:t>
      </w:r>
    </w:p>
    <w:p>
      <w:pPr>
        <w:pStyle w:val="ListBullet"/>
      </w:pPr>
      <w:r>
        <w:t>Choose the model (RDF vs property graph) to fit query needs.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Over-engineering the ontology before validating use cases.</w:t>
      </w:r>
    </w:p>
    <w:p>
      <w:pPr>
        <w:pStyle w:val="ListBullet"/>
      </w:pPr>
      <w:r>
        <w:t>Neglecting entity resolution and creating duplicates.</w:t>
      </w:r>
    </w:p>
    <w:p>
      <w:pPr>
        <w:pStyle w:val="ListBullet"/>
      </w:pPr>
      <w:r>
        <w:t>Ignoring provenance, making facts untrustworthy.</w:t>
      </w:r>
    </w:p>
    <w:p>
      <w:pPr>
        <w:pStyle w:val="ListBullet"/>
      </w:pPr>
      <w:r>
        <w:t>Picking a graph engine that cannot scale to your traversal patterns.</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trends and research directions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Knowledge Graphs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trends and research directions to a colleague unfamiliar with Knowledge Graphs, using a concrete example from your own domain.</w:t>
      </w:r>
    </w:p>
    <w:p>
      <w:pPr>
        <w:pStyle w:val="ListNumber"/>
      </w:pPr>
      <w:r>
        <w:t>Sketch a reference architecture that incorporates trends and research directions and annotate where observability, security and cost controls belong.</w:t>
      </w:r>
    </w:p>
    <w:p>
      <w:pPr>
        <w:pStyle w:val="ListNumber"/>
      </w:pPr>
      <w:r>
        <w:t>Design an evaluation that would tell you whether trends and research directions is working in production, including the metric, the dataset and the acceptance threshold.</w:t>
      </w:r>
    </w:p>
    <w:p>
      <w:pPr>
        <w:pStyle w:val="ListNumber"/>
      </w:pPr>
      <w:r>
        <w:t>Identify two pitfalls relevant to trends and research directions in your environment and describe the early warning signals you would monitor.</w:t>
      </w:r>
    </w:p>
    <w:p>
      <w:pPr>
        <w:pStyle w:val="ListNumber"/>
      </w:pPr>
      <w:r>
        <w:t>Prototype the simplest implementation that demonstrates trends and research directions, then list exactly what would need to change to make it production-ready.</w:t>
      </w:r>
    </w:p>
    <w:p>
      <w:pPr>
        <w:pStyle w:val="Heading2"/>
      </w:pPr>
      <w:r>
        <w:t>Key Takeaways</w:t>
      </w:r>
    </w:p>
    <w:p>
      <w:r>
        <w:t>Key takeaways from this chapter:</w:t>
      </w:r>
    </w:p>
    <w:p>
      <w:pPr>
        <w:pStyle w:val="ListBullet"/>
      </w:pPr>
      <w:r>
        <w:t>Trends and Research Directions is a systems concern in Knowledge Graphs: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Review Questions</w:t>
      </w:r>
    </w:p>
    <w:p>
      <w:r>
        <w:t>1. In the context of Knowledge Graphs, which statement best describes “Trends and Research Directions”?</w:t>
      </w:r>
    </w:p>
    <w:p>
      <w:pPr>
        <w:pStyle w:val="ListBullet"/>
      </w:pPr>
      <w:r>
        <w:t>A. It guarantees deterministic output regardless of input.</w:t>
      </w:r>
    </w:p>
    <w:p>
      <w:pPr>
        <w:pStyle w:val="ListBullet"/>
      </w:pPr>
      <w:r>
        <w:t>B. It applies exclusively to image data.</w:t>
      </w:r>
    </w:p>
    <w:p>
      <w:pPr>
        <w:pStyle w:val="ListBullet"/>
      </w:pPr>
      <w:r>
        <w:t>C. It makes the system slower but has no other effect.</w:t>
      </w:r>
    </w:p>
    <w:p>
      <w:pPr>
        <w:pStyle w:val="ListBullet"/>
      </w:pPr>
      <w:r>
        <w:t>D. emerging trends, open problems and research directions shaping the future of Knowledge Graphs</w:t>
      </w:r>
    </w:p>
    <w:p>
      <w:r>
        <w:rPr>
          <w:b/>
        </w:rPr>
        <w:t>Answer: D. Trends and Research Directions: emerging trends, open problems and research directions shaping the future of Knowledge Graphs</w:t>
      </w:r>
    </w:p>
    <w:p>
      <w:r>
        <w:t>2. Which of the following is a recommended best practice when working with Knowledge Graphs?</w:t>
      </w:r>
    </w:p>
    <w:p>
      <w:pPr>
        <w:pStyle w:val="ListBullet"/>
      </w:pPr>
      <w:r>
        <w:t>A. It eliminates the need for any evaluation or monitoring.</w:t>
      </w:r>
    </w:p>
    <w:p>
      <w:pPr>
        <w:pStyle w:val="ListBullet"/>
      </w:pPr>
      <w:r>
        <w:t>B. Choose the model (RDF vs property graph) to fit query needs.</w:t>
      </w:r>
    </w:p>
    <w:p>
      <w:pPr>
        <w:pStyle w:val="ListBullet"/>
      </w:pPr>
      <w:r>
        <w:t>C. It is only relevant to academic research, not production.</w:t>
      </w:r>
    </w:p>
    <w:p>
      <w:pPr>
        <w:pStyle w:val="ListBullet"/>
      </w:pPr>
      <w:r>
        <w:t>D. Over-engineering the ontology before validating use cases.</w:t>
      </w:r>
    </w:p>
    <w:p>
      <w:r>
        <w:rPr>
          <w:b/>
        </w:rPr>
        <w:t>Answer: B. Best practice: Choose the model (RDF vs property graph) to fit query needs.</w:t>
      </w:r>
    </w:p>
    <w:p>
      <w:r>
        <w:t>3. Which of the following is a common pitfall to avoid in Knowledge Graphs?</w:t>
      </w:r>
    </w:p>
    <w:p>
      <w:pPr>
        <w:pStyle w:val="ListBullet"/>
      </w:pPr>
      <w:r>
        <w:t>A. It is only relevant to academic research, not production.</w:t>
      </w:r>
    </w:p>
    <w:p>
      <w:pPr>
        <w:pStyle w:val="ListBullet"/>
      </w:pPr>
      <w:r>
        <w:t>B. Picking a graph engine that cannot scale to your traversal patterns.</w:t>
      </w:r>
    </w:p>
    <w:p>
      <w:pPr>
        <w:pStyle w:val="ListBullet"/>
      </w:pPr>
      <w:r>
        <w:t>C. Choose the model (RDF vs property graph) to fit query needs.</w:t>
      </w:r>
    </w:p>
    <w:p>
      <w:pPr>
        <w:pStyle w:val="ListBullet"/>
      </w:pPr>
      <w:r>
        <w:t>D. It removes all security and governance requirements.</w:t>
      </w:r>
    </w:p>
    <w:p>
      <w:r>
        <w:rPr>
          <w:b/>
        </w:rPr>
        <w:t>Answer: B. Pitfall to avoid: Picking a graph engine that cannot scale to your traversal patterns.</w:t>
      </w:r>
    </w:p>
    <w:p>
      <w:r>
        <w:t>4. Walk through how you would design Trends and Research Directions for an enterprise Knowledge Graphs workload.</w:t>
      </w:r>
    </w:p>
    <w:p>
      <w:r>
        <w:rPr>
          <w:b/>
        </w:rPr>
        <w:t>Guidance: A strong answer defines trends and research directions (emerging trends, open problems and research directions shaping the future of Knowledge Graphs) then connects it to architecture, evaluation, cost, security and operations for Knowledge Graphs, citing concrete trade-offs and a real-world example.</w:t>
      </w:r>
    </w:p>
    <w:p>
      <w:r>
        <w:br w:type="page"/>
      </w:r>
    </w:p>
    <w:p>
      <w:pPr>
        <w:pStyle w:val="Heading1"/>
      </w:pPr>
      <w:r>
        <w:t>Chapter 24. Capstone Project</w:t>
      </w:r>
    </w:p>
    <w:p>
      <w:r>
        <w:rPr>
          <w:i/>
        </w:rPr>
        <w:t>This chapter examines capstone project within Knowledge Graphs. It covers a substantial capstone project that consolidates the entire book into a portfolio-grade Knowledge Graphs deliverable, derives a reference architecture, walks through a worked example and runnable code, surveys industry use cases, and distils best practices and pitfalls, closing with exercises and review questions.</w:t>
      </w:r>
    </w:p>
    <w:p>
      <w:pPr>
        <w:pStyle w:val="Heading2"/>
      </w:pPr>
      <w:r>
        <w:t>Introduction</w:t>
      </w:r>
    </w:p>
    <w:p>
      <w:r>
        <w:t>In practical terms, Capstone Project is best understood as a substantial capstone project that consolidates the entire book into a portfolio-grade Knowledge Graphs deliverable. Neglecting it is one of the most common reasons Knowledge Graphs initiatives stall in production. The practical implication is that design choices here ripple through latency, cost and maintainability for the lifetime of the system.</w:t>
      </w:r>
    </w:p>
    <w:p>
      <w:r>
        <w:t>This chapter builds intuition first, then formalises the ideas, derives an architecture, and finishes with code, exercises and review questions so the material transfers directly to your own Knowledge Graphs work. Read it actively: pause at each diagram, reproduce the code, and attempt the exercises before consulting the answers.</w:t>
      </w:r>
    </w:p>
    <w:p>
      <w:pPr>
        <w:pStyle w:val="Heading2"/>
      </w:pPr>
      <w:r>
        <w:t>Theory and Foundations</w:t>
      </w:r>
    </w:p>
    <w:p>
      <w:r>
        <w:t>Formally, Capstone Project addresses a substantial capstone project that consolidates the entire book into a portfolio-grade Knowledge Graphs deliverable. The right abstraction here pays compounding dividends, because downstream components depend on its guarantees. Mechanically, the behaviour emerges from a few interacting parts that are simpler than the whole they produce.</w:t>
      </w:r>
    </w:p>
    <w:p>
      <w:r>
        <w:t>To place this in context, recall the broader picture: Knowledge graphs represent entities and their relationships as nodes and edges, enabling integration of heterogeneous data, semantic querying and reasoning. Within that picture, capstone project is one of the load-bearing ideas - the kind that, when understood deeply, makes the rest of Knowledge Graphs fall into place. Understanding this matters because Knowledge Graphs systems succeed or fail on exactly these decisions.</w:t>
      </w:r>
    </w:p>
    <w:p>
      <w:r>
        <w:t>Capstone Project cannot be understood in isolation from reasoning and inference. Recall that reasoning and inference concerns rules, RDFS/OWL semantics and inferring implicit facts.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Capstone Project cannot be understood in isolation from graphs, triples and the property graph model. Recall that graphs, triples and the property graph model concerns rDF triples versus labelled property graphs and when to use each.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Several established patterns apply directly to capstone project. The first, provenance edges for full traceability, is widely adopted because it makes the system's behaviour predictable and observable. A complementary pattern, entity-resolution pipeline feeding a golden-record graph,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capstone project are invisible; in a production Knowledge Graphs system serving real traffic, they surface as incidents, cost overruns or compliance gaps. Every added component buys capability at the price of operational surface area, and that bargain should be made consciously. The remainder of this chapter turns these principles into an architecture, code and a checklist you can apply immediately.</w:t>
      </w:r>
    </w:p>
    <w:p>
      <w:pPr>
        <w:pStyle w:val="Heading2"/>
      </w:pPr>
      <w:r>
        <w:t>Architecture and Design</w:t>
      </w:r>
    </w:p>
    <w:p>
      <w:r>
        <w:t>A robust architecture for Capstone Project is layered so each part can evolve independently without destabilising the whole. An enterprise knowledge graph ingests from databases, documents and APIs through extraction and entity-resolution pipelines into a graph store governed by an ontology. Query services expose traversal and reasoning to applications, while a governance layer tracks provenance, versions and access.</w:t>
      </w:r>
    </w:p>
    <w:p>
      <w:r>
        <w:t>Concretely, the principal building blocks include graphs, triples and the property graph model, ontology and schema design, entity extraction and linking, graph query languages and reasoning and inference.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Knowledge Graphs system can be replaced without a rewrite. As with most architectural decisions, the choice is rarely binary; the skill lies in quantifying the trade-offs and choosing deliberately.</w:t>
      </w:r>
    </w:p>
    <w:p>
      <w:pPr>
        <w:pStyle w:val="Heading3"/>
      </w:pPr>
      <w:r>
        <w:t>Figure 33. Security Architecture - Capstone Project (svg)</w:t>
      </w:r>
    </w:p>
    <w:p>
      <w:r>
        <w:rPr>
          <w:rFonts w:ascii="Consolas" w:hAnsi="Consolas"/>
          <w:sz w:val="16"/>
        </w:rPr>
        <w:t>&lt;svg xmlns="http://www.w3.org/2000/svg" width="840" height="460" data-tpl="matrix" data-pal="10-3" viewBox="0 0 840 460" font-family="Inter, Segoe UI, Arial, sans-serif"&gt;&lt;defs&gt;&lt;marker id="ar" markerWidth="9" markerHeight="9" refX="7" refY="3" orient="auto"&gt;&lt;path d="M0,0 L7,3 L0,6 z" fill="#94a3b8"/&gt;&lt;/marker&gt;&lt;marker id="arw" markerWidth="9" markerHeight="9" refX="7" refY="3" orient="auto"&gt;&lt;path d="M0,0 L7,3 L0,6 z" fill="#ffffff"/&gt;&lt;/marker&gt;&lt;filter id="sh" x="-20%" y="-20%" width="140%" height="140%"&gt;&lt;feDropShadow dx="0" dy="2" stdDeviation="3" flood-color="#0f172a" flood-opacity="0.16"/&gt;&lt;/filter&gt;&lt;/defs&gt;&lt;defs&gt;&lt;linearGradient id="bn8bcf77e" x1="0" y1="0" x2="1" y2="0"&gt;&lt;stop offset="0" stop-color="#16a34a"/&gt;&lt;stop offset="1" stop-color="#22c55e"/&gt;&lt;/linearGradient&gt;&lt;/defs&gt;&lt;rect width="840" height="460" rx="14" fill="#ffffff"/&gt;&lt;rect x="0" y="0" width="840" height="48" rx="14" fill="url(#bn8bcf77e)"/&gt;&lt;rect x="0" y="32" width="840" height="16" fill="url(#bn8bcf77e)"/&gt;&lt;text x="420" y="25" text-anchor="middle" font-size="14.5" font-weight="700" fill="#ffffff" dominant-baseline="middle"&gt;Security Architecture - Capstone Project&lt;/text&gt;&lt;rect x="273" y="97" width="144" height="144" rx="12" fill="#16a34a"/&gt;&lt;text x="345" y="162" text-anchor="middle" font-size="12" font-weight="600" fill="#fff" dominant-baseline="middle"&gt;Graphs for&lt;/text&gt;&lt;text x="345" y="176" text-anchor="middle" font-size="12" font-weight="600" fill="#fff" dominant-baseline="middle"&gt;Grounding LLMs&lt;/text&gt;&lt;rect x="423" y="97" width="144" height="144" rx="12" fill="#22c55e"/&gt;&lt;text x="495" y="162" text-anchor="middle" font-size="12" font-weight="600" fill="#fff" dominant-baseline="middle"&gt;Governance and&lt;/text&gt;&lt;text x="495" y="176" text-anchor="middle" font-size="12" font-weight="600" fill="#fff" dominant-baseline="middle"&gt;Lineage&lt;/text&gt;&lt;rect x="273" y="247" width="144" height="144" rx="12" fill="#4ade80"/&gt;&lt;text x="345" y="312" text-anchor="middle" font-size="12" font-weight="600" fill="#fff" dominant-baseline="middle"&gt;Operating&lt;/text&gt;&lt;text x="345" y="326" text-anchor="middle" font-size="12" font-weight="600" fill="#fff" dominant-baseline="middle"&gt;Knowledge Graphs&lt;/text&gt;&lt;rect x="423" y="247" width="144" height="144" rx="12" fill="#14532d"/&gt;&lt;text x="495" y="312" text-anchor="middle" font-size="12" font-weight="600" fill="#fff" dominant-baseline="middle"&gt;Visualising&lt;/text&gt;&lt;text x="495" y="326" text-anchor="middle" font-size="12" font-weight="600" fill="#fff" dominant-baseline="middle"&gt;Knowledge Graphs&lt;/text&gt;&lt;text x="420" y="82" text-anchor="middle" font-size="10" font-weight="600" fill="#64748b" dominant-baseline="middle"&gt;High impact&lt;/text&gt;&lt;text x="420" y="410" text-anchor="middle" font-size="10" font-weight="600" fill="#64748b" dominant-baseline="middle"&gt;Low impact&lt;/text&gt;&lt;text x="258.0" y="244.0" text-anchor="middle" font-size="10" fill="#64748b" transform="rotate(-90 258.0 244.0)"&gt;Low effort&lt;/text&gt;&lt;text x="582.0" y="244.0" text-anchor="middle" font-size="10" fill="#64748b" transform="rotate(90 582.0 244.0)"&gt;High effort&lt;/text&gt;&lt;text x="28" y="446" text-anchor="start" font-size="9.5" font-weight="500" fill="#64748b" dominant-baseline="middle"&gt;Knowledge Graphs  •  Security Architecture&lt;/text&gt;&lt;/svg&gt;</w:t>
      </w:r>
    </w:p>
    <w:p>
      <w:r>
        <w:rPr>
          <w:i/>
        </w:rPr>
        <w:t>Figure: Security Architecture view for Knowledge Graphs. This diagram illustrates the principal components and their interactions as discussed in the surrounding section.</w:t>
      </w:r>
    </w:p>
    <w:p>
      <w:pPr>
        <w:pStyle w:val="Heading3"/>
      </w:pPr>
      <w:r>
        <w:t>Figure 34. Network - Capstone Project (plantuml)</w:t>
      </w:r>
    </w:p>
    <w:p>
      <w:r>
        <w:rPr>
          <w:rFonts w:ascii="Consolas" w:hAnsi="Consolas"/>
          <w:sz w:val="16"/>
        </w:rPr>
        <w:t>@startuml</w:t>
        <w:br/>
        <w:t>title Network - Capstone Project</w:t>
        <w:br/>
        <w:t>package "Knowledge Graphs Platform" {</w:t>
        <w:br/>
        <w:t xml:space="preserve">  component "Graphs, Triples and the…" as C0</w:t>
        <w:br/>
        <w:t xml:space="preserve">  component "Ontology and Schema Des…" as C1</w:t>
        <w:br/>
        <w:t xml:space="preserve">  component "Entity Extraction and L…" as C2</w:t>
        <w:br/>
        <w:t xml:space="preserve">  component "Graph Query Languages" as C3</w:t>
        <w:br/>
        <w:t xml:space="preserve">  component "Reasoning and Inference" as C4</w:t>
        <w:br/>
        <w:t>}</w:t>
        <w:br/>
        <w:t>database "Storage" as DB</w:t>
        <w:br/>
        <w:t>C0 --&gt; DB</w:t>
        <w:br/>
        <w:t>C1 --&gt; DB</w:t>
        <w:br/>
        <w:t>C2 --&gt; DB</w:t>
        <w:br/>
        <w:t>C3 --&gt; DB</w:t>
        <w:br/>
        <w:t>C4 --&gt; DB</w:t>
        <w:br/>
        <w:t>@enduml</w:t>
      </w:r>
    </w:p>
    <w:p>
      <w:r>
        <w:rPr>
          <w:i/>
        </w:rPr>
        <w:t>Figure: Network view for Knowledge Graphs. This diagram illustrates the principal components and their interactions as discussed in the surrounding section.</w:t>
      </w:r>
    </w:p>
    <w:p>
      <w:pPr>
        <w:pStyle w:val="Heading2"/>
      </w:pPr>
      <w:r>
        <w:t>Deep Dive: Mechanics, Variants and Trade-offs</w:t>
      </w:r>
    </w:p>
    <w:p>
      <w:r>
        <w:t>Having established the essentials, we now go deeper into capstone project.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Neo4j, Amazon Neptune, RDFLib, Apache Jena.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reasoning and inference. Because reasoning and inference concerns rules, RDFS/OWL semantics and inferring implicit facts,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Hogan et al. — Knowledge Graphs (2021) and Bordes et al. — TransE (2013). These primary sources reward careful reading and ground the practical guidance above in established results.</w:t>
      </w:r>
    </w:p>
    <w:p>
      <w:pPr>
        <w:pStyle w:val="Heading2"/>
      </w:pPr>
      <w:r>
        <w:t>Advanced Considerations</w:t>
      </w:r>
    </w:p>
    <w:p>
      <w:r>
        <w:t>Having established the essentials, we now go deeper into capstone project.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Neo4j, Amazon Neptune, RDFLib, Apache Jena.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ontology and schema design. Because ontology and schema design concerns classes, properties, taxonomies and reusing standard vocabularies,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Hogan et al. — Knowledge Graphs (2021) and Bordes et al. — TransE (2013). These primary sources reward careful reading and ground the practical guidance above in established results.</w:t>
      </w:r>
    </w:p>
    <w:p>
      <w:pPr>
        <w:pStyle w:val="Heading2"/>
      </w:pPr>
      <w:r>
        <w:t>Worked Example</w:t>
      </w:r>
    </w:p>
    <w:p>
      <w:r>
        <w:t>Consider a concrete scenario. A retail organisation needs product knowledge graphs powering search and recommendations. They decide to apply capstone project as part of their Knowledge Graphs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Knowledge Graphs: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Finance.</w:t>
      </w:r>
      <w:r>
        <w:t xml:space="preserve"> Fraud rings and beneficial-ownership analysis.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Integrating clinical, genomic and literature data. The common thread is that value comes not from the model alone but from the surrounding system - data quality, evaluation, integration and operations - which is precisely where most of the engineering effort belongs.</w:t>
      </w:r>
    </w:p>
    <w:p>
      <w:r>
        <w:rPr>
          <w:b/>
        </w:rPr>
        <w:t>Retail.</w:t>
      </w:r>
      <w:r>
        <w:t xml:space="preserve"> Product knowledge graphs powering search and recommendations. The common thread is that value comes not from the model alone but from the surrounding system - data quality, evaluation, integration and operations - which is precisely where most of the engineering effort belongs.</w:t>
      </w:r>
    </w:p>
    <w:p>
      <w:r>
        <w:rPr>
          <w:b/>
        </w:rPr>
        <w:t>Enterprise.</w:t>
      </w:r>
      <w:r>
        <w:t xml:space="preserve"> 360-degree views linking customers, products and events.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Knowledge Graphs efforts from struggling ones. They are deliberately concrete so they can be adopted as checklist items in design and code review.</w:t>
      </w:r>
    </w:p>
    <w:p>
      <w:pPr>
        <w:pStyle w:val="ListBullet"/>
      </w:pPr>
      <w:r>
        <w:t>Design the ontology with domain experts before ingesting at scale.</w:t>
      </w:r>
    </w:p>
    <w:p>
      <w:pPr>
        <w:pStyle w:val="ListBullet"/>
      </w:pPr>
      <w:r>
        <w:t>Treat entity resolution as a first-class, monitored pipeline.</w:t>
      </w:r>
    </w:p>
    <w:p>
      <w:pPr>
        <w:pStyle w:val="ListBullet"/>
      </w:pPr>
      <w:r>
        <w:t>Record provenance on every fact for trust and debugging.</w:t>
      </w:r>
    </w:p>
    <w:p>
      <w:pPr>
        <w:pStyle w:val="ListBullet"/>
      </w:pPr>
      <w:r>
        <w:t>Choose the model (RDF vs property graph) to fit query needs.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Over-engineering the ontology before validating use cases.</w:t>
      </w:r>
    </w:p>
    <w:p>
      <w:pPr>
        <w:pStyle w:val="ListBullet"/>
      </w:pPr>
      <w:r>
        <w:t>Neglecting entity resolution and creating duplicates.</w:t>
      </w:r>
    </w:p>
    <w:p>
      <w:pPr>
        <w:pStyle w:val="ListBullet"/>
      </w:pPr>
      <w:r>
        <w:t>Ignoring provenance, making facts untrustworthy.</w:t>
      </w:r>
    </w:p>
    <w:p>
      <w:pPr>
        <w:pStyle w:val="ListBullet"/>
      </w:pPr>
      <w:r>
        <w:t>Picking a graph engine that cannot scale to your traversal patterns.</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capstone project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Knowledge Graphs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capstone project to a colleague unfamiliar with Knowledge Graphs, using a concrete example from your own domain.</w:t>
      </w:r>
    </w:p>
    <w:p>
      <w:pPr>
        <w:pStyle w:val="ListNumber"/>
      </w:pPr>
      <w:r>
        <w:t>Sketch a reference architecture that incorporates capstone project and annotate where observability, security and cost controls belong.</w:t>
      </w:r>
    </w:p>
    <w:p>
      <w:pPr>
        <w:pStyle w:val="ListNumber"/>
      </w:pPr>
      <w:r>
        <w:t>Design an evaluation that would tell you whether capstone project is working in production, including the metric, the dataset and the acceptance threshold.</w:t>
      </w:r>
    </w:p>
    <w:p>
      <w:pPr>
        <w:pStyle w:val="ListNumber"/>
      </w:pPr>
      <w:r>
        <w:t>Identify two pitfalls relevant to capstone project in your environment and describe the early warning signals you would monitor.</w:t>
      </w:r>
    </w:p>
    <w:p>
      <w:pPr>
        <w:pStyle w:val="ListNumber"/>
      </w:pPr>
      <w:r>
        <w:t>Prototype the simplest implementation that demonstrates capstone project, then list exactly what would need to change to make it production-ready.</w:t>
      </w:r>
    </w:p>
    <w:p>
      <w:pPr>
        <w:pStyle w:val="Heading2"/>
      </w:pPr>
      <w:r>
        <w:t>Key Takeaways</w:t>
      </w:r>
    </w:p>
    <w:p>
      <w:r>
        <w:t>Key takeaways from this chapter:</w:t>
      </w:r>
    </w:p>
    <w:p>
      <w:pPr>
        <w:pStyle w:val="ListBullet"/>
      </w:pPr>
      <w:r>
        <w:t>Capstone Project is a systems concern in Knowledge Graphs: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Capstone Project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Capstone Project</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Capstone Project."""</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Knowledge Graphs, which statement best describes “Capstone Project”?</w:t>
      </w:r>
    </w:p>
    <w:p>
      <w:pPr>
        <w:pStyle w:val="ListBullet"/>
      </w:pPr>
      <w:r>
        <w:t>A. a substantial capstone project that consolidates the entire book into a portfolio-grade Knowledge Graphs deliverable</w:t>
      </w:r>
    </w:p>
    <w:p>
      <w:pPr>
        <w:pStyle w:val="ListBullet"/>
      </w:pPr>
      <w:r>
        <w:t>B. It is only relevant to academic research, not production.</w:t>
      </w:r>
    </w:p>
    <w:p>
      <w:pPr>
        <w:pStyle w:val="ListBullet"/>
      </w:pPr>
      <w:r>
        <w:t>C. It removes all security and governance requirements.</w:t>
      </w:r>
    </w:p>
    <w:p>
      <w:pPr>
        <w:pStyle w:val="ListBullet"/>
      </w:pPr>
      <w:r>
        <w:t>D. It eliminates the need for any evaluation or monitoring.</w:t>
      </w:r>
    </w:p>
    <w:p>
      <w:r>
        <w:rPr>
          <w:b/>
        </w:rPr>
        <w:t>Answer: A. Capstone Project: a substantial capstone project that consolidates the entire book into a portfolio-grade Knowledge Graphs deliverable</w:t>
      </w:r>
    </w:p>
    <w:p>
      <w:r>
        <w:t>2. Which of the following is a recommended best practice when working with Knowledge Graphs?</w:t>
      </w:r>
    </w:p>
    <w:p>
      <w:pPr>
        <w:pStyle w:val="ListBullet"/>
      </w:pPr>
      <w:r>
        <w:t>A. It guarantees deterministic output regardless of input.</w:t>
      </w:r>
    </w:p>
    <w:p>
      <w:pPr>
        <w:pStyle w:val="ListBullet"/>
      </w:pPr>
      <w:r>
        <w:t>B. Picking a graph engine that cannot scale to your traversal patterns.</w:t>
      </w:r>
    </w:p>
    <w:p>
      <w:pPr>
        <w:pStyle w:val="ListBullet"/>
      </w:pPr>
      <w:r>
        <w:t>C. It eliminates the need for any evaluation or monitoring.</w:t>
      </w:r>
    </w:p>
    <w:p>
      <w:pPr>
        <w:pStyle w:val="ListBullet"/>
      </w:pPr>
      <w:r>
        <w:t>D. Treat entity resolution as a first-class, monitored pipeline.</w:t>
      </w:r>
    </w:p>
    <w:p>
      <w:r>
        <w:rPr>
          <w:b/>
        </w:rPr>
        <w:t>Answer: D. Best practice: Treat entity resolution as a first-class, monitored pipeline.</w:t>
      </w:r>
    </w:p>
    <w:p>
      <w:r>
        <w:t>3. Which of the following is a common pitfall to avoid in Knowledge Graphs?</w:t>
      </w:r>
    </w:p>
    <w:p>
      <w:pPr>
        <w:pStyle w:val="ListBullet"/>
      </w:pPr>
      <w:r>
        <w:t>A. It applies exclusively to image data.</w:t>
      </w:r>
    </w:p>
    <w:p>
      <w:pPr>
        <w:pStyle w:val="ListBullet"/>
      </w:pPr>
      <w:r>
        <w:t>B. Treat entity resolution as a first-class, monitored pipeline.</w:t>
      </w:r>
    </w:p>
    <w:p>
      <w:pPr>
        <w:pStyle w:val="ListBullet"/>
      </w:pPr>
      <w:r>
        <w:t>C. Over-engineering the ontology before validating use cases.</w:t>
      </w:r>
    </w:p>
    <w:p>
      <w:pPr>
        <w:pStyle w:val="ListBullet"/>
      </w:pPr>
      <w:r>
        <w:t>D. It eliminates the need for any evaluation or monitoring.</w:t>
      </w:r>
    </w:p>
    <w:p>
      <w:r>
        <w:rPr>
          <w:b/>
        </w:rPr>
        <w:t>Answer: C. Pitfall to avoid: Over-engineering the ontology before validating use cases.</w:t>
      </w:r>
    </w:p>
    <w:p>
      <w:r>
        <w:t>4. Walk through how you would design Capstone Project for an enterprise Knowledge Graphs workload.</w:t>
      </w:r>
    </w:p>
    <w:p>
      <w:r>
        <w:rPr>
          <w:b/>
        </w:rPr>
        <w:t>Guidance: A strong answer defines capstone project (a substantial capstone project that consolidates the entire book into a portfolio-grade Knowledge Graphs deliverable) then connects it to architecture, evaluation, cost, security and operations for Knowledge Graphs, citing concrete trade-offs and a real-world example.</w:t>
      </w:r>
    </w:p>
    <w:p>
      <w:r>
        <w:br w:type="page"/>
      </w:r>
    </w:p>
    <w:p>
      <w:pPr>
        <w:pStyle w:val="Heading1"/>
      </w:pPr>
      <w:r>
        <w:t>Chapter 25. Certification Preparation and Review</w:t>
      </w:r>
    </w:p>
    <w:p>
      <w:r>
        <w:rPr>
          <w:i/>
        </w:rPr>
        <w:t>This chapter examines certification preparation and review within Knowledge Graphs. It covers a structured review and certification-style preparation covering the full breadth of Knowledge Graphs, derives a reference architecture, walks through a worked example and runnable code, surveys industry use cases, and distils best practices and pitfalls, closing with exercises and review questions.</w:t>
      </w:r>
    </w:p>
    <w:p>
      <w:pPr>
        <w:pStyle w:val="Heading2"/>
      </w:pPr>
      <w:r>
        <w:t>Introduction</w:t>
      </w:r>
    </w:p>
    <w:p>
      <w:r>
        <w:t>In practical terms, Certification Preparation and Review is best understood as a structured review and certification-style preparation covering the full breadth of Knowledge Graphs. Teams that master this consistently ship more reliable Knowledge Graphs systems at lower cost. In an enterprise setting, this translates into concrete requirements: clear interfaces, measurable quality, and controls that satisfy security and governance.</w:t>
      </w:r>
    </w:p>
    <w:p>
      <w:r>
        <w:t>This chapter builds intuition first, then formalises the ideas, derives an architecture, and finishes with code, exercises and review questions so the material transfers directly to your own Knowledge Graphs work. Read it actively: pause at each diagram, reproduce the code, and attempt the exercises before consulting the answers.</w:t>
      </w:r>
    </w:p>
    <w:p>
      <w:pPr>
        <w:pStyle w:val="Heading2"/>
      </w:pPr>
      <w:r>
        <w:t>Theory and Foundations</w:t>
      </w:r>
    </w:p>
    <w:p>
      <w:r>
        <w:t>Certification Preparation and Review refers to a structured review and certification-style preparation covering the full breadth of Knowledge Graphs. In an enterprise setting, this translates into concrete requirements: clear interfaces, measurable quality, and controls that satisfy security and governance. The underlying mechanism is best appreciated by tracing a single request from input to output and noting where state is created and consumed.</w:t>
      </w:r>
    </w:p>
    <w:p>
      <w:r>
        <w:t>To place this in context, recall the broader picture: Knowledge graphs represent entities and their relationships as nodes and edges, enabling integration of heterogeneous data, semantic querying and reasoning. Within that picture, certification preparation and review is one of the load-bearing ideas - the kind that, when understood deeply, makes the rest of Knowledge Graphs fall into place. This concept recurs throughout the Knowledge Graphs lifecycle, from design to operations.</w:t>
      </w:r>
    </w:p>
    <w:p>
      <w:r>
        <w:t>Certification Preparation and Review cannot be understood in isolation from graph query languages. Recall that graph query languages concerns cypher, SPARQL and Gremlin for traversal and pattern matching.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Certification Preparation and Review cannot be understood in isolation from data quality and entity resolution. Recall that data quality and entity resolution concerns deduplication, validation and provenance.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Several established patterns apply directly to certification preparation and review. The first, entity-resolution pipeline feeding a golden-record graph, is widely adopted because it makes the system's behaviour predictable and observable. A complementary pattern, canonical ontology with reused standard vocabularies,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certification preparation and review are invisible; in a production Knowledge Graphs system serving real traffic, they surface as incidents, cost overruns or compliance gaps. Latency, accuracy and cost form a tension triangle: improving one typically pressures the others, so explicit budgets are essential. The remainder of this chapter turns these principles into an architecture, code and a checklist you can apply immediately.</w:t>
      </w:r>
    </w:p>
    <w:p>
      <w:pPr>
        <w:pStyle w:val="Heading2"/>
      </w:pPr>
      <w:r>
        <w:t>Architecture and Design</w:t>
      </w:r>
    </w:p>
    <w:p>
      <w:r>
        <w:t>A robust architecture for Certification Preparation and Review is layered so each part can evolve independently without destabilising the whole. An enterprise knowledge graph ingests from databases, documents and APIs through extraction and entity-resolution pipelines into a graph store governed by an ontology. Query services expose traversal and reasoning to applications, while a governance layer tracks provenance, versions and access.</w:t>
      </w:r>
    </w:p>
    <w:p>
      <w:r>
        <w:t>Concretely, the principal building blocks include graphs, triples and the property graph model, ontology and schema design, entity extraction and linking, graph query languages and reasoning and inference.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Knowledge Graphs system can be replaced without a rewrite. Latency, accuracy and cost form a tension triangle: improving one typically pressures the others, so explicit budgets are essential.</w:t>
      </w:r>
    </w:p>
    <w:p>
      <w:pPr>
        <w:pStyle w:val="Heading3"/>
      </w:pPr>
      <w:r>
        <w:t>Figure 35. Network - Certification Preparation and Review (plantuml)</w:t>
      </w:r>
    </w:p>
    <w:p>
      <w:r>
        <w:rPr>
          <w:rFonts w:ascii="Consolas" w:hAnsi="Consolas"/>
          <w:sz w:val="16"/>
        </w:rPr>
        <w:t>@startuml</w:t>
        <w:br/>
        <w:t>title Network - Certification Preparation and Review</w:t>
        <w:br/>
        <w:t>package "Knowledge Graphs Platform" {</w:t>
        <w:br/>
        <w:t xml:space="preserve">  component "Graphs, Triples and the…" as C0</w:t>
        <w:br/>
        <w:t xml:space="preserve">  component "Ontology and Schema Des…" as C1</w:t>
        <w:br/>
        <w:t xml:space="preserve">  component "Entity Extraction and L…" as C2</w:t>
        <w:br/>
        <w:t xml:space="preserve">  component "Graph Query Languages" as C3</w:t>
        <w:br/>
        <w:t xml:space="preserve">  component "Reasoning and Inference" as C4</w:t>
        <w:br/>
        <w:t>}</w:t>
        <w:br/>
        <w:t>database "Storage" as DB</w:t>
        <w:br/>
        <w:t>C0 --&gt; DB</w:t>
        <w:br/>
        <w:t>C1 --&gt; DB</w:t>
        <w:br/>
        <w:t>C2 --&gt; DB</w:t>
        <w:br/>
        <w:t>C3 --&gt; DB</w:t>
        <w:br/>
        <w:t>C4 --&gt; DB</w:t>
        <w:br/>
        <w:t>@enduml</w:t>
      </w:r>
    </w:p>
    <w:p>
      <w:r>
        <w:rPr>
          <w:i/>
        </w:rPr>
        <w:t>Figure: Network view for Knowledge Graphs. This diagram illustrates the principal components and their interactions as discussed in the surrounding section.</w:t>
      </w:r>
    </w:p>
    <w:p>
      <w:pPr>
        <w:pStyle w:val="Heading2"/>
      </w:pPr>
      <w:r>
        <w:t>Deep Dive: Mechanics, Variants and Trade-offs</w:t>
      </w:r>
    </w:p>
    <w:p>
      <w:r>
        <w:t>Having established the essentials, we now go deeper into certification preparation and review.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Neo4j, Amazon Neptune, RDFLib, Apache Jena.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graph query languages. Because graph query languages concerns cypher, SPARQL and Gremlin for traversal and pattern matching,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Hogan et al. — Knowledge Graphs (2021) and Bordes et al. — TransE (2013). These primary sources reward careful reading and ground the practical guidance above in established results.</w:t>
      </w:r>
    </w:p>
    <w:p>
      <w:pPr>
        <w:pStyle w:val="Heading2"/>
      </w:pPr>
      <w:r>
        <w:t>Advanced Considerations</w:t>
      </w:r>
    </w:p>
    <w:p>
      <w:r>
        <w:t>Having established the essentials, we now go deeper into certification preparation and review.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Neo4j, Amazon Neptune, RDFLib, Apache Jena.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scaling graph storage. Because scaling graph storage concerns partitioning, indexing and distributed graph engines,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Hogan et al. — Knowledge Graphs (2021) and Bordes et al. — TransE (2013). These primary sources reward careful reading and ground the practical guidance above in established results.</w:t>
      </w:r>
    </w:p>
    <w:p>
      <w:pPr>
        <w:pStyle w:val="Heading2"/>
      </w:pPr>
      <w:r>
        <w:t>Worked Example</w:t>
      </w:r>
    </w:p>
    <w:p>
      <w:r>
        <w:t>Consider a concrete scenario. A enterprise organisation needs 360-degree views linking customers, products and events. They decide to apply certification preparation and review as part of their Knowledge Graphs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Knowledge Graphs: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Finance.</w:t>
      </w:r>
      <w:r>
        <w:t xml:space="preserve"> Fraud rings and beneficial-ownership analysis. The common thread is that value comes not from the model alone but from the surrounding system - data quality, evaluation, integration and operations - which is precisely where most of the engineering effort belongs.</w:t>
      </w:r>
    </w:p>
    <w:p>
      <w:r>
        <w:rPr>
          <w:b/>
        </w:rPr>
        <w:t>Healthcare.</w:t>
      </w:r>
      <w:r>
        <w:t xml:space="preserve"> Integrating clinical, genomic and literature data. The common thread is that value comes not from the model alone but from the surrounding system - data quality, evaluation, integration and operations - which is precisely where most of the engineering effort belongs.</w:t>
      </w:r>
    </w:p>
    <w:p>
      <w:r>
        <w:rPr>
          <w:b/>
        </w:rPr>
        <w:t>Retail.</w:t>
      </w:r>
      <w:r>
        <w:t xml:space="preserve"> Product knowledge graphs powering search and recommendations. The common thread is that value comes not from the model alone but from the surrounding system - data quality, evaluation, integration and operations - which is precisely where most of the engineering effort belongs.</w:t>
      </w:r>
    </w:p>
    <w:p>
      <w:r>
        <w:rPr>
          <w:b/>
        </w:rPr>
        <w:t>Enterprise.</w:t>
      </w:r>
      <w:r>
        <w:t xml:space="preserve"> 360-degree views linking customers, products and events.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Knowledge Graphs efforts from struggling ones. They are deliberately concrete so they can be adopted as checklist items in design and code review.</w:t>
      </w:r>
    </w:p>
    <w:p>
      <w:pPr>
        <w:pStyle w:val="ListBullet"/>
      </w:pPr>
      <w:r>
        <w:t>Design the ontology with domain experts before ingesting at scale.</w:t>
      </w:r>
    </w:p>
    <w:p>
      <w:pPr>
        <w:pStyle w:val="ListBullet"/>
      </w:pPr>
      <w:r>
        <w:t>Treat entity resolution as a first-class, monitored pipeline.</w:t>
      </w:r>
    </w:p>
    <w:p>
      <w:pPr>
        <w:pStyle w:val="ListBullet"/>
      </w:pPr>
      <w:r>
        <w:t>Record provenance on every fact for trust and debugging.</w:t>
      </w:r>
    </w:p>
    <w:p>
      <w:pPr>
        <w:pStyle w:val="ListBullet"/>
      </w:pPr>
      <w:r>
        <w:t>Choose the model (RDF vs property graph) to fit query needs.</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Over-engineering the ontology before validating use cases.</w:t>
      </w:r>
    </w:p>
    <w:p>
      <w:pPr>
        <w:pStyle w:val="ListBullet"/>
      </w:pPr>
      <w:r>
        <w:t>Neglecting entity resolution and creating duplicates.</w:t>
      </w:r>
    </w:p>
    <w:p>
      <w:pPr>
        <w:pStyle w:val="ListBullet"/>
      </w:pPr>
      <w:r>
        <w:t>Ignoring provenance, making facts untrustworthy.</w:t>
      </w:r>
    </w:p>
    <w:p>
      <w:pPr>
        <w:pStyle w:val="ListBullet"/>
      </w:pPr>
      <w:r>
        <w:t>Picking a graph engine that cannot scale to your traversal patterns.</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certification preparation and review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Knowledge Graphs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certification preparation and review to a colleague unfamiliar with Knowledge Graphs, using a concrete example from your own domain.</w:t>
      </w:r>
    </w:p>
    <w:p>
      <w:pPr>
        <w:pStyle w:val="ListNumber"/>
      </w:pPr>
      <w:r>
        <w:t>Sketch a reference architecture that incorporates certification preparation and review and annotate where observability, security and cost controls belong.</w:t>
      </w:r>
    </w:p>
    <w:p>
      <w:pPr>
        <w:pStyle w:val="ListNumber"/>
      </w:pPr>
      <w:r>
        <w:t>Design an evaluation that would tell you whether certification preparation and review is working in production, including the metric, the dataset and the acceptance threshold.</w:t>
      </w:r>
    </w:p>
    <w:p>
      <w:pPr>
        <w:pStyle w:val="ListNumber"/>
      </w:pPr>
      <w:r>
        <w:t>Identify two pitfalls relevant to certification preparation and review in your environment and describe the early warning signals you would monitor.</w:t>
      </w:r>
    </w:p>
    <w:p>
      <w:pPr>
        <w:pStyle w:val="ListNumber"/>
      </w:pPr>
      <w:r>
        <w:t>Prototype the simplest implementation that demonstrates certification preparation and review, then list exactly what would need to change to make it production-ready.</w:t>
      </w:r>
    </w:p>
    <w:p>
      <w:pPr>
        <w:pStyle w:val="Heading2"/>
      </w:pPr>
      <w:r>
        <w:t>Key Takeaways</w:t>
      </w:r>
    </w:p>
    <w:p>
      <w:r>
        <w:t>Key takeaways from this chapter:</w:t>
      </w:r>
    </w:p>
    <w:p>
      <w:pPr>
        <w:pStyle w:val="ListBullet"/>
      </w:pPr>
      <w:r>
        <w:t>Certification Preparation and Review is a systems concern in Knowledge Graphs: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Knowledge Graphs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Certification Preparation and Review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Certification Preparation and Review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Knowledge Graphs, which statement best describes “Certification Preparation and Review”?</w:t>
      </w:r>
    </w:p>
    <w:p>
      <w:pPr>
        <w:pStyle w:val="ListBullet"/>
      </w:pPr>
      <w:r>
        <w:t>A. It removes all security and governance requirements.</w:t>
      </w:r>
    </w:p>
    <w:p>
      <w:pPr>
        <w:pStyle w:val="ListBullet"/>
      </w:pPr>
      <w:r>
        <w:t>B. a structured review and certification-style preparation covering the full breadth of Knowledge Graphs</w:t>
      </w:r>
    </w:p>
    <w:p>
      <w:pPr>
        <w:pStyle w:val="ListBullet"/>
      </w:pPr>
      <w:r>
        <w:t>C. It guarantees deterministic output regardless of input.</w:t>
      </w:r>
    </w:p>
    <w:p>
      <w:pPr>
        <w:pStyle w:val="ListBullet"/>
      </w:pPr>
      <w:r>
        <w:t>D. It eliminates the need for any evaluation or monitoring.</w:t>
      </w:r>
    </w:p>
    <w:p>
      <w:r>
        <w:rPr>
          <w:b/>
        </w:rPr>
        <w:t>Answer: B. Certification Preparation and Review: a structured review and certification-style preparation covering the full breadth of Knowledge Graphs</w:t>
      </w:r>
    </w:p>
    <w:p>
      <w:r>
        <w:t>2. Which of the following is a recommended best practice when working with Knowledge Graphs?</w:t>
      </w:r>
    </w:p>
    <w:p>
      <w:pPr>
        <w:pStyle w:val="ListBullet"/>
      </w:pPr>
      <w:r>
        <w:t>A. It guarantees deterministic output regardless of input.</w:t>
      </w:r>
    </w:p>
    <w:p>
      <w:pPr>
        <w:pStyle w:val="ListBullet"/>
      </w:pPr>
      <w:r>
        <w:t>B. It applies exclusively to image data.</w:t>
      </w:r>
    </w:p>
    <w:p>
      <w:pPr>
        <w:pStyle w:val="ListBullet"/>
      </w:pPr>
      <w:r>
        <w:t>C. Treat entity resolution as a first-class, monitored pipeline.</w:t>
      </w:r>
    </w:p>
    <w:p>
      <w:pPr>
        <w:pStyle w:val="ListBullet"/>
      </w:pPr>
      <w:r>
        <w:t>D. It eliminates the need for any evaluation or monitoring.</w:t>
      </w:r>
    </w:p>
    <w:p>
      <w:r>
        <w:rPr>
          <w:b/>
        </w:rPr>
        <w:t>Answer: C. Best practice: Treat entity resolution as a first-class, monitored pipeline.</w:t>
      </w:r>
    </w:p>
    <w:p>
      <w:r>
        <w:t>3. Which of the following is a common pitfall to avoid in Knowledge Graphs?</w:t>
      </w:r>
    </w:p>
    <w:p>
      <w:pPr>
        <w:pStyle w:val="ListBullet"/>
      </w:pPr>
      <w:r>
        <w:t>A. It applies exclusively to image data.</w:t>
      </w:r>
    </w:p>
    <w:p>
      <w:pPr>
        <w:pStyle w:val="ListBullet"/>
      </w:pPr>
      <w:r>
        <w:t>B. It makes the system slower but has no other effect.</w:t>
      </w:r>
    </w:p>
    <w:p>
      <w:pPr>
        <w:pStyle w:val="ListBullet"/>
      </w:pPr>
      <w:r>
        <w:t>C. Picking a graph engine that cannot scale to your traversal patterns.</w:t>
      </w:r>
    </w:p>
    <w:p>
      <w:pPr>
        <w:pStyle w:val="ListBullet"/>
      </w:pPr>
      <w:r>
        <w:t>D. It removes all security and governance requirements.</w:t>
      </w:r>
    </w:p>
    <w:p>
      <w:r>
        <w:rPr>
          <w:b/>
        </w:rPr>
        <w:t>Answer: C. Pitfall to avoid: Picking a graph engine that cannot scale to your traversal patterns.</w:t>
      </w:r>
    </w:p>
    <w:p>
      <w:r>
        <w:t>4. Walk through how you would design Certification Preparation and Review for an enterprise Knowledge Graphs workload.</w:t>
      </w:r>
    </w:p>
    <w:p>
      <w:r>
        <w:rPr>
          <w:b/>
        </w:rPr>
        <w:t>Guidance: A strong answer defines certification preparation and review (a structured review and certification-style preparation covering the full breadth of Knowledge Graphs) then connects it to architecture, evaluation, cost, security and operations for Knowledge Graphs, citing concrete trade-offs and a real-world example.</w:t>
      </w:r>
    </w:p>
    <w:p>
      <w:r>
        <w:br w:type="page"/>
      </w:r>
    </w:p>
    <w:p>
      <w:pPr>
        <w:pStyle w:val="Heading1"/>
      </w:pPr>
      <w:r>
        <w:t>Hands-On Labs</w:t>
      </w:r>
    </w:p>
    <w:p>
      <w:pPr>
        <w:pStyle w:val="Heading2"/>
      </w:pPr>
      <w:r>
        <w:t>Lab 1: End-to-End Knowledge Graphs Build</w:t>
      </w:r>
    </w:p>
    <w:p>
      <w:r>
        <w:rPr>
          <w:b/>
        </w:rPr>
        <w:t>Objective.</w:t>
      </w:r>
      <w:r>
        <w:t xml:space="preserve"> Build a working slice of a Knowledge Graphs system that demonstrates the core concepts end to end. </w:t>
      </w:r>
      <w:r>
        <w:rPr>
          <w:b/>
        </w:rPr>
        <w:t>Steps.</w:t>
      </w:r>
      <w:r>
        <w:t xml:space="preserve"> (1) Define the objective and success metric. (2) Assemble a minimal dataset or fixtures. (3) Implement the core component using the patterns from the chapters. (4) Add an evaluation gate. (5) Instrument observability. (6) Document the design decisions in an architecture decision record. </w:t>
      </w:r>
      <w:r>
        <w:rPr>
          <w:b/>
        </w:rPr>
        <w:t>Deliverable.</w:t>
      </w:r>
      <w:r>
        <w:t xml:space="preserve"> A reproducible repository with code, an evaluation report and a short design document suitable for a portfolio.</w:t>
      </w:r>
    </w:p>
    <w:p>
      <w:pPr>
        <w:pStyle w:val="Heading2"/>
      </w:pPr>
      <w:r>
        <w:t>Lab 2: End-to-End Knowledge Graphs Build</w:t>
      </w:r>
    </w:p>
    <w:p>
      <w:r>
        <w:rPr>
          <w:b/>
        </w:rPr>
        <w:t>Objective.</w:t>
      </w:r>
      <w:r>
        <w:t xml:space="preserve"> Build a working slice of a Knowledge Graphs system that demonstrates the core concepts end to end. </w:t>
      </w:r>
      <w:r>
        <w:rPr>
          <w:b/>
        </w:rPr>
        <w:t>Steps.</w:t>
      </w:r>
      <w:r>
        <w:t xml:space="preserve"> (1) Define the objective and success metric. (2) Assemble a minimal dataset or fixtures. (3) Implement the core component using the patterns from the chapters. (4) Add an evaluation gate. (5) Instrument observability. (6) Document the design decisions in an architecture decision record. </w:t>
      </w:r>
      <w:r>
        <w:rPr>
          <w:b/>
        </w:rPr>
        <w:t>Deliverable.</w:t>
      </w:r>
      <w:r>
        <w:t xml:space="preserve"> A reproducible repository with code, an evaluation report and a short design document suitable for a portfolio.</w:t>
      </w:r>
    </w:p>
    <w:p>
      <w:pPr>
        <w:pStyle w:val="Heading1"/>
      </w:pPr>
      <w:r>
        <w:t>Case Studies</w:t>
      </w:r>
    </w:p>
    <w:p>
      <w:pPr>
        <w:pStyle w:val="Heading2"/>
      </w:pPr>
      <w:r>
        <w:t>Finance: Knowledge Graphs in Practice</w:t>
      </w:r>
    </w:p>
    <w:p>
      <w:r>
        <w:rPr>
          <w:b/>
        </w:rPr>
        <w:t>Context.</w:t>
      </w:r>
      <w:r>
        <w:t xml:space="preserve"> A finance organisation set out to apply Knowledge Graphs to fraud rings and beneficial-ownership analysis. </w:t>
      </w:r>
      <w:r>
        <w:rPr>
          <w:b/>
        </w:rPr>
        <w:t>Approach.</w:t>
      </w:r>
      <w:r>
        <w:t xml:space="preserve"> The team began with a precise objective and an evaluation set, prototyped the simplest viable design, then hardened it with monitoring, security controls and cost budgets. </w:t>
      </w:r>
      <w:r>
        <w:rPr>
          <w:b/>
        </w:rPr>
        <w:t>Outcome.</w:t>
      </w:r>
      <w:r>
        <w:t xml:space="preserve"> Measured against the original metric, the system delivered durable value because the surrounding engineering - data quality, evaluation and operations - was treated as seriously as the model itself. </w:t>
      </w:r>
      <w:r>
        <w:rPr>
          <w:b/>
        </w:rPr>
        <w:t>Lessons.</w:t>
      </w:r>
      <w:r>
        <w:t xml:space="preserve"> Start with measurement, resist premature complexity, and design governance and observability in from day one.</w:t>
      </w:r>
    </w:p>
    <w:p>
      <w:pPr>
        <w:pStyle w:val="Heading2"/>
      </w:pPr>
      <w:r>
        <w:t>Healthcare: Knowledge Graphs in Practice</w:t>
      </w:r>
    </w:p>
    <w:p>
      <w:r>
        <w:rPr>
          <w:b/>
        </w:rPr>
        <w:t>Context.</w:t>
      </w:r>
      <w:r>
        <w:t xml:space="preserve"> A healthcare organisation set out to apply Knowledge Graphs to integrating clinical, genomic and literature data. </w:t>
      </w:r>
      <w:r>
        <w:rPr>
          <w:b/>
        </w:rPr>
        <w:t>Approach.</w:t>
      </w:r>
      <w:r>
        <w:t xml:space="preserve"> The team began with a precise objective and an evaluation set, prototyped the simplest viable design, then hardened it with monitoring, security controls and cost budgets. </w:t>
      </w:r>
      <w:r>
        <w:rPr>
          <w:b/>
        </w:rPr>
        <w:t>Outcome.</w:t>
      </w:r>
      <w:r>
        <w:t xml:space="preserve"> Measured against the original metric, the system delivered durable value because the surrounding engineering - data quality, evaluation and operations - was treated as seriously as the model itself. </w:t>
      </w:r>
      <w:r>
        <w:rPr>
          <w:b/>
        </w:rPr>
        <w:t>Lessons.</w:t>
      </w:r>
      <w:r>
        <w:t xml:space="preserve"> Start with measurement, resist premature complexity, and design governance and observability in from day one.</w:t>
      </w:r>
    </w:p>
    <w:p>
      <w:pPr>
        <w:pStyle w:val="Heading2"/>
      </w:pPr>
      <w:r>
        <w:t>Retail: Knowledge Graphs in Practice</w:t>
      </w:r>
    </w:p>
    <w:p>
      <w:r>
        <w:rPr>
          <w:b/>
        </w:rPr>
        <w:t>Context.</w:t>
      </w:r>
      <w:r>
        <w:t xml:space="preserve"> A retail organisation set out to apply Knowledge Graphs to product knowledge graphs powering search and recommendations. </w:t>
      </w:r>
      <w:r>
        <w:rPr>
          <w:b/>
        </w:rPr>
        <w:t>Approach.</w:t>
      </w:r>
      <w:r>
        <w:t xml:space="preserve"> The team began with a precise objective and an evaluation set, prototyped the simplest viable design, then hardened it with monitoring, security controls and cost budgets. </w:t>
      </w:r>
      <w:r>
        <w:rPr>
          <w:b/>
        </w:rPr>
        <w:t>Outcome.</w:t>
      </w:r>
      <w:r>
        <w:t xml:space="preserve"> Measured against the original metric, the system delivered durable value because the surrounding engineering - data quality, evaluation and operations - was treated as seriously as the model itself. </w:t>
      </w:r>
      <w:r>
        <w:rPr>
          <w:b/>
        </w:rPr>
        <w:t>Lessons.</w:t>
      </w:r>
      <w:r>
        <w:t xml:space="preserve"> Start with measurement, resist premature complexity, and design governance and observability in from day one.</w:t>
      </w:r>
    </w:p>
    <w:p>
      <w:pPr>
        <w:pStyle w:val="Heading1"/>
      </w:pPr>
      <w:r>
        <w:t>References</w:t>
      </w:r>
    </w:p>
    <w:p>
      <w:r>
        <w:t>1. Hogan et al. — Knowledge Graphs (2021)</w:t>
      </w:r>
    </w:p>
    <w:p>
      <w:r>
        <w:t>2. Bordes et al. — TransE (2013)</w:t>
      </w:r>
    </w:p>
    <w:p>
      <w:r>
        <w:t>3. NIST - Artificial Intelligence Risk Management Framework (AI RMF 1.0)</w:t>
      </w:r>
    </w:p>
    <w:p>
      <w:r>
        <w:t>4. ISO/IEC 42001:2023 - Information technology - AI management system</w:t>
      </w:r>
    </w:p>
    <w:p>
      <w:r>
        <w:t>5. OWASP - Top 10 for Large Language Model Applications</w:t>
      </w:r>
    </w:p>
    <w:p>
      <w:r>
        <w:t>6. AI-University - Enterprise AI Reference Architecture (this series)</w:t>
      </w:r>
    </w:p>
    <w:p>
      <w:pPr>
        <w:pStyle w:val="Heading1"/>
      </w:pPr>
      <w:r>
        <w:t>Glossary</w:t>
      </w:r>
    </w:p>
    <w:tbl>
      <w:tblPr>
        <w:tblStyle w:val="LightGrid-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Definition</w:t>
            </w:r>
          </w:p>
        </w:tc>
      </w:tr>
      <w:tr>
        <w:tc>
          <w:tcPr>
            <w:tcW w:type="dxa" w:w="4320"/>
          </w:tcPr>
          <w:p>
            <w:r>
              <w:t>Triple</w:t>
            </w:r>
          </w:p>
        </w:tc>
        <w:tc>
          <w:tcPr>
            <w:tcW w:type="dxa" w:w="4320"/>
          </w:tcPr>
          <w:p>
            <w:r>
              <w:t>Subject–predicate–object statement of fact.</w:t>
            </w:r>
          </w:p>
        </w:tc>
      </w:tr>
      <w:tr>
        <w:tc>
          <w:tcPr>
            <w:tcW w:type="dxa" w:w="4320"/>
          </w:tcPr>
          <w:p>
            <w:r>
              <w:t>Ontology</w:t>
            </w:r>
          </w:p>
        </w:tc>
        <w:tc>
          <w:tcPr>
            <w:tcW w:type="dxa" w:w="4320"/>
          </w:tcPr>
          <w:p>
            <w:r>
              <w:t>A formal model of concepts and relationships.</w:t>
            </w:r>
          </w:p>
        </w:tc>
      </w:tr>
      <w:tr>
        <w:tc>
          <w:tcPr>
            <w:tcW w:type="dxa" w:w="4320"/>
          </w:tcPr>
          <w:p>
            <w:r>
              <w:t>SPARQL</w:t>
            </w:r>
          </w:p>
        </w:tc>
        <w:tc>
          <w:tcPr>
            <w:tcW w:type="dxa" w:w="4320"/>
          </w:tcPr>
          <w:p>
            <w:r>
              <w:t>Query language for RDF graphs.</w:t>
            </w:r>
          </w:p>
        </w:tc>
      </w:tr>
      <w:tr>
        <w:tc>
          <w:tcPr>
            <w:tcW w:type="dxa" w:w="4320"/>
          </w:tcPr>
          <w:p>
            <w:r>
              <w:t>Link prediction</w:t>
            </w:r>
          </w:p>
        </w:tc>
        <w:tc>
          <w:tcPr>
            <w:tcW w:type="dxa" w:w="4320"/>
          </w:tcPr>
          <w:p>
            <w:r>
              <w:t>Inferring missing edges in a graph.</w:t>
            </w:r>
          </w:p>
        </w:tc>
      </w:tr>
      <w:tr>
        <w:tc>
          <w:tcPr>
            <w:tcW w:type="dxa" w:w="4320"/>
          </w:tcPr>
          <w:p>
            <w:r>
              <w:t>Foundation model</w:t>
            </w:r>
          </w:p>
        </w:tc>
        <w:tc>
          <w:tcPr>
            <w:tcW w:type="dxa" w:w="4320"/>
          </w:tcPr>
          <w:p>
            <w:r>
              <w:t>A large model pre-trained on broad data and adaptable to many tasks.</w:t>
            </w:r>
          </w:p>
        </w:tc>
      </w:tr>
      <w:tr>
        <w:tc>
          <w:tcPr>
            <w:tcW w:type="dxa" w:w="4320"/>
          </w:tcPr>
          <w:p>
            <w:r>
              <w:t>Evaluation gate</w:t>
            </w:r>
          </w:p>
        </w:tc>
        <w:tc>
          <w:tcPr>
            <w:tcW w:type="dxa" w:w="4320"/>
          </w:tcPr>
          <w:p>
            <w:r>
              <w:t>An automated quality check that must pass before release.</w:t>
            </w:r>
          </w:p>
        </w:tc>
      </w:tr>
      <w:tr>
        <w:tc>
          <w:tcPr>
            <w:tcW w:type="dxa" w:w="4320"/>
          </w:tcPr>
          <w:p>
            <w:r>
              <w:t>Observability</w:t>
            </w:r>
          </w:p>
        </w:tc>
        <w:tc>
          <w:tcPr>
            <w:tcW w:type="dxa" w:w="4320"/>
          </w:tcPr>
          <w:p>
            <w:r>
              <w:t>The ability to understand a system's internal state from its outputs.</w:t>
            </w:r>
          </w:p>
        </w:tc>
      </w:tr>
    </w:tbl>
    <w:p>
      <w:pPr>
        <w:pStyle w:val="Heading1"/>
      </w:pPr>
      <w:r>
        <w:t>Index</w:t>
      </w:r>
    </w:p>
    <w:p>
      <w:r>
        <w:t>Capstone Project, Case Study: Finance at Scale, Certification Preparation and Review, Cost, Performance and Scaling, Data Quality and Entity Resolution, Entity Extraction and Linking, Evaluation and Quality Assurance, Governance and Lineage, Graph Algorithms for Insight, Graph Query Languages, Graphs for Grounding LLMs, Graphs, Triples and the Property Graph Model, Hands-On Lab: Building an End-to-End Knowledge Graphs System, Integration and Interoperability, Knowledge Graph Embeddings, Link prediction, Ontology, Ontology and Schema Design, Operating Knowledge Graphs, Operating in Production, Putting It Together: A Reference Implementation, Reasoning and Inference, SPARQL, Scaling Graph Storage, Security, Privacy and Governance, The Enterprise Knowledge Graph Architecture, Trends and Research Directions, Triple, Visualising Knowledge Graphs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