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Multi-Agent Systems: Foundations</w:t>
      </w:r>
    </w:p>
    <w:p>
      <w:pPr>
        <w:jc w:val="center"/>
      </w:pPr>
      <w:r>
        <w:rPr>
          <w:i/>
          <w:color w:val="475569"/>
          <w:sz w:val="28"/>
        </w:rPr>
        <w:t>Coordinating teams of specialised AI agents — a foundational guide for newcomers building a rigorous base.</w:t>
      </w:r>
    </w:p>
    <w:p>
      <w:pPr>
        <w:jc w:val="center"/>
      </w:pPr>
      <w:r>
        <w:t>Multi-Agent Systems  |  Level: Foundational  |  First Edition</w:t>
        <w:br/>
        <w:t>Authors: Dr. Ngozi Eze, The AI-University Faculty</w:t>
        <w:br/>
        <w:t>AI-University Press  |  ISBN 978-3-54422-493-4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Why Multiple Agents  (~10 pp.)</w:t>
      </w:r>
    </w:p>
    <w:p>
      <w:r>
        <w:t>2. Agent Roles and Topologies  (~10 pp.)</w:t>
      </w:r>
    </w:p>
    <w:p>
      <w:r>
        <w:t>3. Communication Protocols  (~11 pp.)</w:t>
      </w:r>
    </w:p>
    <w:p>
      <w:r>
        <w:t>4. Orchestration and Routing  (~10 pp.)</w:t>
      </w:r>
    </w:p>
    <w:p>
      <w:r>
        <w:t>5. Shared Memory and State  (~11 pp.)</w:t>
      </w:r>
    </w:p>
    <w:p>
      <w:r>
        <w:t>6. Debate and Consensus  (~10 pp.)</w:t>
      </w:r>
    </w:p>
    <w:p>
      <w:r>
        <w:t>7. Conflict Resolution  (~11 pp.)</w:t>
      </w:r>
    </w:p>
    <w:p>
      <w:r>
        <w:t>8. Tool and Resource Contention  (~10 pp.)</w:t>
      </w:r>
    </w:p>
    <w:p>
      <w:r>
        <w:t>9. Emergent Behaviour and Risk  (~10 pp.)</w:t>
      </w:r>
    </w:p>
    <w:p>
      <w:r>
        <w:t>10. Evaluating Multi-Agent Systems  (~10 pp.)</w:t>
      </w:r>
    </w:p>
    <w:p>
      <w:r>
        <w:t>11. Cost Control at Team Scale  (~10 pp.)</w:t>
      </w:r>
    </w:p>
    <w:p>
      <w:r>
        <w:t>12. Frameworks and Patterns  (~10 pp.)</w:t>
      </w:r>
    </w:p>
    <w:p>
      <w:r>
        <w:t>13. Observability Across Agents  (~10 pp.)</w:t>
      </w:r>
    </w:p>
    <w:p>
      <w:r>
        <w:t>14. The Multi-Agent Reference Architecture  (~11 pp.)</w:t>
      </w:r>
    </w:p>
    <w:p>
      <w:r>
        <w:t>15. Putting It Together: A Reference Implementation  (~11 pp.)</w:t>
      </w:r>
    </w:p>
    <w:p>
      <w:r>
        <w:t>16. Hands-On Lab: Building an End-to-End Multi-Agent Systems System  (~10 pp.)</w:t>
      </w:r>
    </w:p>
    <w:p>
      <w:r>
        <w:t>17. Case Study: Software at Scale  (~10 pp.)</w:t>
      </w:r>
    </w:p>
    <w:p>
      <w:r>
        <w:t>18. Operating in Production  (~10 pp.)</w:t>
      </w:r>
    </w:p>
    <w:p>
      <w:r>
        <w:t>19. Evaluation and Quality Assurance  (~11 pp.)</w:t>
      </w:r>
    </w:p>
    <w:p>
      <w:r>
        <w:t>20. Security, Privacy and Governance  (~10 pp.)</w:t>
      </w:r>
    </w:p>
    <w:p>
      <w:r>
        <w:t>21. Cost, Performance and Scaling  (~10 pp.)</w:t>
      </w:r>
    </w:p>
    <w:p>
      <w:r>
        <w:t>22. Integration and Interoperability  (~10 pp.)</w:t>
      </w:r>
    </w:p>
    <w:p>
      <w:r>
        <w:t>23. Trends and Research Directions  (~10 pp.)</w:t>
      </w:r>
    </w:p>
    <w:p>
      <w:r>
        <w:t>24. Capstone Project  (~11 pp.)</w:t>
      </w:r>
    </w:p>
    <w:p>
      <w:r>
        <w:t>25. Certification Preparation and Review  (~10 pp.)</w:t>
      </w:r>
    </w:p>
    <w:p>
      <w:r>
        <w:br w:type="page"/>
      </w:r>
    </w:p>
    <w:p>
      <w:pPr>
        <w:pStyle w:val="Heading1"/>
      </w:pPr>
      <w:r>
        <w:t>Learning Objectives</w:t>
      </w:r>
    </w:p>
    <w:p>
      <w:pPr>
        <w:pStyle w:val="ListBullet"/>
      </w:pPr>
      <w:r>
        <w:t>Explain the foundational principles of Multi-Agent Systems and articulate where it creates value.</w:t>
      </w:r>
    </w:p>
    <w:p>
      <w:pPr>
        <w:pStyle w:val="ListBullet"/>
      </w:pPr>
      <w:r>
        <w:t>Design a reference architecture for a Multi-Agent Systems system that meets enterprise quality attributes.</w:t>
      </w:r>
    </w:p>
    <w:p>
      <w:pPr>
        <w:pStyle w:val="ListBullet"/>
      </w:pPr>
      <w:r>
        <w:t>Implement core Multi-Agent Systems components following production engineering standards.</w:t>
      </w:r>
    </w:p>
    <w:p>
      <w:pPr>
        <w:pStyle w:val="ListBullet"/>
      </w:pPr>
      <w:r>
        <w:t>Evaluate Multi-Agent Systems systems rigorously and gate releases on measurable quality.</w:t>
      </w:r>
    </w:p>
    <w:p>
      <w:pPr>
        <w:pStyle w:val="ListBullet"/>
      </w:pPr>
      <w:r>
        <w:t>Apply security, privacy and governance controls appropriate to Multi-Agent Systems.</w:t>
      </w:r>
    </w:p>
    <w:p>
      <w:pPr>
        <w:pStyle w:val="ListBullet"/>
      </w:pPr>
      <w:r>
        <w:t>Operate Multi-Agent Systems systems reliably, controlling cost, latency and drift.</w:t>
      </w:r>
    </w:p>
    <w:p>
      <w:pPr>
        <w:pStyle w:val="ListBullet"/>
      </w:pPr>
      <w:r>
        <w:t>Recognise common pitfalls in Multi-Agent Systems and apply proven mitigations.</w:t>
      </w:r>
    </w:p>
    <w:p>
      <w:pPr>
        <w:pStyle w:val="Heading1"/>
      </w:pPr>
      <w:r>
        <w:t>Executive Summary</w:t>
      </w:r>
    </w:p>
    <w:p>
      <w:r>
        <w:t>Multi-agent systems decompose complex goals across specialised agents that communicate, coordinate and sometimes debate to produce better outcomes than a single agent. They introduce challenges of orchestration, communication protocols, conflict resolution and emergent behaviour. This book covers topologies, coordination patterns, shared memory, evaluation and the operational risks of multi-agent autonomy.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Multi-Agent Systems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Multi-Agent Systems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Multi-Agent Systems as a systems discipline.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 Throughout, the book favours clear interfaces, reproducibility and measurement.</w:t>
      </w:r>
    </w:p>
    <w:p>
      <w:pPr>
        <w:pStyle w:val="Heading1"/>
      </w:pPr>
      <w:r>
        <w:t>Architecture Perspective</w:t>
      </w:r>
    </w:p>
    <w:p>
      <w:r>
        <w:t>Architecturally, a Multi-Agent Systems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Multi-Agent Systems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Multi-Agent Systems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Why Multiple Agents</w:t>
      </w:r>
    </w:p>
    <w:p>
      <w:r>
        <w:rPr>
          <w:i/>
        </w:rPr>
        <w:t>This chapter examines why multiple agents within Multi-Agent Systems. It covers specialisation, parallelism and separation of concerns, derives a reference architecture, walks through a worked example and runnable code, surveys industry use cases, and distils best practices and pitfalls, closing with exercises and review questions.</w:t>
      </w:r>
    </w:p>
    <w:p>
      <w:pPr>
        <w:pStyle w:val="Heading2"/>
      </w:pPr>
      <w:r>
        <w:t>Introduction</w:t>
      </w:r>
    </w:p>
    <w:p>
      <w:r>
        <w:t>Why Multiple Agents refers to specialisation, parallelism and separation of concerns. Understanding this matters because Multi-Agent Systems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Why Multiple Agents can be characterised as specialisation, parallelism and separation of concerns.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Multi-agent systems decompose complex goals across specialised agents that communicate, coordinate and sometimes debate to produce better outcomes than a single agent. Within that picture, why multiple agents is one of the load-bearing ideas - the kind that, when understood deeply, makes the rest of Multi-Agent Systems fall into place. Neglecting it is one of the most common reasons Multi-Agent Systems initiatives stall in production.</w:t>
      </w:r>
    </w:p>
    <w:p>
      <w:r>
        <w:t>Why Multiple Agents cannot be understood in isolation from frameworks and patterns. Recall that frameworks and patterns concerns comparing orchestration frameworks.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Why Multiple Agents cannot be understood in isolation from tool and resource contention. Recall that tool and resource contention concerns coordinating access to shared external systems.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why multiple agents. The first, blackboard for shared coordination state,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why multiple agents are invisible; in a production Multi-Agent Systems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Why Multiple Agents separates concerns into clearly bounded components with explicit contracts.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1. Architecture - Why Multiple Agents (svg)</w:t>
      </w:r>
    </w:p>
    <w:p>
      <w:r>
        <w:rPr>
          <w:rFonts w:ascii="Consolas" w:hAnsi="Consolas"/>
          <w:sz w:val="16"/>
        </w:rPr>
        <w:t>&lt;svg xmlns="http://www.w3.org/2000/svg" width="840" height="460" data-tpl="layered" data-pal="7-4"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id="bnbf74ec6" x1="0" y1="0" x2="1" y2="0"&gt;&lt;stop offset="0" stop-color="#c026d3"/&gt;&lt;stop offset="1" stop-color="#d946ef"/&gt;&lt;/linearGradient&gt;&lt;/defs&gt;&lt;rect width="840" height="460" rx="14" fill="#ffffff"/&gt;&lt;rect x="0" y="0" width="840" height="48" rx="14" fill="url(#bnbf74ec6)"/&gt;&lt;rect x="0" y="32" width="840" height="16" fill="url(#bnbf74ec6)"/&gt;&lt;text x="420" y="25" text-anchor="middle" font-size="15" font-weight="700" fill="#ffffff" dominant-baseline="middle"&gt;Architecture - Why Multiple Agents&lt;/text&gt;&lt;rect x="28" y="64" width="784" height="104" rx="14" fill="#f8fafc" stroke="#e2e8f0" stroke-width="1"/&gt;&lt;text x="42" y="80" text-anchor="start" font-size="11" font-weight="700" fill="#64748b" dominant-baseline="middle"&gt;Experience&lt;/text&gt;&lt;rect x="42" y="96" width="371" height="52" rx="11" fill="#c026d3" filter="url(#sh)"/&gt;&lt;text x="228" y="122" text-anchor="middle" font-size="11" font-weight="600" fill="#ffffff" dominant-baseline="middle"&gt;Communication Protocols&lt;/text&gt;&lt;rect x="427" y="96" width="371" height="52" rx="11" fill="#d946ef" filter="url(#sh)"/&gt;&lt;text x="612" y="122" text-anchor="middle" font-size="11" font-weight="600" fill="#ffffff" dominant-baseline="middle"&gt;Orchestration and Routing&lt;/text&gt;&lt;rect x="28" y="186" width="784" height="104" rx="14" fill="#f8fafc" stroke="#e2e8f0" stroke-width="1"/&gt;&lt;text x="42" y="202" text-anchor="start" font-size="11" font-weight="700" fill="#64748b" dominant-baseline="middle"&gt;Platform&lt;/text&gt;&lt;rect x="42" y="218" width="178" height="52" rx="11" fill="#d946ef" filter="url(#sh)"/&gt;&lt;text x="131" y="244" text-anchor="middle" font-size="11" font-weight="600" fill="#ffffff" dominant-baseline="middle"&gt;Communication Protocols&lt;/text&gt;&lt;rect x="234" y="218" width="178" height="52" rx="11" fill="#6b21a8" filter="url(#sh)"/&gt;&lt;text x="324" y="244" text-anchor="middle" font-size="11" font-weight="600" fill="#ffffff" dominant-baseline="middle"&gt;Orchestration and Routing&lt;/text&gt;&lt;rect x="427" y="218" width="178" height="52" rx="11" fill="#7e22ce" filter="url(#sh)"/&gt;&lt;text x="516" y="244" text-anchor="middle" font-size="11" font-weight="600" fill="#ffffff" dominant-baseline="middle"&gt;Shared Memory and State&lt;/text&gt;&lt;rect x="620" y="218" width="178" height="52" rx="11" fill="#9333ea" filter="url(#sh)"/&gt;&lt;text x="709" y="244" text-anchor="middle" font-size="11" font-weight="600" fill="#ffffff" dominant-baseline="middle"&gt;Debate and Consensus&lt;/text&gt;&lt;rect x="28" y="308" width="784" height="104" rx="14" fill="#f8fafc" stroke="#e2e8f0" stroke-width="1"/&gt;&lt;text x="42" y="324" text-anchor="start" font-size="11" font-weight="700" fill="#64748b" dominant-baseline="middle"&gt;Data &amp;amp; Operations&lt;/text&gt;&lt;rect x="42" y="340" width="178" height="52" rx="11" fill="#6b21a8" filter="url(#sh)"/&gt;&lt;text x="131" y="366" text-anchor="middle" font-size="11" font-weight="600" fill="#ffffff" dominant-baseline="middle"&gt;Store&lt;/text&gt;&lt;rect x="234" y="340" width="178" height="52" rx="11" fill="#7e22ce" filter="url(#sh)"/&gt;&lt;text x="324" y="366" text-anchor="middle" font-size="11" font-weight="600" fill="#ffffff" dominant-baseline="middle"&gt;Index&lt;/text&gt;&lt;rect x="427" y="340" width="178" height="52" rx="11" fill="#9333ea" filter="url(#sh)"/&gt;&lt;text x="516" y="366" text-anchor="middle" font-size="11" font-weight="600" fill="#ffffff" dominant-baseline="middle"&gt;Observability&lt;/text&gt;&lt;rect x="620" y="340" width="178" height="52" rx="11" fill="#a21caf" filter="url(#sh)"/&gt;&lt;text x="709" y="366" text-anchor="middle" font-size="11" font-weight="600" fill="#ffffff" dominant-baseline="middle"&gt;Security&lt;/text&gt;&lt;text x="28" y="446" text-anchor="start" font-size="9.5" font-weight="500" fill="#64748b" dominant-baseline="middle"&gt;Multi-Agent Systems  •  Architecture&lt;/text&gt;&lt;/svg&gt;</w:t>
      </w:r>
    </w:p>
    <w:p>
      <w:r>
        <w:rPr>
          <w:i/>
        </w:rPr>
        <w:t>Figure: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why multiple agents.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frameworks and patterns. Because frameworks and patterns concerns comparing orchestration frameworks,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why multiple agents.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emergent behaviour and risk. Because emergent behaviour and risk concerns unintended dynamics and how to contain them,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simulation organisation needs agent-based modelling of markets and organisations. They decide to apply why multiple agents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why multiple agents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why multiple agents to a colleague unfamiliar with Multi-Agent Systems, using a concrete example from your own domain.</w:t>
      </w:r>
    </w:p>
    <w:p>
      <w:pPr>
        <w:pStyle w:val="ListNumber"/>
      </w:pPr>
      <w:r>
        <w:t>Sketch a reference architecture that incorporates why multiple agents and annotate where observability, security and cost controls belong.</w:t>
      </w:r>
    </w:p>
    <w:p>
      <w:pPr>
        <w:pStyle w:val="ListNumber"/>
      </w:pPr>
      <w:r>
        <w:t>Design an evaluation that would tell you whether why multiple agents is working in production, including the metric, the dataset and the acceptance threshold.</w:t>
      </w:r>
    </w:p>
    <w:p>
      <w:pPr>
        <w:pStyle w:val="ListNumber"/>
      </w:pPr>
      <w:r>
        <w:t>Identify two pitfalls relevant to why multiple agents in your environment and describe the early warning signals you would monitor.</w:t>
      </w:r>
    </w:p>
    <w:p>
      <w:pPr>
        <w:pStyle w:val="ListNumber"/>
      </w:pPr>
      <w:r>
        <w:t>Prototype the simplest implementation that demonstrates why multiple agents, then list exactly what would need to change to make it production-ready.</w:t>
      </w:r>
    </w:p>
    <w:p>
      <w:pPr>
        <w:pStyle w:val="Heading2"/>
      </w:pPr>
      <w:r>
        <w:t>Key Takeaways</w:t>
      </w:r>
    </w:p>
    <w:p>
      <w:r>
        <w:t>Key takeaways from this chapter:</w:t>
      </w:r>
    </w:p>
    <w:p>
      <w:pPr>
        <w:pStyle w:val="ListBullet"/>
      </w:pPr>
      <w:r>
        <w:t>Why Multiple Agents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Why Multiple Agents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Why Multiple Agents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Why Multiple Agents."""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“Why Multiple Agents”?</w:t>
      </w:r>
    </w:p>
    <w:p>
      <w:pPr>
        <w:pStyle w:val="ListBullet"/>
      </w:pPr>
      <w:r>
        <w:t>A. Specialisation, parallelism and separation of concerns.</w:t>
      </w:r>
    </w:p>
    <w:p>
      <w:pPr>
        <w:pStyle w:val="ListBullet"/>
      </w:pPr>
      <w:r>
        <w:t>B. It guarantees deterministic output regardless of input.</w:t>
      </w:r>
    </w:p>
    <w:p>
      <w:pPr>
        <w:pStyle w:val="ListBullet"/>
      </w:pPr>
      <w:r>
        <w:t>C. It removes all security and governance requirements.</w:t>
      </w:r>
    </w:p>
    <w:p>
      <w:pPr>
        <w:pStyle w:val="ListBullet"/>
      </w:pPr>
      <w:r>
        <w:t>D. It is only relevant to academic research, not production.</w:t>
      </w:r>
    </w:p>
    <w:p>
      <w:r>
        <w:rPr>
          <w:b/>
        </w:rPr>
        <w:t>Answer: A. Why Multiple Agents: Specialisation, parallelism and separation of concerns.</w:t>
      </w:r>
    </w:p>
    <w:p>
      <w:r>
        <w:t>2. Which of the following is a recommended best practice when working with Multi-Agent Systems?</w:t>
      </w:r>
    </w:p>
    <w:p>
      <w:pPr>
        <w:pStyle w:val="ListBullet"/>
      </w:pPr>
      <w:r>
        <w:t>A. It is only relevant to academic research, not production.</w:t>
      </w:r>
    </w:p>
    <w:p>
      <w:pPr>
        <w:pStyle w:val="ListBullet"/>
      </w:pPr>
      <w:r>
        <w:t>B. Give each agent a narrow, well-specified role.</w:t>
      </w:r>
    </w:p>
    <w:p>
      <w:pPr>
        <w:pStyle w:val="ListBullet"/>
      </w:pPr>
      <w:r>
        <w:t>C. Combinatorial cost growth across many agents.</w:t>
      </w:r>
    </w:p>
    <w:p>
      <w:pPr>
        <w:pStyle w:val="ListBullet"/>
      </w:pPr>
      <w:r>
        <w:t>D. It makes the system slower but has no other effect.</w:t>
      </w:r>
    </w:p>
    <w:p>
      <w:r>
        <w:rPr>
          <w:b/>
        </w:rPr>
        <w:t>Answer: B. Best practice: Give each agent a narrow, well-specified role.</w:t>
      </w:r>
    </w:p>
    <w:p>
      <w:r>
        <w:t>3. Which of the following is a common pitfall to avoid in Multi-Agent Systems?</w:t>
      </w:r>
    </w:p>
    <w:p>
      <w:pPr>
        <w:pStyle w:val="ListBullet"/>
      </w:pPr>
      <w:r>
        <w:t>A. Give each agent a narrow, well-specified role.</w:t>
      </w:r>
    </w:p>
    <w:p>
      <w:pPr>
        <w:pStyle w:val="ListBullet"/>
      </w:pPr>
      <w:r>
        <w:t>B. Use structured messages and explicit handoff contracts.</w:t>
      </w:r>
    </w:p>
    <w:p>
      <w:pPr>
        <w:pStyle w:val="ListBullet"/>
      </w:pPr>
      <w:r>
        <w:t>C. Agents talking in circles without convergence.</w:t>
      </w:r>
    </w:p>
    <w:p>
      <w:pPr>
        <w:pStyle w:val="ListBullet"/>
      </w:pPr>
      <w:r>
        <w:t>D. It guarantees deterministic output regardless of input.</w:t>
      </w:r>
    </w:p>
    <w:p>
      <w:r>
        <w:rPr>
          <w:b/>
        </w:rPr>
        <w:t>Answer: C. Pitfall to avoid: Agents talking in circles without convergence.</w:t>
      </w:r>
    </w:p>
    <w:p>
      <w:r>
        <w:t>4. Walk through how you would design Why Multiple Agents for an enterprise Multi-Agent Systems workload.</w:t>
      </w:r>
    </w:p>
    <w:p>
      <w:r>
        <w:rPr>
          <w:b/>
        </w:rPr>
        <w:t>Guidance: A strong answer defines why multiple agents (Specialisation, parallelism and separation of concerns.) then connects it to architecture, evaluation, cost, security and operations for Multi-Agent Systems, citing concrete trade-offs and a real-world example.</w:t>
      </w:r>
    </w:p>
    <w:p>
      <w:r>
        <w:br w:type="page"/>
      </w:r>
    </w:p>
    <w:p>
      <w:pPr>
        <w:pStyle w:val="Heading1"/>
      </w:pPr>
      <w:r>
        <w:t>Chapter 2. Agent Roles and Topologies</w:t>
      </w:r>
    </w:p>
    <w:p>
      <w:r>
        <w:rPr>
          <w:i/>
        </w:rPr>
        <w:t>This chapter examines agent roles and topologies within Multi-Agent Systems. It covers hierarchical, sequential, network and market-based organisations, derives a reference architecture, walks through a worked example and runnable code, surveys industry use cases, and distils best practices and pitfalls, closing with exercises and review questions.</w:t>
      </w:r>
    </w:p>
    <w:p>
      <w:pPr>
        <w:pStyle w:val="Heading2"/>
      </w:pPr>
      <w:r>
        <w:t>Introduction</w:t>
      </w:r>
    </w:p>
    <w:p>
      <w:r>
        <w:t>Agent Roles and Topologies can be characterised as hierarchical, sequential, network and market-based organisations. Teams that master this consistently ship more reliable Multi-Agent Systems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In practical terms, Agent Roles and Topologies is best understood as hierarchical, sequential, network and market-based organisations.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agent roles and topologies is one of the load-bearing ideas - the kind that, when understood deeply, makes the rest of Multi-Agent Systems fall into place. Understanding this matters because Multi-Agent Systems systems succeed or fail on exactly these decisions.</w:t>
      </w:r>
    </w:p>
    <w:p>
      <w:r>
        <w:t>Agent Roles and Topologies cannot be understood in isolation from conflict resolution. Recall that conflict resolution concerns handling disagreement and contradictory actions.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Agent Roles and Topologies cannot be understood in isolation from emergent behaviour and risk. Recall that emergent behaviour and risk concerns unintended dynamics and how to contain them.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agent roles and topologies. The first, blackboard for shared coordination state,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agent roles and topologies are invisible; in a production Multi-Agent Systems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Agent Roles and Topologies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2. Infrastructure - Agent Roles and Topologies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Agent Roles and Topologies"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agent roles and topologies.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conflict resolution. Because conflict resolution concerns handling disagreement and contradictory 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agent roles and topologies.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multi-agent reference architecture. Because the multi-agent reference architecture concerns supervisor, workers, shared memory and guardrails,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simulation organisation needs agent-based modelling of markets and organisations. They decide to apply agent roles and topologies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agent roles and topologies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agent roles and topologies to a colleague unfamiliar with Multi-Agent Systems, using a concrete example from your own domain.</w:t>
      </w:r>
    </w:p>
    <w:p>
      <w:pPr>
        <w:pStyle w:val="ListNumber"/>
      </w:pPr>
      <w:r>
        <w:t>Sketch a reference architecture that incorporates agent roles and topologies and annotate where observability, security and cost controls belong.</w:t>
      </w:r>
    </w:p>
    <w:p>
      <w:pPr>
        <w:pStyle w:val="ListNumber"/>
      </w:pPr>
      <w:r>
        <w:t>Design an evaluation that would tell you whether agent roles and topologies is working in production, including the metric, the dataset and the acceptance threshold.</w:t>
      </w:r>
    </w:p>
    <w:p>
      <w:pPr>
        <w:pStyle w:val="ListNumber"/>
      </w:pPr>
      <w:r>
        <w:t>Identify two pitfalls relevant to agent roles and topologies in your environment and describe the early warning signals you would monitor.</w:t>
      </w:r>
    </w:p>
    <w:p>
      <w:pPr>
        <w:pStyle w:val="ListNumber"/>
      </w:pPr>
      <w:r>
        <w:t>Prototype the simplest implementation that demonstrates agent roles and topologies, then list exactly what would need to change to make it production-ready.</w:t>
      </w:r>
    </w:p>
    <w:p>
      <w:pPr>
        <w:pStyle w:val="Heading2"/>
      </w:pPr>
      <w:r>
        <w:t>Key Takeaways</w:t>
      </w:r>
    </w:p>
    <w:p>
      <w:r>
        <w:t>Key takeaways from this chapter:</w:t>
      </w:r>
    </w:p>
    <w:p>
      <w:pPr>
        <w:pStyle w:val="ListBullet"/>
      </w:pPr>
      <w:r>
        <w:t>Agent Roles and Topologies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Agent Roles and Topologies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Agent Roles and Topologies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Agent Roles and Topologies."""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“Agent Roles and Topologies”?</w:t>
      </w:r>
    </w:p>
    <w:p>
      <w:pPr>
        <w:pStyle w:val="ListBullet"/>
      </w:pPr>
      <w:r>
        <w:t>A. It makes the system slower but has no other effect.</w:t>
      </w:r>
    </w:p>
    <w:p>
      <w:pPr>
        <w:pStyle w:val="ListBullet"/>
      </w:pPr>
      <w:r>
        <w:t>B. Hierarchical, sequential, network and market-based organisations.</w:t>
      </w:r>
    </w:p>
    <w:p>
      <w:pPr>
        <w:pStyle w:val="ListBullet"/>
      </w:pPr>
      <w:r>
        <w:t>C. It eliminates the need for any evaluation or monitoring.</w:t>
      </w:r>
    </w:p>
    <w:p>
      <w:pPr>
        <w:pStyle w:val="ListBullet"/>
      </w:pPr>
      <w:r>
        <w:t>D. It is only relevant to academic research, not production.</w:t>
      </w:r>
    </w:p>
    <w:p>
      <w:r>
        <w:rPr>
          <w:b/>
        </w:rPr>
        <w:t>Answer: B. Agent Roles and Topologies: Hierarchical, sequential, network and market-based organisations.</w:t>
      </w:r>
    </w:p>
    <w:p>
      <w:r>
        <w:t>2. Which of the following is a recommended best practice when working with Multi-Agent Systems?</w:t>
      </w:r>
    </w:p>
    <w:p>
      <w:pPr>
        <w:pStyle w:val="ListBullet"/>
      </w:pPr>
      <w:r>
        <w:t>A. Combinatorial cost growth across many agents.</w:t>
      </w:r>
    </w:p>
    <w:p>
      <w:pPr>
        <w:pStyle w:val="ListBullet"/>
      </w:pPr>
      <w:r>
        <w:t>B. It eliminates the need for any evaluation or monitoring.</w:t>
      </w:r>
    </w:p>
    <w:p>
      <w:pPr>
        <w:pStyle w:val="ListBullet"/>
      </w:pPr>
      <w:r>
        <w:t>C. Enforce global budgets to prevent multiplicative cost blow-ups.</w:t>
      </w:r>
    </w:p>
    <w:p>
      <w:pPr>
        <w:pStyle w:val="ListBullet"/>
      </w:pPr>
      <w:r>
        <w:t>D. It removes all security and governance requirements.</w:t>
      </w:r>
    </w:p>
    <w:p>
      <w:r>
        <w:rPr>
          <w:b/>
        </w:rPr>
        <w:t>Answer: C. Best practice: Enforce global budgets to prevent multiplicative cost blow-ups.</w:t>
      </w:r>
    </w:p>
    <w:p>
      <w:r>
        <w:t>3. Which of the following is a common pitfall to avoid in Multi-Agent Systems?</w:t>
      </w:r>
    </w:p>
    <w:p>
      <w:pPr>
        <w:pStyle w:val="ListBullet"/>
      </w:pPr>
      <w:r>
        <w:t>A. Give each agent a narrow, well-specified role.</w:t>
      </w:r>
    </w:p>
    <w:p>
      <w:pPr>
        <w:pStyle w:val="ListBullet"/>
      </w:pPr>
      <w:r>
        <w:t>B. Emergent failures that are hard to reproduce.</w:t>
      </w:r>
    </w:p>
    <w:p>
      <w:pPr>
        <w:pStyle w:val="ListBullet"/>
      </w:pPr>
      <w:r>
        <w:t>C. Trace cross-agent interactions for debugging.</w:t>
      </w:r>
    </w:p>
    <w:p>
      <w:pPr>
        <w:pStyle w:val="ListBullet"/>
      </w:pPr>
      <w:r>
        <w:t>D. Enforce global budgets to prevent multiplicative cost blow-ups.</w:t>
      </w:r>
    </w:p>
    <w:p>
      <w:r>
        <w:rPr>
          <w:b/>
        </w:rPr>
        <w:t>Answer: B. Pitfall to avoid: Emergent failures that are hard to reproduce.</w:t>
      </w:r>
    </w:p>
    <w:p>
      <w:r>
        <w:t>4. Explain Agent Roles and Topologies and why it matters in a production Multi-Agent Systems system.</w:t>
      </w:r>
    </w:p>
    <w:p>
      <w:r>
        <w:rPr>
          <w:b/>
        </w:rPr>
        <w:t>Guidance: A strong answer defines agent roles and topologies (Hierarchical, sequential, network and market-based organisations.) then connects it to architecture, evaluation, cost, security and operations for Multi-Agent Systems, citing concrete trade-offs and a real-world example.</w:t>
      </w:r>
    </w:p>
    <w:p>
      <w:r>
        <w:br w:type="page"/>
      </w:r>
    </w:p>
    <w:p>
      <w:pPr>
        <w:pStyle w:val="Heading1"/>
      </w:pPr>
      <w:r>
        <w:t>Chapter 3. Communication Protocols</w:t>
      </w:r>
    </w:p>
    <w:p>
      <w:r>
        <w:rPr>
          <w:i/>
        </w:rPr>
        <w:t>This chapter examines communication protocols within Multi-Agent Systems. It covers message passing, shared blackboards and structured handoffs, derives a reference architecture, walks through a worked example and runnable code, surveys industry use cases, and distils best practices and pitfalls, closing with exercises and review questions.</w:t>
      </w:r>
    </w:p>
    <w:p>
      <w:pPr>
        <w:pStyle w:val="Heading2"/>
      </w:pPr>
      <w:r>
        <w:t>Introduction</w:t>
      </w:r>
    </w:p>
    <w:p>
      <w:r>
        <w:t>Communication Protocols can be characterised as message passing, shared blackboards and structured handoffs. It is foundational: later capabilities in Multi-Agent Systems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Formally, Communication Protocols addresses message passing, shared blackboards and structured handoffs.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Multi-agent systems decompose complex goals across specialised agents that communicate, coordinate and sometimes debate to produce better outcomes than a single agent. Within that picture, communication protocols is one of the load-bearing ideas - the kind that, when understood deeply, makes the rest of Multi-Agent Systems fall into place. Getting this right early prevents expensive rework once a Multi-Agent Systems system reaches scale.</w:t>
      </w:r>
    </w:p>
    <w:p>
      <w:r>
        <w:t>Communication Protocols cannot be understood in isolation from why multiple agents. Recall that why multiple agents concerns specialisation, parallelism and separation of concerns.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Communication Protocols cannot be understood in isolation from cost control at team scale. Recall that cost control at team scale concerns budgeting across many concurrent agents.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communication protocols. The first, sequential pipeline of specialised agents,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communication protocols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Communication Protocols separates concerns into clearly bounded components with explicit contracts.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Latency, accuracy and cost form a tension triangle: improving one typically pressures the others, so explicit budgets are essential.</w:t>
      </w:r>
    </w:p>
    <w:p>
      <w:pPr>
        <w:pStyle w:val="Heading3"/>
      </w:pPr>
      <w:r>
        <w:t>Figure 3. Application Flow - Communication Protocols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Communication Protocols"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Multi-Agent Systems. This diagram illustrates the principal components and their interactions as discussed in the surrounding section.</w:t>
      </w:r>
    </w:p>
    <w:p>
      <w:pPr>
        <w:pStyle w:val="Heading3"/>
      </w:pPr>
      <w:r>
        <w:t>Figure 4. Component - Communication Protocols (plantuml)</w:t>
      </w:r>
    </w:p>
    <w:p>
      <w:r>
        <w:rPr>
          <w:rFonts w:ascii="Consolas" w:hAnsi="Consolas"/>
          <w:sz w:val="16"/>
        </w:rPr>
        <w:t>@startuml</w:t>
        <w:br/>
        <w:t>title Component - Communication Protocols</w:t>
        <w:br/>
        <w:t>package "Multi-Agent Systems Platform" {</w:t>
        <w:br/>
        <w:t xml:space="preserve">  component "Why Multiple Agents" as C0</w:t>
        <w:br/>
        <w:t xml:space="preserve">  component "Agent Roles and Topolog…" as C1</w:t>
        <w:br/>
        <w:t xml:space="preserve">  component "Communication Protocols" as C2</w:t>
        <w:br/>
        <w:t xml:space="preserve">  component "Orchestration and Routi…" as C3</w:t>
        <w:br/>
        <w:t xml:space="preserve">  component "Shared Memory and State" as C4</w:t>
        <w:br/>
        <w:t>}</w:t>
        <w:br/>
        <w:t>database "Storage" as DB</w:t>
        <w:br/>
        <w:t>C0 --&gt; DB</w:t>
        <w:br/>
        <w:t>C1 --&gt; DB</w:t>
        <w:br/>
        <w:t>C2 --&gt; DB</w:t>
        <w:br/>
        <w:t>C3 --&gt; DB</w:t>
        <w:br/>
        <w:t>C4 --&gt; DB</w:t>
        <w:br/>
        <w:t>@enduml</w:t>
      </w:r>
    </w:p>
    <w:p>
      <w:r>
        <w:rPr>
          <w:i/>
        </w:rPr>
        <w:t>Figure: Component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communication protocols.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multiple agents. Because why multiple agents concerns specialisation, parallelism and separation of concerns,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communication protocols.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control at team scale. Because cost control at team scale concerns budgeting across many concurrent agents,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communication protocols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communication protocols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communication protocols to a colleague unfamiliar with Multi-Agent Systems, using a concrete example from your own domain.</w:t>
      </w:r>
    </w:p>
    <w:p>
      <w:pPr>
        <w:pStyle w:val="ListNumber"/>
      </w:pPr>
      <w:r>
        <w:t>Sketch a reference architecture that incorporates communication protocols and annotate where observability, security and cost controls belong.</w:t>
      </w:r>
    </w:p>
    <w:p>
      <w:pPr>
        <w:pStyle w:val="ListNumber"/>
      </w:pPr>
      <w:r>
        <w:t>Design an evaluation that would tell you whether communication protocols is working in production, including the metric, the dataset and the acceptance threshold.</w:t>
      </w:r>
    </w:p>
    <w:p>
      <w:pPr>
        <w:pStyle w:val="ListNumber"/>
      </w:pPr>
      <w:r>
        <w:t>Identify two pitfalls relevant to communication protocols in your environment and describe the early warning signals you would monitor.</w:t>
      </w:r>
    </w:p>
    <w:p>
      <w:pPr>
        <w:pStyle w:val="ListNumber"/>
      </w:pPr>
      <w:r>
        <w:t>Prototype the simplest implementation that demonstrates communication protocols, then list exactly what would need to change to make it production-ready.</w:t>
      </w:r>
    </w:p>
    <w:p>
      <w:pPr>
        <w:pStyle w:val="Heading2"/>
      </w:pPr>
      <w:r>
        <w:t>Key Takeaways</w:t>
      </w:r>
    </w:p>
    <w:p>
      <w:r>
        <w:t>Key takeaways from this chapter:</w:t>
      </w:r>
    </w:p>
    <w:p>
      <w:pPr>
        <w:pStyle w:val="ListBullet"/>
      </w:pPr>
      <w:r>
        <w:t>Communication Protocols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Communication Protocols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Communication Protocols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Communication Protocols."""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“Communication Protocols”?</w:t>
      </w:r>
    </w:p>
    <w:p>
      <w:pPr>
        <w:pStyle w:val="ListBullet"/>
      </w:pPr>
      <w:r>
        <w:t>A. It makes the system slower but has no other effect.</w:t>
      </w:r>
    </w:p>
    <w:p>
      <w:pPr>
        <w:pStyle w:val="ListBullet"/>
      </w:pPr>
      <w:r>
        <w:t>B. It applies exclusively to image data.</w:t>
      </w:r>
    </w:p>
    <w:p>
      <w:pPr>
        <w:pStyle w:val="ListBullet"/>
      </w:pPr>
      <w:r>
        <w:t>C. It removes all security and governance requirements.</w:t>
      </w:r>
    </w:p>
    <w:p>
      <w:pPr>
        <w:pStyle w:val="ListBullet"/>
      </w:pPr>
      <w:r>
        <w:t>D. Message passing, shared blackboards and structured handoffs.</w:t>
      </w:r>
    </w:p>
    <w:p>
      <w:r>
        <w:rPr>
          <w:b/>
        </w:rPr>
        <w:t>Answer: D. Communication Protocols: Message passing, shared blackboards and structured handoffs.</w:t>
      </w:r>
    </w:p>
    <w:p>
      <w:r>
        <w:t>2. Which of the following is a recommended best practice when working with Multi-Agent Systems?</w:t>
      </w:r>
    </w:p>
    <w:p>
      <w:pPr>
        <w:pStyle w:val="ListBullet"/>
      </w:pPr>
      <w:r>
        <w:t>A. Use structured messages and explicit handoff contracts.</w:t>
      </w:r>
    </w:p>
    <w:p>
      <w:pPr>
        <w:pStyle w:val="ListBullet"/>
      </w:pPr>
      <w:r>
        <w:t>B. It applies exclusively to image data.</w:t>
      </w:r>
    </w:p>
    <w:p>
      <w:pPr>
        <w:pStyle w:val="ListBullet"/>
      </w:pPr>
      <w:r>
        <w:t>C. It guarantees deterministic output regardless of input.</w:t>
      </w:r>
    </w:p>
    <w:p>
      <w:pPr>
        <w:pStyle w:val="ListBullet"/>
      </w:pPr>
      <w:r>
        <w:t>D. Emergent failures that are hard to reproduce.</w:t>
      </w:r>
    </w:p>
    <w:p>
      <w:r>
        <w:rPr>
          <w:b/>
        </w:rPr>
        <w:t>Answer: A. Best practice: Use structured messages and explicit handoff contracts.</w:t>
      </w:r>
    </w:p>
    <w:p>
      <w:r>
        <w:t>3. Which of the following is a common pitfall to avoid in Multi-Agent Systems?</w:t>
      </w:r>
    </w:p>
    <w:p>
      <w:pPr>
        <w:pStyle w:val="ListBullet"/>
      </w:pPr>
      <w:r>
        <w:t>A. It removes all security and governance requirements.</w:t>
      </w:r>
    </w:p>
    <w:p>
      <w:pPr>
        <w:pStyle w:val="ListBullet"/>
      </w:pPr>
      <w:r>
        <w:t>B. Trace cross-agent interactions for debugging.</w:t>
      </w:r>
    </w:p>
    <w:p>
      <w:pPr>
        <w:pStyle w:val="ListBullet"/>
      </w:pPr>
      <w:r>
        <w:t>C. It makes the system slower but has no other effect.</w:t>
      </w:r>
    </w:p>
    <w:p>
      <w:pPr>
        <w:pStyle w:val="ListBullet"/>
      </w:pPr>
      <w:r>
        <w:t>D. Agents talking in circles without convergence.</w:t>
      </w:r>
    </w:p>
    <w:p>
      <w:r>
        <w:rPr>
          <w:b/>
        </w:rPr>
        <w:t>Answer: D. Pitfall to avoid: Agents talking in circles without convergence.</w:t>
      </w:r>
    </w:p>
    <w:p>
      <w:r>
        <w:t>4. Walk through how you would design Communication Protocols for an enterprise Multi-Agent Systems workload.</w:t>
      </w:r>
    </w:p>
    <w:p>
      <w:r>
        <w:rPr>
          <w:b/>
        </w:rPr>
        <w:t>Guidance: A strong answer defines communication protocols (Message passing, shared blackboards and structured handoffs.) then connects it to architecture, evaluation, cost, security and operations for Multi-Agent Systems, citing concrete trade-offs and a real-world example.</w:t>
      </w:r>
    </w:p>
    <w:p>
      <w:r>
        <w:br w:type="page"/>
      </w:r>
    </w:p>
    <w:p>
      <w:pPr>
        <w:pStyle w:val="Heading1"/>
      </w:pPr>
      <w:r>
        <w:t>Chapter 4. Orchestration and Routing</w:t>
      </w:r>
    </w:p>
    <w:p>
      <w:r>
        <w:rPr>
          <w:i/>
        </w:rPr>
        <w:t>This chapter examines orchestration and routing within Multi-Agent Systems. It covers supervisors, routers and dynamic task allocation,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Orchestration and Routing is best understood as supervisors, routers and dynamic task allocation. This concept recurs throughout the Multi-Agent Systems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Formally, Orchestration and Routing addresses supervisors, routers and dynamic task allocation.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Multi-agent systems decompose complex goals across specialised agents that communicate, coordinate and sometimes debate to produce better outcomes than a single agent. Within that picture, orchestration and routing is one of the load-bearing ideas - the kind that, when understood deeply, makes the rest of Multi-Agent Systems fall into place. Understanding this matters because Multi-Agent Systems systems succeed or fail on exactly these decisions.</w:t>
      </w:r>
    </w:p>
    <w:p>
      <w:r>
        <w:t>Orchestration and Routing cannot be understood in isolation from agent roles and topologies. Recall that agent roles and topologies concerns hierarchical, sequential, network and market-based organisations.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Orchestration and Routing cannot be understood in isolation from why multiple agents. Recall that why multiple agents concerns specialisation, parallelism and separation of concerns.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orchestration and routing. The first, supervisor–worker hierarchy,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orchestration and routing are invisible; in a production Multi-Agent Systems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Orchestration and Routing separates concerns into clearly bounded components with explicit contracts.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5. Component - Orchestration and Routing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orchestration and routing.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roles and topologies. Because agent roles and topologies concerns hierarchical, sequential, network and market-based organisations,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orchestration and routing.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and resource contention. Because tool and resource contention concerns coordinating access to shared external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Consider a concrete scenario. A research organisation needs specialised retrieval, analysis and writing agents. They decide to apply orchestration and routing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orchestration and routing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orchestration and routing to a colleague unfamiliar with Multi-Agent Systems, using a concrete example from your own domain.</w:t>
      </w:r>
    </w:p>
    <w:p>
      <w:pPr>
        <w:pStyle w:val="ListNumber"/>
      </w:pPr>
      <w:r>
        <w:t>Sketch a reference architecture that incorporates orchestration and routing and annotate where observability, security and cost controls belong.</w:t>
      </w:r>
    </w:p>
    <w:p>
      <w:pPr>
        <w:pStyle w:val="ListNumber"/>
      </w:pPr>
      <w:r>
        <w:t>Design an evaluation that would tell you whether orchestration and routing is working in production, including the metric, the dataset and the acceptance threshold.</w:t>
      </w:r>
    </w:p>
    <w:p>
      <w:pPr>
        <w:pStyle w:val="ListNumber"/>
      </w:pPr>
      <w:r>
        <w:t>Identify two pitfalls relevant to orchestration and routing in your environment and describe the early warning signals you would monitor.</w:t>
      </w:r>
    </w:p>
    <w:p>
      <w:pPr>
        <w:pStyle w:val="ListNumber"/>
      </w:pPr>
      <w:r>
        <w:t>Prototype the simplest implementation that demonstrates orchestration and routing, then list exactly what would need to change to make it production-ready.</w:t>
      </w:r>
    </w:p>
    <w:p>
      <w:pPr>
        <w:pStyle w:val="Heading2"/>
      </w:pPr>
      <w:r>
        <w:t>Key Takeaways</w:t>
      </w:r>
    </w:p>
    <w:p>
      <w:r>
        <w:t>Key takeaways from this chapter:</w:t>
      </w:r>
    </w:p>
    <w:p>
      <w:pPr>
        <w:pStyle w:val="ListBullet"/>
      </w:pPr>
      <w:r>
        <w:t>Orchestration and Routing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Orchestration and Routing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Orchestration and Routing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“Orchestration and Routing”?</w:t>
      </w:r>
    </w:p>
    <w:p>
      <w:pPr>
        <w:pStyle w:val="ListBullet"/>
      </w:pPr>
      <w:r>
        <w:t>A. Supervisors, routers and dynamic task allocation.</w:t>
      </w:r>
    </w:p>
    <w:p>
      <w:pPr>
        <w:pStyle w:val="ListBullet"/>
      </w:pPr>
      <w:r>
        <w:t>B. It makes the system slower but has no other effect.</w:t>
      </w:r>
    </w:p>
    <w:p>
      <w:pPr>
        <w:pStyle w:val="ListBullet"/>
      </w:pPr>
      <w:r>
        <w:t>C. It applies exclusively to image data.</w:t>
      </w:r>
    </w:p>
    <w:p>
      <w:pPr>
        <w:pStyle w:val="ListBullet"/>
      </w:pPr>
      <w:r>
        <w:t>D. It removes all security and governance requirements.</w:t>
      </w:r>
    </w:p>
    <w:p>
      <w:r>
        <w:rPr>
          <w:b/>
        </w:rPr>
        <w:t>Answer: A. Orchestration and Routing: Supervisors, routers and dynamic task allocation.</w:t>
      </w:r>
    </w:p>
    <w:p>
      <w:r>
        <w:t>2. Which of the following is a recommended best practice when working with Multi-Agent Systems?</w:t>
      </w:r>
    </w:p>
    <w:p>
      <w:pPr>
        <w:pStyle w:val="ListBullet"/>
      </w:pPr>
      <w:r>
        <w:t>A. Trace cross-agent interactions for debugging.</w:t>
      </w:r>
    </w:p>
    <w:p>
      <w:pPr>
        <w:pStyle w:val="ListBullet"/>
      </w:pPr>
      <w:r>
        <w:t>B. Combinatorial cost growth across many agents.</w:t>
      </w:r>
    </w:p>
    <w:p>
      <w:pPr>
        <w:pStyle w:val="ListBullet"/>
      </w:pPr>
      <w:r>
        <w:t>C. Unclear ownership leading to duplicated or conflicting actions.</w:t>
      </w:r>
    </w:p>
    <w:p>
      <w:pPr>
        <w:pStyle w:val="ListBullet"/>
      </w:pPr>
      <w:r>
        <w:t>D. It guarantees deterministic output regardless of input.</w:t>
      </w:r>
    </w:p>
    <w:p>
      <w:r>
        <w:rPr>
          <w:b/>
        </w:rPr>
        <w:t>Answer: A. Best practice: Trace cross-agent interactions for debugging.</w:t>
      </w:r>
    </w:p>
    <w:p>
      <w:r>
        <w:t>3. Which of the following is a common pitfall to avoid in Multi-Agent Systems?</w:t>
      </w:r>
    </w:p>
    <w:p>
      <w:pPr>
        <w:pStyle w:val="ListBullet"/>
      </w:pPr>
      <w:r>
        <w:t>A. It eliminates the need for any evaluation or monitoring.</w:t>
      </w:r>
    </w:p>
    <w:p>
      <w:pPr>
        <w:pStyle w:val="ListBullet"/>
      </w:pPr>
      <w:r>
        <w:t>B. Agents talking in circles without convergence.</w:t>
      </w:r>
    </w:p>
    <w:p>
      <w:pPr>
        <w:pStyle w:val="ListBullet"/>
      </w:pPr>
      <w:r>
        <w:t>C. Trace cross-agent interactions for debugging.</w:t>
      </w:r>
    </w:p>
    <w:p>
      <w:pPr>
        <w:pStyle w:val="ListBullet"/>
      </w:pPr>
      <w:r>
        <w:t>D. It makes the system slower but has no other effect.</w:t>
      </w:r>
    </w:p>
    <w:p>
      <w:r>
        <w:rPr>
          <w:b/>
        </w:rPr>
        <w:t>Answer: B. Pitfall to avoid: Agents talking in circles without convergence.</w:t>
      </w:r>
    </w:p>
    <w:p>
      <w:r>
        <w:t>4. Walk through how you would design Orchestration and Routing for an enterprise Multi-Agent Systems workload.</w:t>
      </w:r>
    </w:p>
    <w:p>
      <w:r>
        <w:rPr>
          <w:b/>
        </w:rPr>
        <w:t>Guidance: A strong answer defines orchestration and routing (Supervisors, routers and dynamic task allocation.) then connects it to architecture, evaluation, cost, security and operations for Multi-Agent Systems, citing concrete trade-offs and a real-world example.</w:t>
      </w:r>
    </w:p>
    <w:p>
      <w:r>
        <w:br w:type="page"/>
      </w:r>
    </w:p>
    <w:p>
      <w:pPr>
        <w:pStyle w:val="Heading1"/>
      </w:pPr>
      <w:r>
        <w:t>Chapter 5. Shared Memory and State</w:t>
      </w:r>
    </w:p>
    <w:p>
      <w:r>
        <w:rPr>
          <w:i/>
        </w:rPr>
        <w:t>This chapter examines shared memory and state within Multi-Agent Systems. It covers coordinating context across agents safely,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Shared Memory and State as coordinating context across agents safely. Getting this right early prevents expensive rework once a Multi-Agent Systems system reaches scale.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Shared Memory and State refers to coordinating context across agents safely.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shared memory and state is one of the load-bearing ideas - the kind that, when understood deeply, makes the rest of Multi-Agent Systems fall into place. Getting this right early prevents expensive rework once a Multi-Agent Systems system reaches scale.</w:t>
      </w:r>
    </w:p>
    <w:p>
      <w:r>
        <w:t>Shared Memory and State cannot be understood in isolation from observability across agents. Recall that observability across agents concerns tracing distributed agent interactions.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Shared Memory and State cannot be understood in isolation from the multi-agent reference architecture. Recall that the multi-agent reference architecture concerns supervisor, workers, shared memory and guardrails.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shared memory and state. The first, sequential pipeline of specialised agents,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shared memory and state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Shared Memory and State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6. Security Architecture - Shared Memory and State (plantuml)</w:t>
      </w:r>
    </w:p>
    <w:p>
      <w:r>
        <w:rPr>
          <w:rFonts w:ascii="Consolas" w:hAnsi="Consolas"/>
          <w:sz w:val="16"/>
        </w:rPr>
        <w:t>@startuml</w:t>
        <w:br/>
        <w:t>title Security Architecture - Shared Memory and State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Security Architecture view for Multi-Agent Systems. This diagram illustrates the principal components and their interactions as discussed in the surrounding section.</w:t>
      </w:r>
    </w:p>
    <w:p>
      <w:pPr>
        <w:pStyle w:val="Heading3"/>
      </w:pPr>
      <w:r>
        <w:t>Figure 7. RAG Architecture - Shared Memory and State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RAG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shared memory and state.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across agents. Because observability across agents concerns tracing distributed agent interactions,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shared memory and state.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communication protocols. Because communication protocols concerns message passing, shared blackboards and structured handoffs,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software organisation needs planner, coder, reviewer and tester agents collaborating. They decide to apply shared memory and state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shared memory and state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shared memory and state to a colleague unfamiliar with Multi-Agent Systems, using a concrete example from your own domain.</w:t>
      </w:r>
    </w:p>
    <w:p>
      <w:pPr>
        <w:pStyle w:val="ListNumber"/>
      </w:pPr>
      <w:r>
        <w:t>Sketch a reference architecture that incorporates shared memory and state and annotate where observability, security and cost controls belong.</w:t>
      </w:r>
    </w:p>
    <w:p>
      <w:pPr>
        <w:pStyle w:val="ListNumber"/>
      </w:pPr>
      <w:r>
        <w:t>Design an evaluation that would tell you whether shared memory and state is working in production, including the metric, the dataset and the acceptance threshold.</w:t>
      </w:r>
    </w:p>
    <w:p>
      <w:pPr>
        <w:pStyle w:val="ListNumber"/>
      </w:pPr>
      <w:r>
        <w:t>Identify two pitfalls relevant to shared memory and state in your environment and describe the early warning signals you would monitor.</w:t>
      </w:r>
    </w:p>
    <w:p>
      <w:pPr>
        <w:pStyle w:val="ListNumber"/>
      </w:pPr>
      <w:r>
        <w:t>Prototype the simplest implementation that demonstrates shared memory and state, then list exactly what would need to change to make it production-ready.</w:t>
      </w:r>
    </w:p>
    <w:p>
      <w:pPr>
        <w:pStyle w:val="Heading2"/>
      </w:pPr>
      <w:r>
        <w:t>Key Takeaways</w:t>
      </w:r>
    </w:p>
    <w:p>
      <w:r>
        <w:t>Key takeaways from this chapter:</w:t>
      </w:r>
    </w:p>
    <w:p>
      <w:pPr>
        <w:pStyle w:val="ListBullet"/>
      </w:pPr>
      <w:r>
        <w:t>Shared Memory and State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Shared Memory and State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Shared Memory and State component</w:t>
      </w:r>
    </w:p>
    <w:p>
      <w:r>
        <w:rPr>
          <w:rFonts w:ascii="Consolas" w:hAnsi="Consolas"/>
          <w:sz w:val="16"/>
        </w:rPr>
        <w:t>from __future__ import annotations</w:t>
        <w:br/>
        <w:br/>
        <w:t>from dataclasses import dataclass, field</w:t>
        <w:br/>
        <w:t>from typing import Any</w:t>
        <w:br/>
        <w:br/>
        <w:br/>
        <w:t>@dataclass(slots=True)</w:t>
        <w:br/>
        <w:t>class SharedMemoryAndConfig:</w:t>
        <w:br/>
        <w:t xml:space="preserve">    """Configuration for the Shared Memory and State component in a Multi-Agent Systems system."""</w:t>
        <w:br/>
        <w:br/>
        <w:t xml:space="preserve">    name: str</w:t>
        <w:br/>
        <w:t xml:space="preserve">    timeout_s: float = 30.0</w:t>
        <w:br/>
        <w:t xml:space="preserve">    max_retries: int = 3</w:t>
        <w:br/>
        <w:t xml:space="preserve">    options: dict[str, Any] = field(default_factory=dict)</w:t>
        <w:br/>
        <w:br/>
        <w:br/>
        <w:t>class SharedMemoryAnd:</w:t>
        <w:br/>
        <w:t xml:space="preserve">    """A minimal, production-shaped implementation of Shared Memory and State."""</w:t>
        <w:br/>
        <w:br/>
        <w:t xml:space="preserve">    def __init__(self, config: SharedMemoryAndConfig)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RuntimeError(f"SharedMemoryAnd failed after retries") from last_error</w:t>
        <w:br/>
        <w:br/>
        <w:t xml:space="preserve">    def _process(self, payload: dict[str, Any]) -&gt; dict[str, Any]:</w:t>
        <w:br/>
        <w:t xml:space="preserve">        # Domain-specific logic for Shared Memory and State goes here.</w:t>
        <w:br/>
        <w:t xml:space="preserve">        return {"status": "ok", "input_keys": sorted(payload), "calls": self._calls}</w:t>
        <w:br/>
      </w:r>
    </w:p>
    <w:p>
      <w:pPr>
        <w:pStyle w:val="Heading2"/>
      </w:pPr>
      <w:r>
        <w:t>Review Questions</w:t>
      </w:r>
    </w:p>
    <w:p>
      <w:r>
        <w:t>1. In the context of Multi-Agent Systems, which statement best describes “Shared Memory and State”?</w:t>
      </w:r>
    </w:p>
    <w:p>
      <w:pPr>
        <w:pStyle w:val="ListBullet"/>
      </w:pPr>
      <w:r>
        <w:t>A. It removes all security and governance requirements.</w:t>
      </w:r>
    </w:p>
    <w:p>
      <w:pPr>
        <w:pStyle w:val="ListBullet"/>
      </w:pPr>
      <w:r>
        <w:t>B. It guarantees deterministic output regardless of input.</w:t>
      </w:r>
    </w:p>
    <w:p>
      <w:pPr>
        <w:pStyle w:val="ListBullet"/>
      </w:pPr>
      <w:r>
        <w:t>C. Coordinating context across agents safely.</w:t>
      </w:r>
    </w:p>
    <w:p>
      <w:pPr>
        <w:pStyle w:val="ListBullet"/>
      </w:pPr>
      <w:r>
        <w:t>D. It is only relevant to academic research, not production.</w:t>
      </w:r>
    </w:p>
    <w:p>
      <w:r>
        <w:rPr>
          <w:b/>
        </w:rPr>
        <w:t>Answer: C. Shared Memory and State: Coordinating context across agents safely.</w:t>
      </w:r>
    </w:p>
    <w:p>
      <w:r>
        <w:t>2. Which of the following is a recommended best practice when working with Multi-Agent Systems?</w:t>
      </w:r>
    </w:p>
    <w:p>
      <w:pPr>
        <w:pStyle w:val="ListBullet"/>
      </w:pPr>
      <w:r>
        <w:t>A. It is only relevant to academic research, not production.</w:t>
      </w:r>
    </w:p>
    <w:p>
      <w:pPr>
        <w:pStyle w:val="ListBullet"/>
      </w:pPr>
      <w:r>
        <w:t>B. Combinatorial cost growth across many agents.</w:t>
      </w:r>
    </w:p>
    <w:p>
      <w:pPr>
        <w:pStyle w:val="ListBullet"/>
      </w:pPr>
      <w:r>
        <w:t>C. Unclear ownership leading to duplicated or conflicting actions.</w:t>
      </w:r>
    </w:p>
    <w:p>
      <w:pPr>
        <w:pStyle w:val="ListBullet"/>
      </w:pPr>
      <w:r>
        <w:t>D. Give each agent a narrow, well-specified role.</w:t>
      </w:r>
    </w:p>
    <w:p>
      <w:r>
        <w:rPr>
          <w:b/>
        </w:rPr>
        <w:t>Answer: D. Best practice: Give each agent a narrow, well-specified role.</w:t>
      </w:r>
    </w:p>
    <w:p>
      <w:r>
        <w:t>3. Which of the following is a common pitfall to avoid in Multi-Agent Systems?</w:t>
      </w:r>
    </w:p>
    <w:p>
      <w:pPr>
        <w:pStyle w:val="ListBullet"/>
      </w:pPr>
      <w:r>
        <w:t>A. Enforce global budgets to prevent multiplicative cost blow-ups.</w:t>
      </w:r>
    </w:p>
    <w:p>
      <w:pPr>
        <w:pStyle w:val="ListBullet"/>
      </w:pPr>
      <w:r>
        <w:t>B. Give each agent a narrow, well-specified role.</w:t>
      </w:r>
    </w:p>
    <w:p>
      <w:pPr>
        <w:pStyle w:val="ListBullet"/>
      </w:pPr>
      <w:r>
        <w:t>C. Agents talking in circles without convergence.</w:t>
      </w:r>
    </w:p>
    <w:p>
      <w:pPr>
        <w:pStyle w:val="ListBullet"/>
      </w:pPr>
      <w:r>
        <w:t>D. Trace cross-agent interactions for debugging.</w:t>
      </w:r>
    </w:p>
    <w:p>
      <w:r>
        <w:rPr>
          <w:b/>
        </w:rPr>
        <w:t>Answer: C. Pitfall to avoid: Agents talking in circles without convergence.</w:t>
      </w:r>
    </w:p>
    <w:p>
      <w:r>
        <w:t>4. Explain Shared Memory and State and why it matters in a production Multi-Agent Systems system.</w:t>
      </w:r>
    </w:p>
    <w:p>
      <w:r>
        <w:rPr>
          <w:b/>
        </w:rPr>
        <w:t>Guidance: A strong answer defines shared memory and state (Coordinating context across agents safely.) then connects it to architecture, evaluation, cost, security and operations for Multi-Agent Systems, citing concrete trade-offs and a real-world example.</w:t>
      </w:r>
    </w:p>
    <w:p>
      <w:r>
        <w:br w:type="page"/>
      </w:r>
    </w:p>
    <w:p>
      <w:pPr>
        <w:pStyle w:val="Heading1"/>
      </w:pPr>
      <w:r>
        <w:t>Chapter 6. Debate and Consensus</w:t>
      </w:r>
    </w:p>
    <w:p>
      <w:r>
        <w:rPr>
          <w:i/>
        </w:rPr>
        <w:t>This chapter examines debate and consensus within Multi-Agent Systems. It covers multi-agent debate, voting and critique for quality,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Debate and Consensus as multi-agent debate, voting and critique for quality. Understanding this matters because Multi-Agent Systems systems succeed or fail on exactly these decisions.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Debate and Consensus can be characterised as multi-agent debate, voting and critique for quality.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debate and consensus is one of the load-bearing ideas - the kind that, when understood deeply, makes the rest of Multi-Agent Systems fall into place. Understanding this matters because Multi-Agent Systems systems succeed or fail on exactly these decisions.</w:t>
      </w:r>
    </w:p>
    <w:p>
      <w:r>
        <w:t>Debate and Consensus cannot be understood in isolation from orchestration and routing. Recall that orchestration and routing concerns supervisors, routers and dynamic task allocation.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Debate and Consensus cannot be understood in isolation from the multi-agent reference architecture. Recall that the multi-agent reference architecture concerns supervisor, workers, shared memory and guardrails.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debate and consensus. The first, blackboard for shared coordination state, is widely adopted because it makes the system's behaviour predictable and observable. A complementary pattern, sequential pipeline of specialised agents,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debate and consensus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Debate and Consensus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8. RAG Architecture - Debate and Consensus (plantuml)</w:t>
      </w:r>
    </w:p>
    <w:p>
      <w:r>
        <w:rPr>
          <w:rFonts w:ascii="Consolas" w:hAnsi="Consolas"/>
          <w:sz w:val="16"/>
        </w:rPr>
        <w:t>@startuml</w:t>
        <w:br/>
        <w:t>title RAG Architecture - Debate and Consensus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debate and consensus.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orchestration and routing. Because orchestration and routing concerns supervisors, routers and dynamic task allocation,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debate and consensus.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multiple agents. Because why multiple agents concerns specialisation, parallelism and separation of concerns,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simulation organisation needs agent-based modelling of markets and organisations. They decide to apply debate and consensus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debate and consensus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debate and consensus to a colleague unfamiliar with Multi-Agent Systems, using a concrete example from your own domain.</w:t>
      </w:r>
    </w:p>
    <w:p>
      <w:pPr>
        <w:pStyle w:val="ListNumber"/>
      </w:pPr>
      <w:r>
        <w:t>Sketch a reference architecture that incorporates debate and consensus and annotate where observability, security and cost controls belong.</w:t>
      </w:r>
    </w:p>
    <w:p>
      <w:pPr>
        <w:pStyle w:val="ListNumber"/>
      </w:pPr>
      <w:r>
        <w:t>Design an evaluation that would tell you whether debate and consensus is working in production, including the metric, the dataset and the acceptance threshold.</w:t>
      </w:r>
    </w:p>
    <w:p>
      <w:pPr>
        <w:pStyle w:val="ListNumber"/>
      </w:pPr>
      <w:r>
        <w:t>Identify two pitfalls relevant to debate and consensus in your environment and describe the early warning signals you would monitor.</w:t>
      </w:r>
    </w:p>
    <w:p>
      <w:pPr>
        <w:pStyle w:val="ListNumber"/>
      </w:pPr>
      <w:r>
        <w:t>Prototype the simplest implementation that demonstrates debate and consensus, then list exactly what would need to change to make it production-ready.</w:t>
      </w:r>
    </w:p>
    <w:p>
      <w:pPr>
        <w:pStyle w:val="Heading2"/>
      </w:pPr>
      <w:r>
        <w:t>Key Takeaways</w:t>
      </w:r>
    </w:p>
    <w:p>
      <w:r>
        <w:t>Key takeaways from this chapter:</w:t>
      </w:r>
    </w:p>
    <w:p>
      <w:pPr>
        <w:pStyle w:val="ListBullet"/>
      </w:pPr>
      <w:r>
        <w:t>Debate and Consensus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Debate and Consensus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Debate and Consensus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Debate and Consensus."""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“Debate and Consensus”?</w:t>
      </w:r>
    </w:p>
    <w:p>
      <w:pPr>
        <w:pStyle w:val="ListBullet"/>
      </w:pPr>
      <w:r>
        <w:t>A. Multi-agent debate, voting and critique for quality.</w:t>
      </w:r>
    </w:p>
    <w:p>
      <w:pPr>
        <w:pStyle w:val="ListBullet"/>
      </w:pPr>
      <w:r>
        <w:t>B. It eliminates the need for any evaluation or monitoring.</w:t>
      </w:r>
    </w:p>
    <w:p>
      <w:pPr>
        <w:pStyle w:val="ListBullet"/>
      </w:pPr>
      <w:r>
        <w:t>C. It applies exclusively to image data.</w:t>
      </w:r>
    </w:p>
    <w:p>
      <w:pPr>
        <w:pStyle w:val="ListBullet"/>
      </w:pPr>
      <w:r>
        <w:t>D. It guarantees deterministic output regardless of input.</w:t>
      </w:r>
    </w:p>
    <w:p>
      <w:r>
        <w:rPr>
          <w:b/>
        </w:rPr>
        <w:t>Answer: A. Debate and Consensus: Multi-agent debate, voting and critique for quality.</w:t>
      </w:r>
    </w:p>
    <w:p>
      <w:r>
        <w:t>2. Which of the following is a recommended best practice when working with Multi-Agent Systems?</w:t>
      </w:r>
    </w:p>
    <w:p>
      <w:pPr>
        <w:pStyle w:val="ListBullet"/>
      </w:pPr>
      <w:r>
        <w:t>A. It applies exclusively to image data.</w:t>
      </w:r>
    </w:p>
    <w:p>
      <w:pPr>
        <w:pStyle w:val="ListBullet"/>
      </w:pPr>
      <w:r>
        <w:t>B. Trace cross-agent interactions for debugging.</w:t>
      </w:r>
    </w:p>
    <w:p>
      <w:pPr>
        <w:pStyle w:val="ListBullet"/>
      </w:pPr>
      <w:r>
        <w:t>C. Unclear ownership leading to duplicated or conflicting actions.</w:t>
      </w:r>
    </w:p>
    <w:p>
      <w:pPr>
        <w:pStyle w:val="ListBullet"/>
      </w:pPr>
      <w:r>
        <w:t>D. It guarantees deterministic output regardless of input.</w:t>
      </w:r>
    </w:p>
    <w:p>
      <w:r>
        <w:rPr>
          <w:b/>
        </w:rPr>
        <w:t>Answer: B. Best practice: Trace cross-agent interactions for debugging.</w:t>
      </w:r>
    </w:p>
    <w:p>
      <w:r>
        <w:t>3. Which of the following is a common pitfall to avoid in Multi-Agent Systems?</w:t>
      </w:r>
    </w:p>
    <w:p>
      <w:pPr>
        <w:pStyle w:val="ListBullet"/>
      </w:pPr>
      <w:r>
        <w:t>A. Agents talking in circles without convergence.</w:t>
      </w:r>
    </w:p>
    <w:p>
      <w:pPr>
        <w:pStyle w:val="ListBullet"/>
      </w:pPr>
      <w:r>
        <w:t>B. Give each agent a narrow, well-specified role.</w:t>
      </w:r>
    </w:p>
    <w:p>
      <w:pPr>
        <w:pStyle w:val="ListBullet"/>
      </w:pPr>
      <w:r>
        <w:t>C. It eliminates the need for any evaluation or monitoring.</w:t>
      </w:r>
    </w:p>
    <w:p>
      <w:pPr>
        <w:pStyle w:val="ListBullet"/>
      </w:pPr>
      <w:r>
        <w:t>D. Use structured messages and explicit handoff contracts.</w:t>
      </w:r>
    </w:p>
    <w:p>
      <w:r>
        <w:rPr>
          <w:b/>
        </w:rPr>
        <w:t>Answer: A. Pitfall to avoid: Agents talking in circles without convergence.</w:t>
      </w:r>
    </w:p>
    <w:p>
      <w:r>
        <w:t>4. Walk through how you would design Debate and Consensus for an enterprise Multi-Agent Systems workload.</w:t>
      </w:r>
    </w:p>
    <w:p>
      <w:r>
        <w:rPr>
          <w:b/>
        </w:rPr>
        <w:t>Guidance: A strong answer defines debate and consensus (Multi-agent debate, voting and critique for quality.) then connects it to architecture, evaluation, cost, security and operations for Multi-Agent Systems, citing concrete trade-offs and a real-world example.</w:t>
      </w:r>
    </w:p>
    <w:p>
      <w:r>
        <w:br w:type="page"/>
      </w:r>
    </w:p>
    <w:p>
      <w:pPr>
        <w:pStyle w:val="Heading1"/>
      </w:pPr>
      <w:r>
        <w:t>Chapter 7. Conflict Resolution</w:t>
      </w:r>
    </w:p>
    <w:p>
      <w:r>
        <w:rPr>
          <w:i/>
        </w:rPr>
        <w:t>This chapter examines conflict resolution within Multi-Agent Systems. It covers handling disagreement and contradictory actions,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Conflict Resolution addresses handling disagreement and contradictory actions. Neglecting it is one of the most common reasons Multi-Agent Systems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In practical terms, Conflict Resolution is best understood as handling disagreement and contradictory actions.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conflict resolution is one of the load-bearing ideas - the kind that, when understood deeply, makes the rest of Multi-Agent Systems fall into place. It is foundational: later capabilities in Multi-Agent Systems are built directly on top of it.</w:t>
      </w:r>
    </w:p>
    <w:p>
      <w:r>
        <w:t>Conflict Resolution cannot be understood in isolation from frameworks and patterns. Recall that frameworks and patterns concerns comparing orchestration frameworks.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Conflict Resolution cannot be understood in isolation from evaluating multi-agent systems. Recall that evaluating multi-agent systems concerns end-to-end task success and per-agent contribution.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conflict resolution. The first, sequential pipeline of specialised agents,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conflict resolution are invisible; in a production Multi-Agent Systems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Conflict Resolution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9. DevOps Pipeline - Conflict Resolution (plantuml)</w:t>
      </w:r>
    </w:p>
    <w:p>
      <w:r>
        <w:rPr>
          <w:rFonts w:ascii="Consolas" w:hAnsi="Consolas"/>
          <w:sz w:val="16"/>
        </w:rPr>
        <w:t>@startuml</w:t>
        <w:br/>
        <w:t>title DevOps Pipeline - Conflict Resolution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DevOps Pipeline view for Multi-Agent Systems. This diagram illustrates the principal components and their interactions as discussed in the surrounding section.</w:t>
      </w:r>
    </w:p>
    <w:p>
      <w:pPr>
        <w:pStyle w:val="Heading3"/>
      </w:pPr>
      <w:r>
        <w:t>Figure 10. CI/CD Pipeline - Conflict Resolution (svg)</w:t>
      </w:r>
    </w:p>
    <w:p>
      <w:r>
        <w:rPr>
          <w:rFonts w:ascii="Consolas" w:hAnsi="Consolas"/>
          <w:sz w:val="16"/>
        </w:rPr>
        <w:t>&lt;svg xmlns="http://www.w3.org/2000/svg" width="840" height="460" data-tpl="cycle" data-pal="5-4"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id="bnc2632e9" x1="0" y1="0" x2="1" y2="0"&gt;&lt;stop offset="0" stop-color="#60a5fa"/&gt;&lt;stop offset="1" stop-color="#1e40af"/&gt;&lt;/linearGradient&gt;&lt;/defs&gt;&lt;rect width="840" height="460" rx="14" fill="#ffffff"/&gt;&lt;rect x="0" y="0" width="840" height="48" rx="14" fill="url(#bnc2632e9)"/&gt;&lt;rect x="0" y="32" width="840" height="16" fill="url(#bnc2632e9)"/&gt;&lt;text x="420" y="25" text-anchor="middle" font-size="15" font-weight="700" fill="#ffffff" dominant-baseline="middle"&gt;CI/CD Pipeline - Conflict Resolution&lt;/text&gt;&lt;rect x="348" y="86" width="144" height="44" rx="11" fill="#60a5fa" filter="url(#sh)"/&gt;&lt;text x="420" y="108" text-anchor="middle" font-size="11" font-weight="600" fill="#ffffff" dominant-baseline="middle"&gt;Cost Control at Team S…&lt;/text&gt;&lt;rect x="472" y="176" width="144" height="44" rx="11" fill="#1e40af" filter="url(#sh)"/&gt;&lt;text x="544" y="198" text-anchor="middle" font-size="11" font-weight="600" fill="#ffffff" dominant-baseline="middle"&gt;Frameworks and Patterns&lt;/text&gt;&lt;rect x="424" y="321" width="144" height="44" rx="11" fill="#1e3a8a" filter="url(#sh)"/&gt;&lt;text x="496" y="343" text-anchor="middle" font-size="11" font-weight="600" fill="#ffffff" dominant-baseline="middle"&gt;Observability Across A…&lt;/text&gt;&lt;rect x="272" y="321" width="144" height="44" rx="11" fill="#1d4ed8" filter="url(#sh)"/&gt;&lt;text x="344" y="343" text-anchor="middle" font-size="11" font-weight="600" fill="#ffffff" dominant-baseline="middle"&gt;The Multi-Agent Refere…&lt;/text&gt;&lt;rect x="224" y="176" width="144" height="44" rx="11" fill="#2563eb" filter="url(#sh)"/&gt;&lt;text x="296" y="198" text-anchor="middle" font-size="11" font-weight="600" fill="#ffffff" dominant-baseline="middle"&gt;Why Multiple Agents&lt;/text&gt;&lt;path d="M461,147 A100,100 0 0 1 494,171" fill="none" stroke="#cbd5e1" stroke-width="2" marker-end="url(#ar)"/&gt;&lt;path d="M519,249 A100,100 0 0 1 507,288" fill="none" stroke="#cbd5e1" stroke-width="2" marker-end="url(#ar)"/&gt;&lt;path d="M441,336 A100,100 0 0 1 399,336" fill="none" stroke="#cbd5e1" stroke-width="2" marker-end="url(#ar)"/&gt;&lt;path d="M333,288 A100,100 0 0 1 321,249" fill="none" stroke="#cbd5e1" stroke-width="2" marker-end="url(#ar)"/&gt;&lt;path d="M346,171 A100,100 0 0 1 379,147" fill="none" stroke="#cbd5e1" stroke-width="2" marker-end="url(#ar)"/&gt;&lt;text x="420" y="238" text-anchor="middle" font-size="12" font-weight="600" fill="#64748b" dominant-baseline="middle"&gt;continuous&lt;/text&gt;&lt;text x="28" y="446" text-anchor="start" font-size="9.5" font-weight="500" fill="#64748b" dominant-baseline="middle"&gt;Multi-Agent Systems  •  CI/CD Pipeline&lt;/text&gt;&lt;/svg&gt;</w:t>
      </w:r>
    </w:p>
    <w:p>
      <w:r>
        <w:rPr>
          <w:i/>
        </w:rPr>
        <w:t>Figure: CI/CD Pipeline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conflict resolution.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frameworks and patterns. Because frameworks and patterns concerns comparing orchestration frameworks,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conflict resolution.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multi-agent reference architecture. Because the multi-agent reference architecture concerns supervisor, workers, shared memory and guardrails,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conflict resolution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conflict resolution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conflict resolution to a colleague unfamiliar with Multi-Agent Systems, using a concrete example from your own domain.</w:t>
      </w:r>
    </w:p>
    <w:p>
      <w:pPr>
        <w:pStyle w:val="ListNumber"/>
      </w:pPr>
      <w:r>
        <w:t>Sketch a reference architecture that incorporates conflict resolution and annotate where observability, security and cost controls belong.</w:t>
      </w:r>
    </w:p>
    <w:p>
      <w:pPr>
        <w:pStyle w:val="ListNumber"/>
      </w:pPr>
      <w:r>
        <w:t>Design an evaluation that would tell you whether conflict resolution is working in production, including the metric, the dataset and the acceptance threshold.</w:t>
      </w:r>
    </w:p>
    <w:p>
      <w:pPr>
        <w:pStyle w:val="ListNumber"/>
      </w:pPr>
      <w:r>
        <w:t>Identify two pitfalls relevant to conflict resolution in your environment and describe the early warning signals you would monitor.</w:t>
      </w:r>
    </w:p>
    <w:p>
      <w:pPr>
        <w:pStyle w:val="ListNumber"/>
      </w:pPr>
      <w:r>
        <w:t>Prototype the simplest implementation that demonstrates conflict resolution, then list exactly what would need to change to make it production-ready.</w:t>
      </w:r>
    </w:p>
    <w:p>
      <w:pPr>
        <w:pStyle w:val="Heading2"/>
      </w:pPr>
      <w:r>
        <w:t>Key Takeaways</w:t>
      </w:r>
    </w:p>
    <w:p>
      <w:r>
        <w:t>Key takeaways from this chapter:</w:t>
      </w:r>
    </w:p>
    <w:p>
      <w:pPr>
        <w:pStyle w:val="ListBullet"/>
      </w:pPr>
      <w:r>
        <w:t>Conflict Resolution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Conflict Resolution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Conflict Resolution component</w:t>
      </w:r>
    </w:p>
    <w:p>
      <w:r>
        <w:rPr>
          <w:rFonts w:ascii="Consolas" w:hAnsi="Consolas"/>
          <w:sz w:val="16"/>
        </w:rPr>
        <w:t>from __future__ import annotations</w:t>
        <w:br/>
        <w:br/>
        <w:t>from dataclasses import dataclass, field</w:t>
        <w:br/>
        <w:t>from typing import Any</w:t>
        <w:br/>
        <w:br/>
        <w:br/>
        <w:t>@dataclass(slots=True)</w:t>
        <w:br/>
        <w:t>class ConflictResolutionConfig:</w:t>
        <w:br/>
        <w:t xml:space="preserve">    """Configuration for the Conflict Resolution component in a Multi-Agent Systems system."""</w:t>
        <w:br/>
        <w:br/>
        <w:t xml:space="preserve">    name: str</w:t>
        <w:br/>
        <w:t xml:space="preserve">    timeout_s: float = 30.0</w:t>
        <w:br/>
        <w:t xml:space="preserve">    max_retries: int = 3</w:t>
        <w:br/>
        <w:t xml:space="preserve">    options: dict[str, Any] = field(default_factory=dict)</w:t>
        <w:br/>
        <w:br/>
        <w:br/>
        <w:t>class ConflictResolution:</w:t>
        <w:br/>
        <w:t xml:space="preserve">    """A minimal, production-shaped implementation of Conflict Resolution."""</w:t>
        <w:br/>
        <w:br/>
        <w:t xml:space="preserve">    def __init__(self, config: ConflictResolutionConfig)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RuntimeError(f"ConflictResolution failed after retries") from last_error</w:t>
        <w:br/>
        <w:br/>
        <w:t xml:space="preserve">    def _process(self, payload: dict[str, Any]) -&gt; dict[str, Any]:</w:t>
        <w:br/>
        <w:t xml:space="preserve">        # Domain-specific logic for Conflict Resolution goes here.</w:t>
        <w:br/>
        <w:t xml:space="preserve">        return {"status": "ok", "input_keys": sorted(payload), "calls": self._calls}</w:t>
        <w:br/>
      </w:r>
    </w:p>
    <w:p>
      <w:pPr>
        <w:pStyle w:val="Heading2"/>
      </w:pPr>
      <w:r>
        <w:t>Review Questions</w:t>
      </w:r>
    </w:p>
    <w:p>
      <w:r>
        <w:t>1. In the context of Multi-Agent Systems, which statement best describes “Conflict Resolution”?</w:t>
      </w:r>
    </w:p>
    <w:p>
      <w:pPr>
        <w:pStyle w:val="ListBullet"/>
      </w:pPr>
      <w:r>
        <w:t>A. Handling disagreement and contradictory actions.</w:t>
      </w:r>
    </w:p>
    <w:p>
      <w:pPr>
        <w:pStyle w:val="ListBullet"/>
      </w:pPr>
      <w:r>
        <w:t>B. It makes the system slower but has no other effect.</w:t>
      </w:r>
    </w:p>
    <w:p>
      <w:pPr>
        <w:pStyle w:val="ListBullet"/>
      </w:pPr>
      <w:r>
        <w:t>C. It is only relevant to academic research, not production.</w:t>
      </w:r>
    </w:p>
    <w:p>
      <w:pPr>
        <w:pStyle w:val="ListBullet"/>
      </w:pPr>
      <w:r>
        <w:t>D. It eliminates the need for any evaluation or monitoring.</w:t>
      </w:r>
    </w:p>
    <w:p>
      <w:r>
        <w:rPr>
          <w:b/>
        </w:rPr>
        <w:t>Answer: A. Conflict Resolution: Handling disagreement and contradictory actions.</w:t>
      </w:r>
    </w:p>
    <w:p>
      <w:r>
        <w:t>2. Which of the following is a recommended best practice when working with Multi-Agent Systems?</w:t>
      </w:r>
    </w:p>
    <w:p>
      <w:pPr>
        <w:pStyle w:val="ListBullet"/>
      </w:pPr>
      <w:r>
        <w:t>A. It guarantees deterministic output regardless of input.</w:t>
      </w:r>
    </w:p>
    <w:p>
      <w:pPr>
        <w:pStyle w:val="ListBullet"/>
      </w:pPr>
      <w:r>
        <w:t>B. It removes all security and governance requirements.</w:t>
      </w:r>
    </w:p>
    <w:p>
      <w:pPr>
        <w:pStyle w:val="ListBullet"/>
      </w:pPr>
      <w:r>
        <w:t>C. Give each agent a narrow, well-specified role.</w:t>
      </w:r>
    </w:p>
    <w:p>
      <w:pPr>
        <w:pStyle w:val="ListBullet"/>
      </w:pPr>
      <w:r>
        <w:t>D. It applies exclusively to image data.</w:t>
      </w:r>
    </w:p>
    <w:p>
      <w:r>
        <w:rPr>
          <w:b/>
        </w:rPr>
        <w:t>Answer: C. Best practice: Give each agent a narrow, well-specified role.</w:t>
      </w:r>
    </w:p>
    <w:p>
      <w:r>
        <w:t>3. Which of the following is a common pitfall to avoid in Multi-Agent Systems?</w:t>
      </w:r>
    </w:p>
    <w:p>
      <w:pPr>
        <w:pStyle w:val="ListBullet"/>
      </w:pPr>
      <w:r>
        <w:t>A. Combinatorial cost growth across many agents.</w:t>
      </w:r>
    </w:p>
    <w:p>
      <w:pPr>
        <w:pStyle w:val="ListBullet"/>
      </w:pPr>
      <w:r>
        <w:t>B. It guarantees deterministic output regardless of input.</w:t>
      </w:r>
    </w:p>
    <w:p>
      <w:pPr>
        <w:pStyle w:val="ListBullet"/>
      </w:pPr>
      <w:r>
        <w:t>C. It makes the system slower but has no other effect.</w:t>
      </w:r>
    </w:p>
    <w:p>
      <w:pPr>
        <w:pStyle w:val="ListBullet"/>
      </w:pPr>
      <w:r>
        <w:t>D. It applies exclusively to image data.</w:t>
      </w:r>
    </w:p>
    <w:p>
      <w:r>
        <w:rPr>
          <w:b/>
        </w:rPr>
        <w:t>Answer: A. Pitfall to avoid: Combinatorial cost growth across many agents.</w:t>
      </w:r>
    </w:p>
    <w:p>
      <w:r>
        <w:t>4. What trade-offs would you weigh when implementing Conflict Resolution?</w:t>
      </w:r>
    </w:p>
    <w:p>
      <w:r>
        <w:rPr>
          <w:b/>
        </w:rPr>
        <w:t>Guidance: A strong answer defines conflict resolution (Handling disagreement and contradictory actions.) then connects it to architecture, evaluation, cost, security and operations for Multi-Agent Systems, citing concrete trade-offs and a real-world example.</w:t>
      </w:r>
    </w:p>
    <w:p>
      <w:r>
        <w:br w:type="page"/>
      </w:r>
    </w:p>
    <w:p>
      <w:pPr>
        <w:pStyle w:val="Heading1"/>
      </w:pPr>
      <w:r>
        <w:t>Chapter 8. Tool and Resource Contention</w:t>
      </w:r>
    </w:p>
    <w:p>
      <w:r>
        <w:rPr>
          <w:i/>
        </w:rPr>
        <w:t>This chapter examines tool and resource contention within Multi-Agent Systems. It covers coordinating access to shared external systems,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Tool and Resource Contention as coordinating access to shared external systems. Neglecting it is one of the most common reasons Multi-Agent Systems initiatives stall in production.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Tool and Resource Contention can be characterised as coordinating access to shared external systems.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tool and resource contention is one of the load-bearing ideas - the kind that, when understood deeply, makes the rest of Multi-Agent Systems fall into place. Teams that master this consistently ship more reliable Multi-Agent Systems systems at lower cost.</w:t>
      </w:r>
    </w:p>
    <w:p>
      <w:r>
        <w:t>Tool and Resource Contention cannot be understood in isolation from why multiple agents. Recall that why multiple agents concerns specialisation, parallelism and separation of concerns.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Tool and Resource Contention cannot be understood in isolation from conflict resolution. Recall that conflict resolution concerns handling disagreement and contradictory actions.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tool and resource contention. The first, debate-and-judge for high-stakes decisions,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tool and resource contention are invisible; in a production Multi-Agent Systems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Tool and Resource Contention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11. CI/CD Pipeline - Tool and Resource Contention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CI/CD Pipeline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tool and resource contention.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multiple agents. Because why multiple agents concerns specialisation, parallelism and separation of concerns,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tool and resource contention.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control at team scale. Because cost control at team scale concerns budgeting across many concurrent agents,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operations organisation needs coordinated agents across monitoring and remediation. They decide to apply tool and resource contention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tool and resource contention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tool and resource contention to a colleague unfamiliar with Multi-Agent Systems, using a concrete example from your own domain.</w:t>
      </w:r>
    </w:p>
    <w:p>
      <w:pPr>
        <w:pStyle w:val="ListNumber"/>
      </w:pPr>
      <w:r>
        <w:t>Sketch a reference architecture that incorporates tool and resource contention and annotate where observability, security and cost controls belong.</w:t>
      </w:r>
    </w:p>
    <w:p>
      <w:pPr>
        <w:pStyle w:val="ListNumber"/>
      </w:pPr>
      <w:r>
        <w:t>Design an evaluation that would tell you whether tool and resource contention is working in production, including the metric, the dataset and the acceptance threshold.</w:t>
      </w:r>
    </w:p>
    <w:p>
      <w:pPr>
        <w:pStyle w:val="ListNumber"/>
      </w:pPr>
      <w:r>
        <w:t>Identify two pitfalls relevant to tool and resource contention in your environment and describe the early warning signals you would monitor.</w:t>
      </w:r>
    </w:p>
    <w:p>
      <w:pPr>
        <w:pStyle w:val="ListNumber"/>
      </w:pPr>
      <w:r>
        <w:t>Prototype the simplest implementation that demonstrates tool and resource contention, then list exactly what would need to change to make it production-ready.</w:t>
      </w:r>
    </w:p>
    <w:p>
      <w:pPr>
        <w:pStyle w:val="Heading2"/>
      </w:pPr>
      <w:r>
        <w:t>Key Takeaways</w:t>
      </w:r>
    </w:p>
    <w:p>
      <w:r>
        <w:t>Key takeaways from this chapter:</w:t>
      </w:r>
    </w:p>
    <w:p>
      <w:pPr>
        <w:pStyle w:val="ListBullet"/>
      </w:pPr>
      <w:r>
        <w:t>Tool and Resource Contention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Tool and Resource Contention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Tool and Resource Contention component</w:t>
      </w:r>
    </w:p>
    <w:p>
      <w:r>
        <w:rPr>
          <w:rFonts w:ascii="Consolas" w:hAnsi="Consolas"/>
          <w:sz w:val="16"/>
        </w:rPr>
        <w:t>from __future__ import annotations</w:t>
        <w:br/>
        <w:br/>
        <w:t>from dataclasses import dataclass, field</w:t>
        <w:br/>
        <w:t>from typing import Any</w:t>
        <w:br/>
        <w:br/>
        <w:br/>
        <w:t>@dataclass(slots=True)</w:t>
        <w:br/>
        <w:t>class ToolAndResourceConfig:</w:t>
        <w:br/>
        <w:t xml:space="preserve">    """Configuration for the Tool and Resource Contention component in a Multi-Agent Systems system."""</w:t>
        <w:br/>
        <w:br/>
        <w:t xml:space="preserve">    name: str</w:t>
        <w:br/>
        <w:t xml:space="preserve">    timeout_s: float = 30.0</w:t>
        <w:br/>
        <w:t xml:space="preserve">    max_retries: int = 3</w:t>
        <w:br/>
        <w:t xml:space="preserve">    options: dict[str, Any] = field(default_factory=dict)</w:t>
        <w:br/>
        <w:br/>
        <w:br/>
        <w:t>class ToolAndResource:</w:t>
        <w:br/>
        <w:t xml:space="preserve">    """A minimal, production-shaped implementation of Tool and Resource Contention."""</w:t>
        <w:br/>
        <w:br/>
        <w:t xml:space="preserve">    def __init__(self, config: ToolAndResourceConfig)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RuntimeError(f"ToolAndResource failed after retries") from last_error</w:t>
        <w:br/>
        <w:br/>
        <w:t xml:space="preserve">    def _process(self, payload: dict[str, Any]) -&gt; dict[str, Any]:</w:t>
        <w:br/>
        <w:t xml:space="preserve">        # Domain-specific logic for Tool and Resource Contention goes here.</w:t>
        <w:br/>
        <w:t xml:space="preserve">        return {"status": "ok", "input_keys": sorted(payload), "calls": self._calls}</w:t>
        <w:br/>
      </w:r>
    </w:p>
    <w:p>
      <w:pPr>
        <w:pStyle w:val="Heading2"/>
      </w:pPr>
      <w:r>
        <w:t>Review Questions</w:t>
      </w:r>
    </w:p>
    <w:p>
      <w:r>
        <w:t>1. In the context of Multi-Agent Systems, which statement best describes “Tool and Resource Contention”?</w:t>
      </w:r>
    </w:p>
    <w:p>
      <w:pPr>
        <w:pStyle w:val="ListBullet"/>
      </w:pPr>
      <w:r>
        <w:t>A. It guarantees deterministic output regardless of input.</w:t>
      </w:r>
    </w:p>
    <w:p>
      <w:pPr>
        <w:pStyle w:val="ListBullet"/>
      </w:pPr>
      <w:r>
        <w:t>B. Coordinating access to shared external systems.</w:t>
      </w:r>
    </w:p>
    <w:p>
      <w:pPr>
        <w:pStyle w:val="ListBullet"/>
      </w:pPr>
      <w:r>
        <w:t>C. It eliminates the need for any evaluation or monitoring.</w:t>
      </w:r>
    </w:p>
    <w:p>
      <w:pPr>
        <w:pStyle w:val="ListBullet"/>
      </w:pPr>
      <w:r>
        <w:t>D. It is only relevant to academic research, not production.</w:t>
      </w:r>
    </w:p>
    <w:p>
      <w:r>
        <w:rPr>
          <w:b/>
        </w:rPr>
        <w:t>Answer: B. Tool and Resource Contention: Coordinating access to shared external systems.</w:t>
      </w:r>
    </w:p>
    <w:p>
      <w:r>
        <w:t>2. Which of the following is a recommended best practice when working with Multi-Agent Systems?</w:t>
      </w:r>
    </w:p>
    <w:p>
      <w:pPr>
        <w:pStyle w:val="ListBullet"/>
      </w:pPr>
      <w:r>
        <w:t>A. Combinatorial cost growth across many agents.</w:t>
      </w:r>
    </w:p>
    <w:p>
      <w:pPr>
        <w:pStyle w:val="ListBullet"/>
      </w:pPr>
      <w:r>
        <w:t>B. Enforce global budgets to prevent multiplicative cost blow-ups.</w:t>
      </w:r>
    </w:p>
    <w:p>
      <w:pPr>
        <w:pStyle w:val="ListBullet"/>
      </w:pPr>
      <w:r>
        <w:t>C. It removes all security and governance requirements.</w:t>
      </w:r>
    </w:p>
    <w:p>
      <w:pPr>
        <w:pStyle w:val="ListBullet"/>
      </w:pPr>
      <w:r>
        <w:t>D. Emergent failures that are hard to reproduce.</w:t>
      </w:r>
    </w:p>
    <w:p>
      <w:r>
        <w:rPr>
          <w:b/>
        </w:rPr>
        <w:t>Answer: B. Best practice: Enforce global budgets to prevent multiplicative cost blow-ups.</w:t>
      </w:r>
    </w:p>
    <w:p>
      <w:r>
        <w:t>3. Which of the following is a common pitfall to avoid in Multi-Agent Systems?</w:t>
      </w:r>
    </w:p>
    <w:p>
      <w:pPr>
        <w:pStyle w:val="ListBullet"/>
      </w:pPr>
      <w:r>
        <w:t>A. Give each agent a narrow, well-specified role.</w:t>
      </w:r>
    </w:p>
    <w:p>
      <w:pPr>
        <w:pStyle w:val="ListBullet"/>
      </w:pPr>
      <w:r>
        <w:t>B. Enforce global budgets to prevent multiplicative cost blow-ups.</w:t>
      </w:r>
    </w:p>
    <w:p>
      <w:pPr>
        <w:pStyle w:val="ListBullet"/>
      </w:pPr>
      <w:r>
        <w:t>C. Combinatorial cost growth across many agents.</w:t>
      </w:r>
    </w:p>
    <w:p>
      <w:pPr>
        <w:pStyle w:val="ListBullet"/>
      </w:pPr>
      <w:r>
        <w:t>D. It applies exclusively to image data.</w:t>
      </w:r>
    </w:p>
    <w:p>
      <w:r>
        <w:rPr>
          <w:b/>
        </w:rPr>
        <w:t>Answer: C. Pitfall to avoid: Combinatorial cost growth across many agents.</w:t>
      </w:r>
    </w:p>
    <w:p>
      <w:r>
        <w:t>4. How does Tool and Resource Contention interact with security and governance requirements?</w:t>
      </w:r>
    </w:p>
    <w:p>
      <w:r>
        <w:rPr>
          <w:b/>
        </w:rPr>
        <w:t>Guidance: A strong answer defines tool and resource contention (Coordinating access to shared external systems.) then connects it to architecture, evaluation, cost, security and operations for Multi-Agent Systems, citing concrete trade-offs and a real-world example.</w:t>
      </w:r>
    </w:p>
    <w:p>
      <w:r>
        <w:br w:type="page"/>
      </w:r>
    </w:p>
    <w:p>
      <w:pPr>
        <w:pStyle w:val="Heading1"/>
      </w:pPr>
      <w:r>
        <w:t>Chapter 9. Emergent Behaviour and Risk</w:t>
      </w:r>
    </w:p>
    <w:p>
      <w:r>
        <w:rPr>
          <w:i/>
        </w:rPr>
        <w:t>This chapter examines emergent behaviour and risk within Multi-Agent Systems. It covers unintended dynamics and how to contain them,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Emergent Behaviour and Risk is best understood as unintended dynamics and how to contain them. It is foundational: later capabilities in Multi-Agent Systems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In practical terms, Emergent Behaviour and Risk is best understood as unintended dynamics and how to contain them.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Multi-agent systems decompose complex goals across specialised agents that communicate, coordinate and sometimes debate to produce better outcomes than a single agent. Within that picture, emergent behaviour and risk is one of the load-bearing ideas - the kind that, when understood deeply, makes the rest of Multi-Agent Systems fall into place. Understanding this matters because Multi-Agent Systems systems succeed or fail on exactly these decisions.</w:t>
      </w:r>
    </w:p>
    <w:p>
      <w:r>
        <w:t>Emergent Behaviour and Risk cannot be understood in isolation from shared memory and state. Recall that shared memory and state concerns coordinating context across agents safely.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Emergent Behaviour and Risk cannot be understood in isolation from debate and consensus. Recall that debate and consensus concerns multi-agent debate, voting and critique for quality.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emergent behaviour and risk. The first, debate-and-judge for high-stakes decisions, is widely adopted because it makes the system's behaviour predictable and observable. A complementary pattern, blackboard for shared coordination state,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emergent behaviour and risk are invisible; in a production Multi-Agent Systems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Emergent Behaviour and Risk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As with most architectural decisions, the choice is rarely binary; the skill lies in quantifying the trade-offs and choosing deliberately.</w:t>
      </w:r>
    </w:p>
    <w:p>
      <w:pPr>
        <w:pStyle w:val="Heading3"/>
      </w:pPr>
      <w:r>
        <w:t>Figure 12. Knowledge Graph - Emergent Behaviour and Risk (svg)</w:t>
      </w:r>
    </w:p>
    <w:p>
      <w:r>
        <w:rPr>
          <w:rFonts w:ascii="Consolas" w:hAnsi="Consolas"/>
          <w:sz w:val="16"/>
        </w:rPr>
        <w:t>&lt;svg xmlns="http://www.w3.org/2000/svg" width="840" height="460" data-tpl="honeycomb" data-pal="1-3"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id="bnc6e023e" x1="0" y1="0" x2="1" y2="0"&gt;&lt;stop offset="0" stop-color="#38bdf8"/&gt;&lt;stop offset="1" stop-color="#0284c7"/&gt;&lt;/linearGradient&gt;&lt;/defs&gt;&lt;rect width="840" height="460" rx="14" fill="#ffffff"/&gt;&lt;rect x="0" y="0" width="840" height="48" rx="14" fill="url(#bnc6e023e)"/&gt;&lt;rect x="0" y="32" width="840" height="16" fill="url(#bnc6e023e)"/&gt;&lt;text x="420" y="25" text-anchor="middle" font-size="15" font-weight="700" fill="#ffffff" dominant-baseline="middle"&gt;Knowledge Graph - Emergent Behaviour and Risk&lt;/text&gt;&lt;polygon points="465,212 465,264 420,290 375,264 375,212 420,186" fill="#38bdf8"/&gt;&lt;text x="420" y="238" text-anchor="middle" font-size="10" font-weight="600" fill="#fff" dominant-baseline="middle"&gt;Orchestrati…&lt;/text&gt;&lt;polygon points="375,212 375,264 330,290 284,264 284,212 330,186" fill="#0284c7"/&gt;&lt;text x="330" y="238" text-anchor="middle" font-size="10" font-weight="600" fill="#fff" dominant-baseline="middle"&gt;Shared Memo…&lt;/text&gt;&lt;polygon points="556,212 556,264 510,290 465,264 465,212 510,186" fill="#075985"/&gt;&lt;text x="510" y="238" text-anchor="middle" font-size="10" font-weight="600" fill="#fff" dominant-baseline="middle"&gt;Debate and …&lt;/text&gt;&lt;polygon points="420,134 420,186 375,212 330,186 330,134 375,108" fill="#0e7490"/&gt;&lt;text x="375" y="160" text-anchor="middle" font-size="10" font-weight="600" fill="#fff" dominant-baseline="middle"&gt;Conflict Re…&lt;/text&gt;&lt;polygon points="510,134 510,186 465,212 420,186 420,134 465,108" fill="#0891b2"/&gt;&lt;text x="465" y="160" text-anchor="middle" font-size="10" font-weight="600" fill="#fff" dominant-baseline="middle"&gt;Tool and Re…&lt;/text&gt;&lt;polygon points="420,290 420,342 375,368 330,342 330,290 375,264" fill="#0ea5e9"/&gt;&lt;text x="375" y="316" text-anchor="middle" font-size="10" font-weight="600" fill="#fff" dominant-baseline="middle"&gt;Emergent Be…&lt;/text&gt;&lt;polygon points="510,290 510,342 465,368 420,342 420,290 465,264" fill="#38bdf8"/&gt;&lt;text x="465" y="316" text-anchor="middle" font-size="10" font-weight="600" fill="#fff" dominant-baseline="middle"&gt;Evaluating …&lt;/text&gt;&lt;text x="28" y="446" text-anchor="start" font-size="9.5" font-weight="500" fill="#64748b" dominant-baseline="middle"&gt;Multi-Agent Systems  •  Knowledge Graph&lt;/text&gt;&lt;/svg&gt;</w:t>
      </w:r>
    </w:p>
    <w:p>
      <w:r>
        <w:rPr>
          <w:i/>
        </w:rPr>
        <w:t>Figure: Knowledge Graph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emergent behaviour and risk.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shared memory and state. Because shared memory and state concerns coordinating context across agents safely,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emergent behaviour and risk.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multi-agent reference architecture. Because the multi-agent reference architecture concerns supervisor, workers, shared memory and guardrails,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simulation organisation needs agent-based modelling of markets and organisations. They decide to apply emergent behaviour and risk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emergent behaviour and risk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emergent behaviour and risk to a colleague unfamiliar with Multi-Agent Systems, using a concrete example from your own domain.</w:t>
      </w:r>
    </w:p>
    <w:p>
      <w:pPr>
        <w:pStyle w:val="ListNumber"/>
      </w:pPr>
      <w:r>
        <w:t>Sketch a reference architecture that incorporates emergent behaviour and risk and annotate where observability, security and cost controls belong.</w:t>
      </w:r>
    </w:p>
    <w:p>
      <w:pPr>
        <w:pStyle w:val="ListNumber"/>
      </w:pPr>
      <w:r>
        <w:t>Design an evaluation that would tell you whether emergent behaviour and risk is working in production, including the metric, the dataset and the acceptance threshold.</w:t>
      </w:r>
    </w:p>
    <w:p>
      <w:pPr>
        <w:pStyle w:val="ListNumber"/>
      </w:pPr>
      <w:r>
        <w:t>Identify two pitfalls relevant to emergent behaviour and risk in your environment and describe the early warning signals you would monitor.</w:t>
      </w:r>
    </w:p>
    <w:p>
      <w:pPr>
        <w:pStyle w:val="ListNumber"/>
      </w:pPr>
      <w:r>
        <w:t>Prototype the simplest implementation that demonstrates emergent behaviour and risk, then list exactly what would need to change to make it production-ready.</w:t>
      </w:r>
    </w:p>
    <w:p>
      <w:pPr>
        <w:pStyle w:val="Heading2"/>
      </w:pPr>
      <w:r>
        <w:t>Key Takeaways</w:t>
      </w:r>
    </w:p>
    <w:p>
      <w:r>
        <w:t>Key takeaways from this chapter:</w:t>
      </w:r>
    </w:p>
    <w:p>
      <w:pPr>
        <w:pStyle w:val="ListBullet"/>
      </w:pPr>
      <w:r>
        <w:t>Emergent Behaviour and Risk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Emergent Behaviour and Risk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Emergent Behaviour and Risk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“Emergent Behaviour and Risk”?</w:t>
      </w:r>
    </w:p>
    <w:p>
      <w:pPr>
        <w:pStyle w:val="ListBullet"/>
      </w:pPr>
      <w:r>
        <w:t>A. It is only relevant to academic research, not production.</w:t>
      </w:r>
    </w:p>
    <w:p>
      <w:pPr>
        <w:pStyle w:val="ListBullet"/>
      </w:pPr>
      <w:r>
        <w:t>B. It makes the system slower but has no other effect.</w:t>
      </w:r>
    </w:p>
    <w:p>
      <w:pPr>
        <w:pStyle w:val="ListBullet"/>
      </w:pPr>
      <w:r>
        <w:t>C. It removes all security and governance requirements.</w:t>
      </w:r>
    </w:p>
    <w:p>
      <w:pPr>
        <w:pStyle w:val="ListBullet"/>
      </w:pPr>
      <w:r>
        <w:t>D. Unintended dynamics and how to contain them.</w:t>
      </w:r>
    </w:p>
    <w:p>
      <w:r>
        <w:rPr>
          <w:b/>
        </w:rPr>
        <w:t>Answer: D. Emergent Behaviour and Risk: Unintended dynamics and how to contain them.</w:t>
      </w:r>
    </w:p>
    <w:p>
      <w:r>
        <w:t>2. Which of the following is a recommended best practice when working with Multi-Agent Systems?</w:t>
      </w:r>
    </w:p>
    <w:p>
      <w:pPr>
        <w:pStyle w:val="ListBullet"/>
      </w:pPr>
      <w:r>
        <w:t>A. Combinatorial cost growth across many agents.</w:t>
      </w:r>
    </w:p>
    <w:p>
      <w:pPr>
        <w:pStyle w:val="ListBullet"/>
      </w:pPr>
      <w:r>
        <w:t>B. It is only relevant to academic research, not production.</w:t>
      </w:r>
    </w:p>
    <w:p>
      <w:pPr>
        <w:pStyle w:val="ListBullet"/>
      </w:pPr>
      <w:r>
        <w:t>C. Enforce global budgets to prevent multiplicative cost blow-ups.</w:t>
      </w:r>
    </w:p>
    <w:p>
      <w:pPr>
        <w:pStyle w:val="ListBullet"/>
      </w:pPr>
      <w:r>
        <w:t>D. Unclear ownership leading to duplicated or conflicting actions.</w:t>
      </w:r>
    </w:p>
    <w:p>
      <w:r>
        <w:rPr>
          <w:b/>
        </w:rPr>
        <w:t>Answer: C. Best practice: Enforce global budgets to prevent multiplicative cost blow-ups.</w:t>
      </w:r>
    </w:p>
    <w:p>
      <w:r>
        <w:t>3. Which of the following is a common pitfall to avoid in Multi-Agent Systems?</w:t>
      </w:r>
    </w:p>
    <w:p>
      <w:pPr>
        <w:pStyle w:val="ListBullet"/>
      </w:pPr>
      <w:r>
        <w:t>A. Unclear ownership leading to duplicated or conflicting actions.</w:t>
      </w:r>
    </w:p>
    <w:p>
      <w:pPr>
        <w:pStyle w:val="ListBullet"/>
      </w:pPr>
      <w:r>
        <w:t>B. It makes the system slower but has no other effect.</w:t>
      </w:r>
    </w:p>
    <w:p>
      <w:pPr>
        <w:pStyle w:val="ListBullet"/>
      </w:pPr>
      <w:r>
        <w:t>C. It guarantees deterministic output regardless of input.</w:t>
      </w:r>
    </w:p>
    <w:p>
      <w:pPr>
        <w:pStyle w:val="ListBullet"/>
      </w:pPr>
      <w:r>
        <w:t>D. Enforce global budgets to prevent multiplicative cost blow-ups.</w:t>
      </w:r>
    </w:p>
    <w:p>
      <w:r>
        <w:rPr>
          <w:b/>
        </w:rPr>
        <w:t>Answer: A. Pitfall to avoid: Unclear ownership leading to duplicated or conflicting actions.</w:t>
      </w:r>
    </w:p>
    <w:p>
      <w:r>
        <w:t>4. Describe a failure mode of Emergent Behaviour and Risk and how you would mitigate it.</w:t>
      </w:r>
    </w:p>
    <w:p>
      <w:r>
        <w:rPr>
          <w:b/>
        </w:rPr>
        <w:t>Guidance: A strong answer defines emergent behaviour and risk (Unintended dynamics and how to contain them.) then connects it to architecture, evaluation, cost, security and operations for Multi-Agent Systems, citing concrete trade-offs and a real-world example.</w:t>
      </w:r>
    </w:p>
    <w:p>
      <w:r>
        <w:br w:type="page"/>
      </w:r>
    </w:p>
    <w:p>
      <w:pPr>
        <w:pStyle w:val="Heading1"/>
      </w:pPr>
      <w:r>
        <w:t>Chapter 10. Evaluating Multi-Agent Systems</w:t>
      </w:r>
    </w:p>
    <w:p>
      <w:r>
        <w:rPr>
          <w:i/>
        </w:rPr>
        <w:t>This chapter examines evaluating multi-agent systems within Multi-Agent Systems. It covers end-to-end task success and per-agent contribution, derives a reference architecture, walks through a worked example and runnable code, surveys industry use cases, and distils best practices and pitfalls, closing with exercises and review questions.</w:t>
      </w:r>
    </w:p>
    <w:p>
      <w:pPr>
        <w:pStyle w:val="Heading2"/>
      </w:pPr>
      <w:r>
        <w:t>Introduction</w:t>
      </w:r>
    </w:p>
    <w:p>
      <w:r>
        <w:t>Evaluating Multi-Agent Systems refers to end-to-end task success and per-agent contribution. This concept recurs throughout the Multi-Agent Systems lifecycle, from design to operations.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Evaluating Multi-Agent Systems concerns end-to-end task success and per-agent contribution.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evaluating multi-agent systems is one of the load-bearing ideas - the kind that, when understood deeply, makes the rest of Multi-Agent Systems fall into place. It is foundational: later capabilities in Multi-Agent Systems are built directly on top of it.</w:t>
      </w:r>
    </w:p>
    <w:p>
      <w:r>
        <w:t>Evaluating Multi-Agent Systems cannot be understood in isolation from debate and consensus. Recall that debate and consensus concerns multi-agent debate, voting and critique for quality.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Evaluating Multi-Agent Systems cannot be understood in isolation from frameworks and patterns. Recall that frameworks and patterns concerns comparing orchestration frameworks.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evaluating multi-agent systems. The first, supervisor–worker hierarchy,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evaluating multi-agent systems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Evaluating Multi-Agent Systems separates concerns into clearly bounded components with explicit contracts.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There is an inherent trade-off between fidelity and cost, and the correct balance depends on the use case and its tolerance for error.</w:t>
      </w:r>
    </w:p>
    <w:p>
      <w:pPr>
        <w:pStyle w:val="Heading3"/>
      </w:pPr>
      <w:r>
        <w:t>Figure 13. Operating Model - Evaluating Multi-Agent Systems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Evaluating Multi-Agent Systems"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evaluating multi-agent systems.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debate and consensus. Because debate and consensus concerns multi-agent debate, voting and critique for quality,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evaluating multi-agent systems.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conflict resolution. Because conflict resolution concerns handling disagreement and contradictory 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evaluating multi-agent systems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evaluating multi-agent systems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evaluating multi-agent systems to a colleague unfamiliar with Multi-Agent Systems, using a concrete example from your own domain.</w:t>
      </w:r>
    </w:p>
    <w:p>
      <w:pPr>
        <w:pStyle w:val="ListNumber"/>
      </w:pPr>
      <w:r>
        <w:t>Sketch a reference architecture that incorporates evaluating multi-agent systems and annotate where observability, security and cost controls belong.</w:t>
      </w:r>
    </w:p>
    <w:p>
      <w:pPr>
        <w:pStyle w:val="ListNumber"/>
      </w:pPr>
      <w:r>
        <w:t>Design an evaluation that would tell you whether evaluating multi-agent systems is working in production, including the metric, the dataset and the acceptance threshold.</w:t>
      </w:r>
    </w:p>
    <w:p>
      <w:pPr>
        <w:pStyle w:val="ListNumber"/>
      </w:pPr>
      <w:r>
        <w:t>Identify two pitfalls relevant to evaluating multi-agent systems in your environment and describe the early warning signals you would monitor.</w:t>
      </w:r>
    </w:p>
    <w:p>
      <w:pPr>
        <w:pStyle w:val="ListNumber"/>
      </w:pPr>
      <w:r>
        <w:t>Prototype the simplest implementation that demonstrates evaluating multi-agent systems, then list exactly what would need to change to make it production-ready.</w:t>
      </w:r>
    </w:p>
    <w:p>
      <w:pPr>
        <w:pStyle w:val="Heading2"/>
      </w:pPr>
      <w:r>
        <w:t>Key Takeaways</w:t>
      </w:r>
    </w:p>
    <w:p>
      <w:r>
        <w:t>Key takeaways from this chapter:</w:t>
      </w:r>
    </w:p>
    <w:p>
      <w:pPr>
        <w:pStyle w:val="ListBullet"/>
      </w:pPr>
      <w:r>
        <w:t>Evaluating Multi-Agent Systems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Evaluating Multi-Agent Systems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Evaluating Multi-Agent Systems component</w:t>
      </w:r>
    </w:p>
    <w:p>
      <w:r>
        <w:rPr>
          <w:rFonts w:ascii="Consolas" w:hAnsi="Consolas"/>
          <w:sz w:val="16"/>
        </w:rPr>
        <w:t>from __future__ import annotations</w:t>
        <w:br/>
        <w:br/>
        <w:t>from dataclasses import dataclass, field</w:t>
        <w:br/>
        <w:t>from typing import Any</w:t>
        <w:br/>
        <w:br/>
        <w:br/>
        <w:t>@dataclass(slots=True)</w:t>
        <w:br/>
        <w:t>class EvaluatingSystemsConfig:</w:t>
        <w:br/>
        <w:t xml:space="preserve">    """Configuration for the Evaluating Multi-Agent Systems component in a Multi-Agent Systems system."""</w:t>
        <w:br/>
        <w:br/>
        <w:t xml:space="preserve">    name: str</w:t>
        <w:br/>
        <w:t xml:space="preserve">    timeout_s: float = 30.0</w:t>
        <w:br/>
        <w:t xml:space="preserve">    max_retries: int = 3</w:t>
        <w:br/>
        <w:t xml:space="preserve">    options: dict[str, Any] = field(default_factory=dict)</w:t>
        <w:br/>
        <w:br/>
        <w:br/>
        <w:t>class EvaluatingSystems:</w:t>
        <w:br/>
        <w:t xml:space="preserve">    """A minimal, production-shaped implementation of Evaluating Multi-Agent Systems."""</w:t>
        <w:br/>
        <w:br/>
        <w:t xml:space="preserve">    def __init__(self, config: EvaluatingSystemsConfig)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RuntimeError(f"EvaluatingSystems failed after retries") from last_error</w:t>
        <w:br/>
        <w:br/>
        <w:t xml:space="preserve">    def _process(self, payload: dict[str, Any]) -&gt; dict[str, Any]:</w:t>
        <w:br/>
        <w:t xml:space="preserve">        # Domain-specific logic for Evaluating Multi-Agent Systems goes here.</w:t>
        <w:br/>
        <w:t xml:space="preserve">        return {"status": "ok", "input_keys": sorted(payload), "calls": self._calls}</w:t>
        <w:br/>
      </w:r>
    </w:p>
    <w:p>
      <w:pPr>
        <w:pStyle w:val="Heading2"/>
      </w:pPr>
      <w:r>
        <w:t>Review Questions</w:t>
      </w:r>
    </w:p>
    <w:p>
      <w:r>
        <w:t>1. In the context of Multi-Agent Systems, which statement best describes “Evaluating Multi-Agent Systems”?</w:t>
      </w:r>
    </w:p>
    <w:p>
      <w:pPr>
        <w:pStyle w:val="ListBullet"/>
      </w:pPr>
      <w:r>
        <w:t>A. It eliminates the need for any evaluation or monitoring.</w:t>
      </w:r>
    </w:p>
    <w:p>
      <w:pPr>
        <w:pStyle w:val="ListBullet"/>
      </w:pPr>
      <w:r>
        <w:t>B. It is only relevant to academic research, not production.</w:t>
      </w:r>
    </w:p>
    <w:p>
      <w:pPr>
        <w:pStyle w:val="ListBullet"/>
      </w:pPr>
      <w:r>
        <w:t>C. End-to-end task success and per-agent contribution.</w:t>
      </w:r>
    </w:p>
    <w:p>
      <w:pPr>
        <w:pStyle w:val="ListBullet"/>
      </w:pPr>
      <w:r>
        <w:t>D. It applies exclusively to image data.</w:t>
      </w:r>
    </w:p>
    <w:p>
      <w:r>
        <w:rPr>
          <w:b/>
        </w:rPr>
        <w:t>Answer: C. Evaluating Multi-Agent Systems: End-to-end task success and per-agent contribution.</w:t>
      </w:r>
    </w:p>
    <w:p>
      <w:r>
        <w:t>2. Which of the following is a recommended best practice when working with Multi-Agent Systems?</w:t>
      </w:r>
    </w:p>
    <w:p>
      <w:pPr>
        <w:pStyle w:val="ListBullet"/>
      </w:pPr>
      <w:r>
        <w:t>A. It eliminates the need for any evaluation or monitoring.</w:t>
      </w:r>
    </w:p>
    <w:p>
      <w:pPr>
        <w:pStyle w:val="ListBullet"/>
      </w:pPr>
      <w:r>
        <w:t>B. It is only relevant to academic research, not production.</w:t>
      </w:r>
    </w:p>
    <w:p>
      <w:pPr>
        <w:pStyle w:val="ListBullet"/>
      </w:pPr>
      <w:r>
        <w:t>C. Use structured messages and explicit handoff contracts.</w:t>
      </w:r>
    </w:p>
    <w:p>
      <w:pPr>
        <w:pStyle w:val="ListBullet"/>
      </w:pPr>
      <w:r>
        <w:t>D. It makes the system slower but has no other effect.</w:t>
      </w:r>
    </w:p>
    <w:p>
      <w:r>
        <w:rPr>
          <w:b/>
        </w:rPr>
        <w:t>Answer: C. Best practice: Use structured messages and explicit handoff contracts.</w:t>
      </w:r>
    </w:p>
    <w:p>
      <w:r>
        <w:t>3. Which of the following is a common pitfall to avoid in Multi-Agent Systems?</w:t>
      </w:r>
    </w:p>
    <w:p>
      <w:pPr>
        <w:pStyle w:val="ListBullet"/>
      </w:pPr>
      <w:r>
        <w:t>A. Use structured messages and explicit handoff contracts.</w:t>
      </w:r>
    </w:p>
    <w:p>
      <w:pPr>
        <w:pStyle w:val="ListBullet"/>
      </w:pPr>
      <w:r>
        <w:t>B. Agents talking in circles without convergence.</w:t>
      </w:r>
    </w:p>
    <w:p>
      <w:pPr>
        <w:pStyle w:val="ListBullet"/>
      </w:pPr>
      <w:r>
        <w:t>C. Trace cross-agent interactions for debugging.</w:t>
      </w:r>
    </w:p>
    <w:p>
      <w:pPr>
        <w:pStyle w:val="ListBullet"/>
      </w:pPr>
      <w:r>
        <w:t>D. It removes all security and governance requirements.</w:t>
      </w:r>
    </w:p>
    <w:p>
      <w:r>
        <w:rPr>
          <w:b/>
        </w:rPr>
        <w:t>Answer: B. Pitfall to avoid: Agents talking in circles without convergence.</w:t>
      </w:r>
    </w:p>
    <w:p>
      <w:r>
        <w:t>4. What trade-offs would you weigh when implementing Evaluating Multi-Agent Systems?</w:t>
      </w:r>
    </w:p>
    <w:p>
      <w:r>
        <w:rPr>
          <w:b/>
        </w:rPr>
        <w:t>Guidance: A strong answer defines evaluating multi-agent systems (End-to-end task success and per-agent contribution.) then connects it to architecture, evaluation, cost, security and operations for Multi-Agent Systems, citing concrete trade-offs and a real-world example.</w:t>
      </w:r>
    </w:p>
    <w:p>
      <w:r>
        <w:br w:type="page"/>
      </w:r>
    </w:p>
    <w:p>
      <w:pPr>
        <w:pStyle w:val="Heading1"/>
      </w:pPr>
      <w:r>
        <w:t>Chapter 11. Cost Control at Team Scale</w:t>
      </w:r>
    </w:p>
    <w:p>
      <w:r>
        <w:rPr>
          <w:i/>
        </w:rPr>
        <w:t>This chapter examines cost control at team scale within Multi-Agent Systems. It covers budgeting across many concurrent agents,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Cost Control at Team Scale as budgeting across many concurrent agents. Neglecting it is one of the most common reasons Multi-Agent Systems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Cost Control at Team Scale concerns budgeting across many concurrent agents.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Multi-agent systems decompose complex goals across specialised agents that communicate, coordinate and sometimes debate to produce better outcomes than a single agent. Within that picture, cost control at team scale is one of the load-bearing ideas - the kind that, when understood deeply, makes the rest of Multi-Agent Systems fall into place. Neglecting it is one of the most common reasons Multi-Agent Systems initiatives stall in production.</w:t>
      </w:r>
    </w:p>
    <w:p>
      <w:r>
        <w:t>Cost Control at Team Scale cannot be understood in isolation from observability across agents. Recall that observability across agents concerns tracing distributed agent interactions.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Cost Control at Team Scale cannot be understood in isolation from evaluating multi-agent systems. Recall that evaluating multi-agent systems concerns end-to-end task success and per-agent contribution.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cost control at team scale. The first, sequential pipeline of specialised agents,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cost control at team scale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Cost Control at Team Scale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14. Data Flow - Cost Control at Team Scale (plantuml)</w:t>
      </w:r>
    </w:p>
    <w:p>
      <w:r>
        <w:rPr>
          <w:rFonts w:ascii="Consolas" w:hAnsi="Consolas"/>
          <w:sz w:val="16"/>
        </w:rPr>
        <w:t>@startuml</w:t>
        <w:br/>
        <w:t>title Data Flow - Cost Control at Team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Flow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control at team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across agents. Because observability across agents concerns tracing distributed agent interactions,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cost control at team scale.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frameworks and patterns. Because frameworks and patterns concerns comparing orchestration frameworks,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cost control at team scale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control at team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control at team scale to a colleague unfamiliar with Multi-Agent Systems, using a concrete example from your own domain.</w:t>
      </w:r>
    </w:p>
    <w:p>
      <w:pPr>
        <w:pStyle w:val="ListNumber"/>
      </w:pPr>
      <w:r>
        <w:t>Sketch a reference architecture that incorporates cost control at team scale and annotate where observability, security and cost controls belong.</w:t>
      </w:r>
    </w:p>
    <w:p>
      <w:pPr>
        <w:pStyle w:val="ListNumber"/>
      </w:pPr>
      <w:r>
        <w:t>Design an evaluation that would tell you whether cost control at team scale is working in production, including the metric, the dataset and the acceptance threshold.</w:t>
      </w:r>
    </w:p>
    <w:p>
      <w:pPr>
        <w:pStyle w:val="ListNumber"/>
      </w:pPr>
      <w:r>
        <w:t>Identify two pitfalls relevant to cost control at team scale in your environment and describe the early warning signals you would monitor.</w:t>
      </w:r>
    </w:p>
    <w:p>
      <w:pPr>
        <w:pStyle w:val="ListNumber"/>
      </w:pPr>
      <w:r>
        <w:t>Prototype the simplest implementation that demonstrates cost control at team scale, then list exactly what would need to change to make it production-ready.</w:t>
      </w:r>
    </w:p>
    <w:p>
      <w:pPr>
        <w:pStyle w:val="Heading2"/>
      </w:pPr>
      <w:r>
        <w:t>Key Takeaways</w:t>
      </w:r>
    </w:p>
    <w:p>
      <w:r>
        <w:t>Key takeaways from this chapter:</w:t>
      </w:r>
    </w:p>
    <w:p>
      <w:pPr>
        <w:pStyle w:val="ListBullet"/>
      </w:pPr>
      <w:r>
        <w:t>Cost Control at Team Scale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Cost Control at Team Scale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Cost Control at Team Scale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“Cost Control at Team Scale”?</w:t>
      </w:r>
    </w:p>
    <w:p>
      <w:pPr>
        <w:pStyle w:val="ListBullet"/>
      </w:pPr>
      <w:r>
        <w:t>A. It guarantees deterministic output regardless of input.</w:t>
      </w:r>
    </w:p>
    <w:p>
      <w:pPr>
        <w:pStyle w:val="ListBullet"/>
      </w:pPr>
      <w:r>
        <w:t>B. It removes all security and governance requirements.</w:t>
      </w:r>
    </w:p>
    <w:p>
      <w:pPr>
        <w:pStyle w:val="ListBullet"/>
      </w:pPr>
      <w:r>
        <w:t>C. It is only relevant to academic research, not production.</w:t>
      </w:r>
    </w:p>
    <w:p>
      <w:pPr>
        <w:pStyle w:val="ListBullet"/>
      </w:pPr>
      <w:r>
        <w:t>D. Budgeting across many concurrent agents.</w:t>
      </w:r>
    </w:p>
    <w:p>
      <w:r>
        <w:rPr>
          <w:b/>
        </w:rPr>
        <w:t>Answer: D. Cost Control at Team Scale: Budgeting across many concurrent agents.</w:t>
      </w:r>
    </w:p>
    <w:p>
      <w:r>
        <w:t>2. Which of the following is a recommended best practice when working with Multi-Agent Systems?</w:t>
      </w:r>
    </w:p>
    <w:p>
      <w:pPr>
        <w:pStyle w:val="ListBullet"/>
      </w:pPr>
      <w:r>
        <w:t>A. Trace cross-agent interactions for debugging.</w:t>
      </w:r>
    </w:p>
    <w:p>
      <w:pPr>
        <w:pStyle w:val="ListBullet"/>
      </w:pPr>
      <w:r>
        <w:t>B. It is only relevant to academic research, not production.</w:t>
      </w:r>
    </w:p>
    <w:p>
      <w:pPr>
        <w:pStyle w:val="ListBullet"/>
      </w:pPr>
      <w:r>
        <w:t>C. It makes the system slower but has no other effect.</w:t>
      </w:r>
    </w:p>
    <w:p>
      <w:pPr>
        <w:pStyle w:val="ListBullet"/>
      </w:pPr>
      <w:r>
        <w:t>D. Combinatorial cost growth across many agents.</w:t>
      </w:r>
    </w:p>
    <w:p>
      <w:r>
        <w:rPr>
          <w:b/>
        </w:rPr>
        <w:t>Answer: A. Best practice: Trace cross-agent interactions for debugging.</w:t>
      </w:r>
    </w:p>
    <w:p>
      <w:r>
        <w:t>3. Which of the following is a common pitfall to avoid in Multi-Agent Systems?</w:t>
      </w:r>
    </w:p>
    <w:p>
      <w:pPr>
        <w:pStyle w:val="ListBullet"/>
      </w:pPr>
      <w:r>
        <w:t>A. Emergent failures that are hard to reproduce.</w:t>
      </w:r>
    </w:p>
    <w:p>
      <w:pPr>
        <w:pStyle w:val="ListBullet"/>
      </w:pPr>
      <w:r>
        <w:t>B. It removes all security and governance requirements.</w:t>
      </w:r>
    </w:p>
    <w:p>
      <w:pPr>
        <w:pStyle w:val="ListBullet"/>
      </w:pPr>
      <w:r>
        <w:t>C. Enforce global budgets to prevent multiplicative cost blow-ups.</w:t>
      </w:r>
    </w:p>
    <w:p>
      <w:pPr>
        <w:pStyle w:val="ListBullet"/>
      </w:pPr>
      <w:r>
        <w:t>D. It guarantees deterministic output regardless of input.</w:t>
      </w:r>
    </w:p>
    <w:p>
      <w:r>
        <w:rPr>
          <w:b/>
        </w:rPr>
        <w:t>Answer: A. Pitfall to avoid: Emergent failures that are hard to reproduce.</w:t>
      </w:r>
    </w:p>
    <w:p>
      <w:r>
        <w:t>4. What trade-offs would you weigh when implementing Cost Control at Team Scale?</w:t>
      </w:r>
    </w:p>
    <w:p>
      <w:r>
        <w:rPr>
          <w:b/>
        </w:rPr>
        <w:t>Guidance: A strong answer defines cost control at team scale (Budgeting across many concurrent agents.) then connects it to architecture, evaluation, cost, security and operations for Multi-Agent Systems, citing concrete trade-offs and a real-world example.</w:t>
      </w:r>
    </w:p>
    <w:p>
      <w:r>
        <w:br w:type="page"/>
      </w:r>
    </w:p>
    <w:p>
      <w:pPr>
        <w:pStyle w:val="Heading1"/>
      </w:pPr>
      <w:r>
        <w:t>Chapter 12. Frameworks and Patterns</w:t>
      </w:r>
    </w:p>
    <w:p>
      <w:r>
        <w:rPr>
          <w:i/>
        </w:rPr>
        <w:t>This chapter examines frameworks and patterns within Multi-Agent Systems. It covers comparing orchestration frameworks,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Frameworks and Patterns is best understood as comparing orchestration frameworks. Teams that master this consistently ship more reliable Multi-Agent Systems systems at lower cost.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Frameworks and Patterns refers to comparing orchestration frameworks.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frameworks and patterns is one of the load-bearing ideas - the kind that, when understood deeply, makes the rest of Multi-Agent Systems fall into place. This concept recurs throughout the Multi-Agent Systems lifecycle, from design to operations.</w:t>
      </w:r>
    </w:p>
    <w:p>
      <w:r>
        <w:t>Frameworks and Patterns cannot be understood in isolation from emergent behaviour and risk. Recall that emergent behaviour and risk concerns unintended dynamics and how to contain them.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Frameworks and Patterns cannot be understood in isolation from conflict resolution. Recall that conflict resolution concerns handling disagreement and contradictory actions.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frameworks and patterns. The first, supervisor–worker hierarchy,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frameworks and patterns are invisible; in a production Multi-Agent Systems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Frameworks and Patterns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Latency, accuracy and cost form a tension triangle: improving one typically pressures the others, so explicit budgets are essential.</w:t>
      </w:r>
    </w:p>
    <w:p>
      <w:pPr>
        <w:pStyle w:val="Heading3"/>
      </w:pPr>
      <w:r>
        <w:t>Figure 15. Capability Map - Frameworks and Patterns (svg)</w:t>
      </w:r>
    </w:p>
    <w:p>
      <w:r>
        <w:rPr>
          <w:rFonts w:ascii="Consolas" w:hAnsi="Consolas"/>
          <w:sz w:val="16"/>
        </w:rPr>
        <w:t>&lt;svg xmlns="http://www.w3.org/2000/svg" width="840" height="460" data-tpl="pillars" data-pal="7-2"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id="bn82e02a" x1="0" y1="0" x2="1" y2="0"&gt;&lt;stop offset="0" stop-color="#9333ea"/&gt;&lt;stop offset="1" stop-color="#a21caf"/&gt;&lt;/linearGradient&gt;&lt;/defs&gt;&lt;rect width="840" height="460" rx="14" fill="#ffffff"/&gt;&lt;rect x="0" y="0" width="840" height="48" rx="14" fill="url(#bn82e02a)"/&gt;&lt;rect x="0" y="32" width="840" height="16" fill="url(#bn82e02a)"/&gt;&lt;text x="420" y="25" text-anchor="middle" font-size="15" font-weight="700" fill="#ffffff" dominant-baseline="middle"&gt;Capability Map - Frameworks and Patterns&lt;/text&gt;&lt;rect x="68" y="140" width="120" height="250" rx="10" fill="#9333ea"/&gt;&lt;rect x="60" y="126" width="136" height="18" rx="6" fill="#9333ea"/&gt;&lt;text x="128" y="265" text-anchor="middle" font-size="11" font-weight="600" fill="#fff" dominant-baseline="middle"&gt;Frameworks an…&lt;/text&gt;&lt;rect x="214" y="140" width="120" height="250" rx="10" fill="#a21caf"/&gt;&lt;rect x="206" y="126" width="136" height="18" rx="6" fill="#a21caf"/&gt;&lt;text x="274" y="265" text-anchor="middle" font-size="11" font-weight="600" fill="#fff" dominant-baseline="middle"&gt;Observability…&lt;/text&gt;&lt;rect x="360" y="140" width="120" height="250" rx="10" fill="#c026d3"/&gt;&lt;rect x="352" y="126" width="136" height="18" rx="6" fill="#c026d3"/&gt;&lt;text x="420" y="265" text-anchor="middle" font-size="11" font-weight="600" fill="#fff" dominant-baseline="middle"&gt;The Multi-Age…&lt;/text&gt;&lt;rect x="506" y="140" width="120" height="250" rx="10" fill="#d946ef"/&gt;&lt;rect x="498" y="126" width="136" height="18" rx="6" fill="#d946ef"/&gt;&lt;text x="566" y="265" text-anchor="middle" font-size="11" font-weight="600" fill="#fff" dominant-baseline="middle"&gt;Why Multiple …&lt;/text&gt;&lt;rect x="652" y="140" width="120" height="250" rx="10" fill="#6b21a8"/&gt;&lt;rect x="644" y="126" width="136" height="18" rx="6" fill="#6b21a8"/&gt;&lt;text x="712" y="265" text-anchor="middle" font-size="11" font-weight="600" fill="#fff" dominant-baseline="middle"&gt;Agent Roles a…&lt;/text&gt;&lt;rect x="48.0" y="390" width="744" height="12" rx="4" fill="#0f172a"/&gt;&lt;text x="28" y="446" text-anchor="start" font-size="9.5" font-weight="500" fill="#64748b" dominant-baseline="middle"&gt;Multi-Agent Systems  •  Capability Map&lt;/text&gt;&lt;/svg&gt;</w:t>
      </w:r>
    </w:p>
    <w:p>
      <w:r>
        <w:rPr>
          <w:i/>
        </w:rPr>
        <w:t>Figure: Capability Map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frameworks and patterns.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emergent behaviour and risk. Because emergent behaviour and risk concerns unintended dynamics and how to contain them,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frameworks and patterns.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debate and consensus. Because debate and consensus concerns multi-agent debate, voting and critique for quality,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frameworks and patterns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frameworks and patterns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frameworks and patterns to a colleague unfamiliar with Multi-Agent Systems, using a concrete example from your own domain.</w:t>
      </w:r>
    </w:p>
    <w:p>
      <w:pPr>
        <w:pStyle w:val="ListNumber"/>
      </w:pPr>
      <w:r>
        <w:t>Sketch a reference architecture that incorporates frameworks and patterns and annotate where observability, security and cost controls belong.</w:t>
      </w:r>
    </w:p>
    <w:p>
      <w:pPr>
        <w:pStyle w:val="ListNumber"/>
      </w:pPr>
      <w:r>
        <w:t>Design an evaluation that would tell you whether frameworks and patterns is working in production, including the metric, the dataset and the acceptance threshold.</w:t>
      </w:r>
    </w:p>
    <w:p>
      <w:pPr>
        <w:pStyle w:val="ListNumber"/>
      </w:pPr>
      <w:r>
        <w:t>Identify two pitfalls relevant to frameworks and patterns in your environment and describe the early warning signals you would monitor.</w:t>
      </w:r>
    </w:p>
    <w:p>
      <w:pPr>
        <w:pStyle w:val="ListNumber"/>
      </w:pPr>
      <w:r>
        <w:t>Prototype the simplest implementation that demonstrates frameworks and patterns, then list exactly what would need to change to make it production-ready.</w:t>
      </w:r>
    </w:p>
    <w:p>
      <w:pPr>
        <w:pStyle w:val="Heading2"/>
      </w:pPr>
      <w:r>
        <w:t>Key Takeaways</w:t>
      </w:r>
    </w:p>
    <w:p>
      <w:r>
        <w:t>Key takeaways from this chapter:</w:t>
      </w:r>
    </w:p>
    <w:p>
      <w:pPr>
        <w:pStyle w:val="ListBullet"/>
      </w:pPr>
      <w:r>
        <w:t>Frameworks and Patterns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Frameworks and Patterns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Frameworks and Patterns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Frameworks and Patterns."""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“Frameworks and Patterns”?</w:t>
      </w:r>
    </w:p>
    <w:p>
      <w:pPr>
        <w:pStyle w:val="ListBullet"/>
      </w:pPr>
      <w:r>
        <w:t>A. It makes the system slower but has no other effect.</w:t>
      </w:r>
    </w:p>
    <w:p>
      <w:pPr>
        <w:pStyle w:val="ListBullet"/>
      </w:pPr>
      <w:r>
        <w:t>B. It is only relevant to academic research, not production.</w:t>
      </w:r>
    </w:p>
    <w:p>
      <w:pPr>
        <w:pStyle w:val="ListBullet"/>
      </w:pPr>
      <w:r>
        <w:t>C. Comparing orchestration frameworks.</w:t>
      </w:r>
    </w:p>
    <w:p>
      <w:pPr>
        <w:pStyle w:val="ListBullet"/>
      </w:pPr>
      <w:r>
        <w:t>D. It applies exclusively to image data.</w:t>
      </w:r>
    </w:p>
    <w:p>
      <w:r>
        <w:rPr>
          <w:b/>
        </w:rPr>
        <w:t>Answer: C. Frameworks and Patterns: Comparing orchestration frameworks.</w:t>
      </w:r>
    </w:p>
    <w:p>
      <w:r>
        <w:t>2. Which of the following is a recommended best practice when working with Multi-Agent Systems?</w:t>
      </w:r>
    </w:p>
    <w:p>
      <w:pPr>
        <w:pStyle w:val="ListBullet"/>
      </w:pPr>
      <w:r>
        <w:t>A. Trace cross-agent interactions for debugging.</w:t>
      </w:r>
    </w:p>
    <w:p>
      <w:pPr>
        <w:pStyle w:val="ListBullet"/>
      </w:pPr>
      <w:r>
        <w:t>B. Agents talking in circles without convergence.</w:t>
      </w:r>
    </w:p>
    <w:p>
      <w:pPr>
        <w:pStyle w:val="ListBullet"/>
      </w:pPr>
      <w:r>
        <w:t>C. It is only relevant to academic research, not production.</w:t>
      </w:r>
    </w:p>
    <w:p>
      <w:pPr>
        <w:pStyle w:val="ListBullet"/>
      </w:pPr>
      <w:r>
        <w:t>D. It eliminates the need for any evaluation or monitoring.</w:t>
      </w:r>
    </w:p>
    <w:p>
      <w:r>
        <w:rPr>
          <w:b/>
        </w:rPr>
        <w:t>Answer: A. Best practice: Trace cross-agent interactions for debugging.</w:t>
      </w:r>
    </w:p>
    <w:p>
      <w:r>
        <w:t>3. Which of the following is a common pitfall to avoid in Multi-Agent Systems?</w:t>
      </w:r>
    </w:p>
    <w:p>
      <w:pPr>
        <w:pStyle w:val="ListBullet"/>
      </w:pPr>
      <w:r>
        <w:t>A. Enforce global budgets to prevent multiplicative cost blow-ups.</w:t>
      </w:r>
    </w:p>
    <w:p>
      <w:pPr>
        <w:pStyle w:val="ListBullet"/>
      </w:pPr>
      <w:r>
        <w:t>B. It removes all security and governance requirements.</w:t>
      </w:r>
    </w:p>
    <w:p>
      <w:pPr>
        <w:pStyle w:val="ListBullet"/>
      </w:pPr>
      <w:r>
        <w:t>C. Agents talking in circles without convergence.</w:t>
      </w:r>
    </w:p>
    <w:p>
      <w:pPr>
        <w:pStyle w:val="ListBullet"/>
      </w:pPr>
      <w:r>
        <w:t>D. Use structured messages and explicit handoff contracts.</w:t>
      </w:r>
    </w:p>
    <w:p>
      <w:r>
        <w:rPr>
          <w:b/>
        </w:rPr>
        <w:t>Answer: C. Pitfall to avoid: Agents talking in circles without convergence.</w:t>
      </w:r>
    </w:p>
    <w:p>
      <w:r>
        <w:t>4. What trade-offs would you weigh when implementing Frameworks and Patterns?</w:t>
      </w:r>
    </w:p>
    <w:p>
      <w:r>
        <w:rPr>
          <w:b/>
        </w:rPr>
        <w:t>Guidance: A strong answer defines frameworks and patterns (Comparing orchestration frameworks.) then connects it to architecture, evaluation, cost, security and operations for Multi-Agent Systems, citing concrete trade-offs and a real-world example.</w:t>
      </w:r>
    </w:p>
    <w:p>
      <w:r>
        <w:br w:type="page"/>
      </w:r>
    </w:p>
    <w:p>
      <w:pPr>
        <w:pStyle w:val="Heading1"/>
      </w:pPr>
      <w:r>
        <w:t>Chapter 13. Observability Across Agents</w:t>
      </w:r>
    </w:p>
    <w:p>
      <w:r>
        <w:rPr>
          <w:i/>
        </w:rPr>
        <w:t>This chapter examines observability across agents within Multi-Agent Systems. It covers tracing distributed agent interactions, derives a reference architecture, walks through a worked example and runnable code, surveys industry use cases, and distils best practices and pitfalls, closing with exercises and review questions.</w:t>
      </w:r>
    </w:p>
    <w:p>
      <w:pPr>
        <w:pStyle w:val="Heading2"/>
      </w:pPr>
      <w:r>
        <w:t>Introduction</w:t>
      </w:r>
    </w:p>
    <w:p>
      <w:r>
        <w:t>Observability Across Agents refers to tracing distributed agent interactions. This concept recurs throughout the Multi-Agent Systems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Formally, Observability Across Agents addresses tracing distributed agent interactions.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Multi-agent systems decompose complex goals across specialised agents that communicate, coordinate and sometimes debate to produce better outcomes than a single agent. Within that picture, observability across agents is one of the load-bearing ideas - the kind that, when understood deeply, makes the rest of Multi-Agent Systems fall into place. Understanding this matters because Multi-Agent Systems systems succeed or fail on exactly these decisions.</w:t>
      </w:r>
    </w:p>
    <w:p>
      <w:r>
        <w:t>Observability Across Agents cannot be understood in isolation from agent roles and topologies. Recall that agent roles and topologies concerns hierarchical, sequential, network and market-based organisations.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Observability Across Agents cannot be understood in isolation from shared memory and state. Recall that shared memory and state concerns coordinating context across agents safely.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observability across agents. The first, debate-and-judge for high-stakes decisions, is widely adopted because it makes the system's behaviour predictable and observable. A complementary pattern, blackboard for shared coordination state,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observability across agents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Observability Across Agents separates concerns into clearly bounded components with explicit contracts.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16. Cloud Architecture - Observability Across Agents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observability across agents.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roles and topologies. Because agent roles and topologies concerns hierarchical, sequential, network and market-based organisations,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observability across agents.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roles and topologies. Because agent roles and topologies concerns hierarchical, sequential, network and market-based organisations,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observability across agents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observability across agents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observability across agents to a colleague unfamiliar with Multi-Agent Systems, using a concrete example from your own domain.</w:t>
      </w:r>
    </w:p>
    <w:p>
      <w:pPr>
        <w:pStyle w:val="ListNumber"/>
      </w:pPr>
      <w:r>
        <w:t>Sketch a reference architecture that incorporates observability across agents and annotate where observability, security and cost controls belong.</w:t>
      </w:r>
    </w:p>
    <w:p>
      <w:pPr>
        <w:pStyle w:val="ListNumber"/>
      </w:pPr>
      <w:r>
        <w:t>Design an evaluation that would tell you whether observability across agents is working in production, including the metric, the dataset and the acceptance threshold.</w:t>
      </w:r>
    </w:p>
    <w:p>
      <w:pPr>
        <w:pStyle w:val="ListNumber"/>
      </w:pPr>
      <w:r>
        <w:t>Identify two pitfalls relevant to observability across agents in your environment and describe the early warning signals you would monitor.</w:t>
      </w:r>
    </w:p>
    <w:p>
      <w:pPr>
        <w:pStyle w:val="ListNumber"/>
      </w:pPr>
      <w:r>
        <w:t>Prototype the simplest implementation that demonstrates observability across agents, then list exactly what would need to change to make it production-ready.</w:t>
      </w:r>
    </w:p>
    <w:p>
      <w:pPr>
        <w:pStyle w:val="Heading2"/>
      </w:pPr>
      <w:r>
        <w:t>Key Takeaways</w:t>
      </w:r>
    </w:p>
    <w:p>
      <w:r>
        <w:t>Key takeaways from this chapter:</w:t>
      </w:r>
    </w:p>
    <w:p>
      <w:pPr>
        <w:pStyle w:val="ListBullet"/>
      </w:pPr>
      <w:r>
        <w:t>Observability Across Agents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Observability Across Agents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Observability Across Agents component</w:t>
      </w:r>
    </w:p>
    <w:p>
      <w:r>
        <w:rPr>
          <w:rFonts w:ascii="Consolas" w:hAnsi="Consolas"/>
          <w:sz w:val="16"/>
        </w:rPr>
        <w:t>from __future__ import annotations</w:t>
        <w:br/>
        <w:br/>
        <w:t>from dataclasses import dataclass, field</w:t>
        <w:br/>
        <w:t>from typing import Any</w:t>
        <w:br/>
        <w:br/>
        <w:br/>
        <w:t>@dataclass(slots=True)</w:t>
        <w:br/>
        <w:t>class ObservabilityAcrossAgentsConfig:</w:t>
        <w:br/>
        <w:t xml:space="preserve">    """Configuration for the Observability Across Agents component in a Multi-Agent Systems system."""</w:t>
        <w:br/>
        <w:br/>
        <w:t xml:space="preserve">    name: str</w:t>
        <w:br/>
        <w:t xml:space="preserve">    timeout_s: float = 30.0</w:t>
        <w:br/>
        <w:t xml:space="preserve">    max_retries: int = 3</w:t>
        <w:br/>
        <w:t xml:space="preserve">    options: dict[str, Any] = field(default_factory=dict)</w:t>
        <w:br/>
        <w:br/>
        <w:br/>
        <w:t>class ObservabilityAcrossAgents:</w:t>
        <w:br/>
        <w:t xml:space="preserve">    """A minimal, production-shaped implementation of Observability Across Agents."""</w:t>
        <w:br/>
        <w:br/>
        <w:t xml:space="preserve">    def __init__(self, config: ObservabilityAcrossAgentsConfig)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RuntimeError(f"ObservabilityAcrossAgents failed after retries") from last_error</w:t>
        <w:br/>
        <w:br/>
        <w:t xml:space="preserve">    def _process(self, payload: dict[str, Any]) -&gt; dict[str, Any]:</w:t>
        <w:br/>
        <w:t xml:space="preserve">        # Domain-specific logic for Observability Across Agents goes here.</w:t>
        <w:br/>
        <w:t xml:space="preserve">        return {"status": "ok", "input_keys": sorted(payload), "calls": self._calls}</w:t>
        <w:br/>
      </w:r>
    </w:p>
    <w:p>
      <w:pPr>
        <w:pStyle w:val="Heading2"/>
      </w:pPr>
      <w:r>
        <w:t>Review Questions</w:t>
      </w:r>
    </w:p>
    <w:p>
      <w:r>
        <w:t>1. In the context of Multi-Agent Systems, which statement best describes “Observability Across Agents”?</w:t>
      </w:r>
    </w:p>
    <w:p>
      <w:pPr>
        <w:pStyle w:val="ListBullet"/>
      </w:pPr>
      <w:r>
        <w:t>A. It applies exclusively to image data.</w:t>
      </w:r>
    </w:p>
    <w:p>
      <w:pPr>
        <w:pStyle w:val="ListBullet"/>
      </w:pPr>
      <w:r>
        <w:t>B. It removes all security and governance requirements.</w:t>
      </w:r>
    </w:p>
    <w:p>
      <w:pPr>
        <w:pStyle w:val="ListBullet"/>
      </w:pPr>
      <w:r>
        <w:t>C. Tracing distributed agent interactions.</w:t>
      </w:r>
    </w:p>
    <w:p>
      <w:pPr>
        <w:pStyle w:val="ListBullet"/>
      </w:pPr>
      <w:r>
        <w:t>D. It is only relevant to academic research, not production.</w:t>
      </w:r>
    </w:p>
    <w:p>
      <w:r>
        <w:rPr>
          <w:b/>
        </w:rPr>
        <w:t>Answer: C. Observability Across Agents: Tracing distributed agent interactions.</w:t>
      </w:r>
    </w:p>
    <w:p>
      <w:r>
        <w:t>2. Which of the following is a recommended best practice when working with Multi-Agent Systems?</w:t>
      </w:r>
    </w:p>
    <w:p>
      <w:pPr>
        <w:pStyle w:val="ListBullet"/>
      </w:pPr>
      <w:r>
        <w:t>A. Give each agent a narrow, well-specified role.</w:t>
      </w:r>
    </w:p>
    <w:p>
      <w:pPr>
        <w:pStyle w:val="ListBullet"/>
      </w:pPr>
      <w:r>
        <w:t>B. It removes all security and governance requirements.</w:t>
      </w:r>
    </w:p>
    <w:p>
      <w:pPr>
        <w:pStyle w:val="ListBullet"/>
      </w:pPr>
      <w:r>
        <w:t>C. It applies exclusively to image data.</w:t>
      </w:r>
    </w:p>
    <w:p>
      <w:pPr>
        <w:pStyle w:val="ListBullet"/>
      </w:pPr>
      <w:r>
        <w:t>D. It is only relevant to academic research, not production.</w:t>
      </w:r>
    </w:p>
    <w:p>
      <w:r>
        <w:rPr>
          <w:b/>
        </w:rPr>
        <w:t>Answer: A. Best practice: Give each agent a narrow, well-specified role.</w:t>
      </w:r>
    </w:p>
    <w:p>
      <w:r>
        <w:t>3. Which of the following is a common pitfall to avoid in Multi-Agent Systems?</w:t>
      </w:r>
    </w:p>
    <w:p>
      <w:pPr>
        <w:pStyle w:val="ListBullet"/>
      </w:pPr>
      <w:r>
        <w:t>A. Unclear ownership leading to duplicated or conflicting actions.</w:t>
      </w:r>
    </w:p>
    <w:p>
      <w:pPr>
        <w:pStyle w:val="ListBullet"/>
      </w:pPr>
      <w:r>
        <w:t>B. It guarantees deterministic output regardless of input.</w:t>
      </w:r>
    </w:p>
    <w:p>
      <w:pPr>
        <w:pStyle w:val="ListBullet"/>
      </w:pPr>
      <w:r>
        <w:t>C. Trace cross-agent interactions for debugging.</w:t>
      </w:r>
    </w:p>
    <w:p>
      <w:pPr>
        <w:pStyle w:val="ListBullet"/>
      </w:pPr>
      <w:r>
        <w:t>D. Enforce global budgets to prevent multiplicative cost blow-ups.</w:t>
      </w:r>
    </w:p>
    <w:p>
      <w:r>
        <w:rPr>
          <w:b/>
        </w:rPr>
        <w:t>Answer: A. Pitfall to avoid: Unclear ownership leading to duplicated or conflicting actions.</w:t>
      </w:r>
    </w:p>
    <w:p>
      <w:r>
        <w:t>4. Describe a failure mode of Observability Across Agents and how you would mitigate it.</w:t>
      </w:r>
    </w:p>
    <w:p>
      <w:r>
        <w:rPr>
          <w:b/>
        </w:rPr>
        <w:t>Guidance: A strong answer defines observability across agents (Tracing distributed agent interactions.) then connects it to architecture, evaluation, cost, security and operations for Multi-Agent Systems, citing concrete trade-offs and a real-world example.</w:t>
      </w:r>
    </w:p>
    <w:p>
      <w:r>
        <w:br w:type="page"/>
      </w:r>
    </w:p>
    <w:p>
      <w:pPr>
        <w:pStyle w:val="Heading1"/>
      </w:pPr>
      <w:r>
        <w:t>Chapter 14. The Multi-Agent Reference Architecture</w:t>
      </w:r>
    </w:p>
    <w:p>
      <w:r>
        <w:rPr>
          <w:i/>
        </w:rPr>
        <w:t>This chapter examines the multi-agent reference architecture within Multi-Agent Systems. It covers supervisor, workers, shared memory and guardrails,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The Multi-Agent Reference Architecture is best understood as supervisor, workers, shared memory and guardrails. Getting this right early prevents expensive rework once a Multi-Agent Systems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The Multi-Agent Reference Architecture can be characterised as supervisor, workers, shared memory and guardrails.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the multi-agent reference architecture is one of the load-bearing ideas - the kind that, when understood deeply, makes the rest of Multi-Agent Systems fall into place. Teams that master this consistently ship more reliable Multi-Agent Systems systems at lower cost.</w:t>
      </w:r>
    </w:p>
    <w:p>
      <w:r>
        <w:t>The Multi-Agent Reference Architecture cannot be understood in isolation from debate and consensus. Recall that debate and consensus concerns multi-agent debate, voting and critique for quality.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The Multi-Agent Reference Architecture cannot be understood in isolation from frameworks and patterns. Recall that frameworks and patterns concerns comparing orchestration frameworks.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the multi-agent reference architecture. The first, blackboard for shared coordination state,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the multi-agent reference architecture are invisible; in a production Multi-Agent Systems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The Multi-Agent Reference Architecture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Latency, accuracy and cost form a tension triangle: improving one typically pressures the others, so explicit budgets are essential.</w:t>
      </w:r>
    </w:p>
    <w:p>
      <w:pPr>
        <w:pStyle w:val="Heading3"/>
      </w:pPr>
      <w:r>
        <w:t>Figure 17. Sequence - The Multi-Agent Reference Architecture (plantuml)</w:t>
      </w:r>
    </w:p>
    <w:p>
      <w:r>
        <w:rPr>
          <w:rFonts w:ascii="Consolas" w:hAnsi="Consolas"/>
          <w:sz w:val="16"/>
        </w:rPr>
        <w:t>@startuml</w:t>
        <w:br/>
        <w:t>title Sequence - The Multi-Agent Reference Architecture</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Multi-Agent Systems. This diagram illustrates the principal components and their interactions as discussed in the surrounding section.</w:t>
      </w:r>
    </w:p>
    <w:p>
      <w:pPr>
        <w:pStyle w:val="Heading3"/>
      </w:pPr>
      <w:r>
        <w:t>Figure 18. Business Process - The Multi-Agent Reference Architecture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Business Process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multi-agent reference architecture.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debate and consensus. Because debate and consensus concerns multi-agent debate, voting and critique for quality,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the multi-agent reference architecture.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multiple agents. Because why multiple agents concerns specialisation, parallelism and separation of concerns,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software organisation needs planner, coder, reviewer and tester agents collaborating. They decide to apply the multi-agent reference architecture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multi-agent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multi-agent reference architecture to a colleague unfamiliar with Multi-Agent Systems, using a concrete example from your own domain.</w:t>
      </w:r>
    </w:p>
    <w:p>
      <w:pPr>
        <w:pStyle w:val="ListNumber"/>
      </w:pPr>
      <w:r>
        <w:t>Sketch a reference architecture that incorporates the multi-agent reference architecture and annotate where observability, security and cost controls belong.</w:t>
      </w:r>
    </w:p>
    <w:p>
      <w:pPr>
        <w:pStyle w:val="ListNumber"/>
      </w:pPr>
      <w:r>
        <w:t>Design an evaluation that would tell you whether the multi-agent reference architecture is working in production, including the metric, the dataset and the acceptance threshold.</w:t>
      </w:r>
    </w:p>
    <w:p>
      <w:pPr>
        <w:pStyle w:val="ListNumber"/>
      </w:pPr>
      <w:r>
        <w:t>Identify two pitfalls relevant to the multi-agent reference architecture in your environment and describe the early warning signals you would monitor.</w:t>
      </w:r>
    </w:p>
    <w:p>
      <w:pPr>
        <w:pStyle w:val="ListNumber"/>
      </w:pPr>
      <w:r>
        <w:t>Prototype the simplest implementation that demonstrates the multi-agent reference architecture, then list exactly what would need to change to make it production-ready.</w:t>
      </w:r>
    </w:p>
    <w:p>
      <w:pPr>
        <w:pStyle w:val="Heading2"/>
      </w:pPr>
      <w:r>
        <w:t>Key Takeaways</w:t>
      </w:r>
    </w:p>
    <w:p>
      <w:r>
        <w:t>Key takeaways from this chapter:</w:t>
      </w:r>
    </w:p>
    <w:p>
      <w:pPr>
        <w:pStyle w:val="ListBullet"/>
      </w:pPr>
      <w:r>
        <w:t>The Multi-Agent Reference Architecture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The Multi-Agent Reference Architecture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The Multi-Agent Reference Architecture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“The Multi-Agent Reference Architecture”?</w:t>
      </w:r>
    </w:p>
    <w:p>
      <w:pPr>
        <w:pStyle w:val="ListBullet"/>
      </w:pPr>
      <w:r>
        <w:t>A. It eliminates the need for any evaluation or monitoring.</w:t>
      </w:r>
    </w:p>
    <w:p>
      <w:pPr>
        <w:pStyle w:val="ListBullet"/>
      </w:pPr>
      <w:r>
        <w:t>B. Supervisor, workers, shared memory and guardrails.</w:t>
      </w:r>
    </w:p>
    <w:p>
      <w:pPr>
        <w:pStyle w:val="ListBullet"/>
      </w:pPr>
      <w:r>
        <w:t>C. It applies exclusively to image data.</w:t>
      </w:r>
    </w:p>
    <w:p>
      <w:pPr>
        <w:pStyle w:val="ListBullet"/>
      </w:pPr>
      <w:r>
        <w:t>D. It is only relevant to academic research, not production.</w:t>
      </w:r>
    </w:p>
    <w:p>
      <w:r>
        <w:rPr>
          <w:b/>
        </w:rPr>
        <w:t>Answer: B. The Multi-Agent Reference Architecture: Supervisor, workers, shared memory and guardrails.</w:t>
      </w:r>
    </w:p>
    <w:p>
      <w:r>
        <w:t>2. Which of the following is a recommended best practice when working with Multi-Agent Systems?</w:t>
      </w:r>
    </w:p>
    <w:p>
      <w:pPr>
        <w:pStyle w:val="ListBullet"/>
      </w:pPr>
      <w:r>
        <w:t>A. Emergent failures that are hard to reproduce.</w:t>
      </w:r>
    </w:p>
    <w:p>
      <w:pPr>
        <w:pStyle w:val="ListBullet"/>
      </w:pPr>
      <w:r>
        <w:t>B. Use structured messages and explicit handoff contracts.</w:t>
      </w:r>
    </w:p>
    <w:p>
      <w:pPr>
        <w:pStyle w:val="ListBullet"/>
      </w:pPr>
      <w:r>
        <w:t>C. It guarantees deterministic output regardless of input.</w:t>
      </w:r>
    </w:p>
    <w:p>
      <w:pPr>
        <w:pStyle w:val="ListBullet"/>
      </w:pPr>
      <w:r>
        <w:t>D. It makes the system slower but has no other effect.</w:t>
      </w:r>
    </w:p>
    <w:p>
      <w:r>
        <w:rPr>
          <w:b/>
        </w:rPr>
        <w:t>Answer: B. Best practice: Use structured messages and explicit handoff contracts.</w:t>
      </w:r>
    </w:p>
    <w:p>
      <w:r>
        <w:t>3. Which of the following is a common pitfall to avoid in Multi-Agent Systems?</w:t>
      </w:r>
    </w:p>
    <w:p>
      <w:pPr>
        <w:pStyle w:val="ListBullet"/>
      </w:pPr>
      <w:r>
        <w:t>A. Emergent failures that are hard to reproduce.</w:t>
      </w:r>
    </w:p>
    <w:p>
      <w:pPr>
        <w:pStyle w:val="ListBullet"/>
      </w:pPr>
      <w:r>
        <w:t>B. Give each agent a narrow, well-specified role.</w:t>
      </w:r>
    </w:p>
    <w:p>
      <w:pPr>
        <w:pStyle w:val="ListBullet"/>
      </w:pPr>
      <w:r>
        <w:t>C. It applies exclusively to image data.</w:t>
      </w:r>
    </w:p>
    <w:p>
      <w:pPr>
        <w:pStyle w:val="ListBullet"/>
      </w:pPr>
      <w:r>
        <w:t>D. It removes all security and governance requirements.</w:t>
      </w:r>
    </w:p>
    <w:p>
      <w:r>
        <w:rPr>
          <w:b/>
        </w:rPr>
        <w:t>Answer: A. Pitfall to avoid: Emergent failures that are hard to reproduce.</w:t>
      </w:r>
    </w:p>
    <w:p>
      <w:r>
        <w:t>4. Walk through how you would design The Multi-Agent Reference Architecture for an enterprise Multi-Agent Systems workload.</w:t>
      </w:r>
    </w:p>
    <w:p>
      <w:r>
        <w:rPr>
          <w:b/>
        </w:rPr>
        <w:t>Guidance: A strong answer defines the multi-agent reference architecture (Supervisor, workers, shared memory and guardrails.) then connects it to architecture, evaluation, cost, security and operations for Multi-Agent Systems,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Multi-Agent Systems. It covers an end-to-end reference implementation that integrates the components of a Multi-Agent Systems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Putting It Together: A Reference Implementation refers to an end-to-end reference implementation that integrates the components of a Multi-Agent Systems system into a cohesive, working whole. This concept recurs throughout the Multi-Agent Systems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Putting It Together: A Reference Implementation concerns an end-to-end reference implementation that integrates the components of a Multi-Agent Systems system into a cohesive, working whole.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putting it together: a reference implementation is one of the load-bearing ideas - the kind that, when understood deeply, makes the rest of Multi-Agent Systems fall into place. Neglecting it is one of the most common reasons Multi-Agent Systems initiatives stall in production.</w:t>
      </w:r>
    </w:p>
    <w:p>
      <w:r>
        <w:t>Putting It Together: A Reference Implementation cannot be understood in isolation from orchestration and routing. Recall that orchestration and routing concerns supervisors, routers and dynamic task allocation.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Putting It Together: A Reference Implementation cannot be understood in isolation from communication protocols. Recall that communication protocols concerns message passing, shared blackboards and structured handoffs.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putting it together: a reference implementation. The first, blackboard for shared coordination state, is widely adopted because it makes the system's behaviour predictable and observable. A complementary pattern, sequential pipeline of specialised agents,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putting it together: a reference implementation are invisible; in a production Multi-Agent Systems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Putting It Together: A Reference Implementation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19. Business Process - Putting It Together: A Reference Implementation (svg)</w:t>
      </w:r>
    </w:p>
    <w:p>
      <w:r>
        <w:rPr>
          <w:rFonts w:ascii="Consolas" w:hAnsi="Consolas"/>
          <w:sz w:val="16"/>
        </w:rPr>
        <w:t>&lt;svg xmlns="http://www.w3.org/2000/svg" width="840" height="460" data-tpl="timeline" data-pal="0-2"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id="bnfe1606b" x1="0" y1="0" x2="1" y2="0"&gt;&lt;stop offset="0" stop-color="#7c3aed"/&gt;&lt;stop offset="1" stop-color="#8b5cf6"/&gt;&lt;/linearGradient&gt;&lt;/defs&gt;&lt;rect width="840" height="460" rx="14" fill="#ffffff"/&gt;&lt;rect x="0" y="0" width="840" height="48" rx="14" fill="url(#bnfe1606b)"/&gt;&lt;rect x="0" y="32" width="840" height="16" fill="url(#bnfe1606b)"/&gt;&lt;text x="420" y="25" text-anchor="middle" font-size="15" font-weight="700" fill="#ffffff" dominant-baseline="middle"&gt;Business Process - Putting It Together: A Reference Implementat…&lt;/text&gt;&lt;line x1="68" y1="230.0" x2="772" y2="230.0" stroke="#cbd5e1" stroke-width="3"/&gt;&lt;circle cx="68" cy="230.0" r="9" fill="#7c3aed"/&gt;&lt;line x1="68" y1="230.0" x2="68" y2="198" stroke="#cbd5e1" stroke-width="1.4"/&gt;&lt;rect x="-2" y="138" width="140" height="52" rx="11" fill="#7c3aed" filter="url(#sh)"/&gt;&lt;text x="68" y="157" text-anchor="middle" font-size="11" font-weight="600" fill="#ffffff" dominant-baseline="middle"&gt;Debate and Consensus&lt;/text&gt;&lt;text x="68" y="173" text-anchor="middle" font-size="8" font-weight="500" fill="#ffffff" dominant-baseline="middle"&gt;Phase 1&lt;/text&gt;&lt;circle cx="244" cy="230.0" r="9" fill="#8b5cf6"/&gt;&lt;line x1="244" y1="230.0" x2="244" y2="254" stroke="#cbd5e1" stroke-width="1.4"/&gt;&lt;rect x="174" y="254" width="140" height="52" rx="11" fill="#8b5cf6" filter="url(#sh)"/&gt;&lt;text x="244" y="273" text-anchor="middle" font-size="11" font-weight="600" fill="#ffffff" dominant-baseline="middle"&gt;Conflict Resolution&lt;/text&gt;&lt;text x="244" y="289" text-anchor="middle" font-size="8" font-weight="500" fill="#ffffff" dominant-baseline="middle"&gt;Phase 2&lt;/text&gt;&lt;circle cx="420" cy="230.0" r="9" fill="#a78bfa"/&gt;&lt;line x1="420" y1="230.0" x2="420" y2="198" stroke="#cbd5e1" stroke-width="1.4"/&gt;&lt;rect x="350" y="138" width="140" height="52" rx="11" fill="#a78bfa" filter="url(#sh)"/&gt;&lt;text x="420" y="157" text-anchor="middle" font-size="11" font-weight="600" fill="#ffffff" dominant-baseline="middle"&gt;Tool and Resource Cont…&lt;/text&gt;&lt;text x="420" y="173" text-anchor="middle" font-size="8" font-weight="500" fill="#ffffff" dominant-baseline="middle"&gt;Phase 3&lt;/text&gt;&lt;circle cx="596" cy="230.0" r="9" fill="#c4b5fd"/&gt;&lt;line x1="596" y1="230.0" x2="596" y2="254" stroke="#cbd5e1" stroke-width="1.4"/&gt;&lt;rect x="526" y="254" width="140" height="52" rx="11" fill="#c4b5fd" filter="url(#sh)"/&gt;&lt;text x="596" y="273" text-anchor="middle" font-size="11" font-weight="600" fill="#ffffff" dominant-baseline="middle"&gt;Emergent Behaviour and…&lt;/text&gt;&lt;text x="596" y="289" text-anchor="middle" font-size="8" font-weight="500" fill="#ffffff" dominant-baseline="middle"&gt;Phase 4&lt;/text&gt;&lt;circle cx="772" cy="230.0" r="9" fill="#4338ca"/&gt;&lt;line x1="772" y1="230.0" x2="772" y2="198" stroke="#cbd5e1" stroke-width="1.4"/&gt;&lt;rect x="702" y="138" width="140" height="52" rx="11" fill="#4338ca" filter="url(#sh)"/&gt;&lt;text x="772" y="157" text-anchor="middle" font-size="11" font-weight="600" fill="#ffffff" dominant-baseline="middle"&gt;Evaluating Multi-Agent…&lt;/text&gt;&lt;text x="772" y="173" text-anchor="middle" font-size="8" font-weight="500" fill="#ffffff" dominant-baseline="middle"&gt;Phase 5&lt;/text&gt;&lt;text x="28" y="446" text-anchor="start" font-size="9.5" font-weight="500" fill="#64748b" dominant-baseline="middle"&gt;Multi-Agent Systems  •  Business Process&lt;/text&gt;&lt;/svg&gt;</w:t>
      </w:r>
    </w:p>
    <w:p>
      <w:r>
        <w:rPr>
          <w:i/>
        </w:rPr>
        <w:t>Figure: Business Process view for Multi-Agent Systems. This diagram illustrates the principal components and their interactions as discussed in the surrounding section.</w:t>
      </w:r>
    </w:p>
    <w:p>
      <w:pPr>
        <w:pStyle w:val="Heading3"/>
      </w:pPr>
      <w:r>
        <w:t>Figure 20. Class - Putting It Together: A Reference Implementation (plantuml)</w:t>
      </w:r>
    </w:p>
    <w:p>
      <w:r>
        <w:rPr>
          <w:rFonts w:ascii="Consolas" w:hAnsi="Consolas"/>
          <w:sz w:val="16"/>
        </w:rPr>
        <w:t>@startuml</w:t>
        <w:br/>
        <w:t>title Class - Putting It Together: A Reference Implementation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orchestration and routing. Because orchestration and routing concerns supervisors, routers and dynamic task allocation,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communication protocols. Because communication protocols concerns message passing, shared blackboards and structured handoffs,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planner, coder, reviewer and tester agents collaborating. They decide to apply putting it together: a reference implementation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Multi-Agent Systems,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Putting It Together: A Reference Implementation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Putting It Together: A Reference Implementation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“Putting It Together: A Reference Implementation”?</w:t>
      </w:r>
    </w:p>
    <w:p>
      <w:pPr>
        <w:pStyle w:val="ListBullet"/>
      </w:pPr>
      <w:r>
        <w:t>A. It applies exclusively to image data.</w:t>
      </w:r>
    </w:p>
    <w:p>
      <w:pPr>
        <w:pStyle w:val="ListBullet"/>
      </w:pPr>
      <w:r>
        <w:t>B. It guarantees deterministic output regardless of input.</w:t>
      </w:r>
    </w:p>
    <w:p>
      <w:pPr>
        <w:pStyle w:val="ListBullet"/>
      </w:pPr>
      <w:r>
        <w:t>C. It is only relevant to academic research, not production.</w:t>
      </w:r>
    </w:p>
    <w:p>
      <w:pPr>
        <w:pStyle w:val="ListBullet"/>
      </w:pPr>
      <w:r>
        <w:t>D. an end-to-end reference implementation that integrates the components of a Multi-Agent Systems system into a cohesive, working whole</w:t>
      </w:r>
    </w:p>
    <w:p>
      <w:r>
        <w:rPr>
          <w:b/>
        </w:rPr>
        <w:t>Answer: D. Putting It Together: A Reference Implementation: an end-to-end reference implementation that integrates the components of a Multi-Agent Systems system into a cohesive, working whole</w:t>
      </w:r>
    </w:p>
    <w:p>
      <w:r>
        <w:t>2. Which of the following is a recommended best practice when working with Multi-Agent Systems?</w:t>
      </w:r>
    </w:p>
    <w:p>
      <w:pPr>
        <w:pStyle w:val="ListBullet"/>
      </w:pPr>
      <w:r>
        <w:t>A. Trace cross-agent interactions for debugging.</w:t>
      </w:r>
    </w:p>
    <w:p>
      <w:pPr>
        <w:pStyle w:val="ListBullet"/>
      </w:pPr>
      <w:r>
        <w:t>B. It guarantees deterministic output regardless of input.</w:t>
      </w:r>
    </w:p>
    <w:p>
      <w:pPr>
        <w:pStyle w:val="ListBullet"/>
      </w:pPr>
      <w:r>
        <w:t>C. Unclear ownership leading to duplicated or conflicting actions.</w:t>
      </w:r>
    </w:p>
    <w:p>
      <w:pPr>
        <w:pStyle w:val="ListBullet"/>
      </w:pPr>
      <w:r>
        <w:t>D. It eliminates the need for any evaluation or monitoring.</w:t>
      </w:r>
    </w:p>
    <w:p>
      <w:r>
        <w:rPr>
          <w:b/>
        </w:rPr>
        <w:t>Answer: A. Best practice: Trace cross-agent interactions for debugging.</w:t>
      </w:r>
    </w:p>
    <w:p>
      <w:r>
        <w:t>3. Which of the following is a common pitfall to avoid in Multi-Agent Systems?</w:t>
      </w:r>
    </w:p>
    <w:p>
      <w:pPr>
        <w:pStyle w:val="ListBullet"/>
      </w:pPr>
      <w:r>
        <w:t>A. It makes the system slower but has no other effect.</w:t>
      </w:r>
    </w:p>
    <w:p>
      <w:pPr>
        <w:pStyle w:val="ListBullet"/>
      </w:pPr>
      <w:r>
        <w:t>B. Combinatorial cost growth across many agents.</w:t>
      </w:r>
    </w:p>
    <w:p>
      <w:pPr>
        <w:pStyle w:val="ListBullet"/>
      </w:pPr>
      <w:r>
        <w:t>C. Enforce global budgets to prevent multiplicative cost blow-ups.</w:t>
      </w:r>
    </w:p>
    <w:p>
      <w:pPr>
        <w:pStyle w:val="ListBullet"/>
      </w:pPr>
      <w:r>
        <w:t>D. Give each agent a narrow, well-specified role.</w:t>
      </w:r>
    </w:p>
    <w:p>
      <w:r>
        <w:rPr>
          <w:b/>
        </w:rPr>
        <w:t>Answer: B. Pitfall to avoid: Combinatorial cost growth across many agents.</w:t>
      </w:r>
    </w:p>
    <w:p>
      <w:r>
        <w:t>4. Walk through how you would design Putting It Together: A Reference Implementation for an enterprise Multi-Agent Systems workload.</w:t>
      </w:r>
    </w:p>
    <w:p>
      <w:r>
        <w:rPr>
          <w:b/>
        </w:rPr>
        <w:t>Guidance: A strong answer defines putting it together: a reference implementation (an end-to-end reference implementation that integrates the components of a Multi-Agent Systems system into a cohesive, working whole) then connects it to architecture, evaluation, cost, security and operations for Multi-Agent Systems, citing concrete trade-offs and a real-world example.</w:t>
      </w:r>
    </w:p>
    <w:p>
      <w:r>
        <w:br w:type="page"/>
      </w:r>
    </w:p>
    <w:p>
      <w:pPr>
        <w:pStyle w:val="Heading1"/>
      </w:pPr>
      <w:r>
        <w:t>Chapter 16. Hands-On Lab: Building an End-to-End Multi-Agent Systems System</w:t>
      </w:r>
    </w:p>
    <w:p>
      <w:r>
        <w:rPr>
          <w:i/>
        </w:rPr>
        <w:t>This chapter examines hands-on lab: building an end-to-end multi-agent systems system within Multi-Agent Systems. It covers a guided, build-along laboratory that constructs a functioning Multi-Agent Systems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Hands-On Lab: Building an End-to-End Multi-Agent Systems System can be characterised as a guided, build-along laboratory that constructs a functioning Multi-Agent Systems system from first principles. Neglecting it is one of the most common reasons Multi-Agent Systems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We define Hands-On Lab: Building an End-to-End Multi-Agent Systems System as a guided, build-along laboratory that constructs a functioning Multi-Agent Systems system from first principles.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hands-on lab: building an end-to-end multi-agent systems system is one of the load-bearing ideas - the kind that, when understood deeply, makes the rest of Multi-Agent Systems fall into place. This concept recurs throughout the Multi-Agent Systems lifecycle, from design to operations.</w:t>
      </w:r>
    </w:p>
    <w:p>
      <w:r>
        <w:t>Hands-On Lab: Building an End-to-End Multi-Agent Systems System cannot be understood in isolation from tool and resource contention. Recall that tool and resource contention concerns coordinating access to shared external systems.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Hands-On Lab: Building an End-to-End Multi-Agent Systems System cannot be understood in isolation from conflict resolution. Recall that conflict resolution concerns handling disagreement and contradictory actions.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hands-on lab: building an end-to-end multi-agent systems system. The first, sequential pipeline of specialised agents, is widely adopted because it makes the system's behaviour predictable and observable. A complementary pattern, blackboard for shared coordination state,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multi-agent systems system are invisible; in a production Multi-Agent Systems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Hands-On Lab: Building an End-to-End Multi-Agent Systems System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21. Class - Hands-On Lab: Building an End-to-End Multi-Agent Systems System (mermaid)</w:t>
      </w:r>
    </w:p>
    <w:p>
      <w:r>
        <w:rPr>
          <w:rFonts w:ascii="Consolas" w:hAnsi="Consolas"/>
          <w:sz w:val="16"/>
        </w:rPr>
        <w:t>classDiagram</w:t>
        <w:br/>
        <w:t xml:space="preserve">  class MSService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MSService --&gt; Repository</w:t>
        <w:br/>
        <w:t xml:space="preserve">  MSService --&gt; Policy</w:t>
      </w:r>
    </w:p>
    <w:p>
      <w:r>
        <w:rPr>
          <w:i/>
        </w:rPr>
        <w:t>Figure: Class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multi-agent systems system.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and resource contention. Because tool and resource contention concerns coordinating access to shared external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multi-agent systems system.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and resource contention. Because tool and resource contention concerns coordinating access to shared external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research organisation needs specialised retrieval, analysis and writing agents. They decide to apply hands-on lab: building an end-to-end multi-agent systems system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multi-agent systems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multi-agent systems system to a colleague unfamiliar with Multi-Agent Systems, using a concrete example from your own domain.</w:t>
      </w:r>
    </w:p>
    <w:p>
      <w:pPr>
        <w:pStyle w:val="ListNumber"/>
      </w:pPr>
      <w:r>
        <w:t>Sketch a reference architecture that incorporates hands-on lab: building an end-to-end multi-agent systems system and annotate where observability, security and cost controls belong.</w:t>
      </w:r>
    </w:p>
    <w:p>
      <w:pPr>
        <w:pStyle w:val="ListNumber"/>
      </w:pPr>
      <w:r>
        <w:t>Design an evaluation that would tell you whether hands-on lab: building an end-to-end multi-agent systems system is working in production, including the metric, the dataset and the acceptance threshold.</w:t>
      </w:r>
    </w:p>
    <w:p>
      <w:pPr>
        <w:pStyle w:val="ListNumber"/>
      </w:pPr>
      <w:r>
        <w:t>Identify two pitfalls relevant to hands-on lab: building an end-to-end multi-agent systems system in your environment and describe the early warning signals you would monitor.</w:t>
      </w:r>
    </w:p>
    <w:p>
      <w:pPr>
        <w:pStyle w:val="ListNumber"/>
      </w:pPr>
      <w:r>
        <w:t>Prototype the simplest implementation that demonstrates hands-on lab: building an end-to-end multi-agent systems system, then list exactly what would need to change to make it production-ready.</w:t>
      </w:r>
    </w:p>
    <w:p>
      <w:pPr>
        <w:pStyle w:val="Heading2"/>
      </w:pPr>
      <w:r>
        <w:t>Key Takeaways</w:t>
      </w:r>
    </w:p>
    <w:p>
      <w:r>
        <w:t>Key takeaways from this chapter:</w:t>
      </w:r>
    </w:p>
    <w:p>
      <w:pPr>
        <w:pStyle w:val="ListBullet"/>
      </w:pPr>
      <w:r>
        <w:t>Hands-On Lab: Building an End-to-End Multi-Agent Systems System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Hands-On Lab: Building an End-to-End Multi-Agent Systems System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Hands-On Lab: Building an End-to-End Multi-Agent Systems System</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Hands-On Lab: Building an End-to-End Multi-Agent Systems System."""</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“Hands-On Lab: Building an End-to-End Multi-Agent Systems System”?</w:t>
      </w:r>
    </w:p>
    <w:p>
      <w:pPr>
        <w:pStyle w:val="ListBullet"/>
      </w:pPr>
      <w:r>
        <w:t>A. It is only relevant to academic research, not production.</w:t>
      </w:r>
    </w:p>
    <w:p>
      <w:pPr>
        <w:pStyle w:val="ListBullet"/>
      </w:pPr>
      <w:r>
        <w:t>B. a guided, build-along laboratory that constructs a functioning Multi-Agent Systems system from first principles</w:t>
      </w:r>
    </w:p>
    <w:p>
      <w:pPr>
        <w:pStyle w:val="ListBullet"/>
      </w:pPr>
      <w:r>
        <w:t>C. It guarantees deterministic output regardless of input.</w:t>
      </w:r>
    </w:p>
    <w:p>
      <w:pPr>
        <w:pStyle w:val="ListBullet"/>
      </w:pPr>
      <w:r>
        <w:t>D. It makes the system slower but has no other effect.</w:t>
      </w:r>
    </w:p>
    <w:p>
      <w:r>
        <w:rPr>
          <w:b/>
        </w:rPr>
        <w:t>Answer: B. Hands-On Lab: Building an End-to-End Multi-Agent Systems System: a guided, build-along laboratory that constructs a functioning Multi-Agent Systems system from first principles</w:t>
      </w:r>
    </w:p>
    <w:p>
      <w:r>
        <w:t>2. Which of the following is a recommended best practice when working with Multi-Agent Systems?</w:t>
      </w:r>
    </w:p>
    <w:p>
      <w:pPr>
        <w:pStyle w:val="ListBullet"/>
      </w:pPr>
      <w:r>
        <w:t>A. It is only relevant to academic research, not production.</w:t>
      </w:r>
    </w:p>
    <w:p>
      <w:pPr>
        <w:pStyle w:val="ListBullet"/>
      </w:pPr>
      <w:r>
        <w:t>B. It makes the system slower but has no other effect.</w:t>
      </w:r>
    </w:p>
    <w:p>
      <w:pPr>
        <w:pStyle w:val="ListBullet"/>
      </w:pPr>
      <w:r>
        <w:t>C. Trace cross-agent interactions for debugging.</w:t>
      </w:r>
    </w:p>
    <w:p>
      <w:pPr>
        <w:pStyle w:val="ListBullet"/>
      </w:pPr>
      <w:r>
        <w:t>D. It removes all security and governance requirements.</w:t>
      </w:r>
    </w:p>
    <w:p>
      <w:r>
        <w:rPr>
          <w:b/>
        </w:rPr>
        <w:t>Answer: C. Best practice: Trace cross-agent interactions for debugging.</w:t>
      </w:r>
    </w:p>
    <w:p>
      <w:r>
        <w:t>3. Which of the following is a common pitfall to avoid in Multi-Agent Systems?</w:t>
      </w:r>
    </w:p>
    <w:p>
      <w:pPr>
        <w:pStyle w:val="ListBullet"/>
      </w:pPr>
      <w:r>
        <w:t>A. It is only relevant to academic research, not production.</w:t>
      </w:r>
    </w:p>
    <w:p>
      <w:pPr>
        <w:pStyle w:val="ListBullet"/>
      </w:pPr>
      <w:r>
        <w:t>B. Agents talking in circles without convergence.</w:t>
      </w:r>
    </w:p>
    <w:p>
      <w:pPr>
        <w:pStyle w:val="ListBullet"/>
      </w:pPr>
      <w:r>
        <w:t>C. It makes the system slower but has no other effect.</w:t>
      </w:r>
    </w:p>
    <w:p>
      <w:pPr>
        <w:pStyle w:val="ListBullet"/>
      </w:pPr>
      <w:r>
        <w:t>D. Enforce global budgets to prevent multiplicative cost blow-ups.</w:t>
      </w:r>
    </w:p>
    <w:p>
      <w:r>
        <w:rPr>
          <w:b/>
        </w:rPr>
        <w:t>Answer: B. Pitfall to avoid: Agents talking in circles without convergence.</w:t>
      </w:r>
    </w:p>
    <w:p>
      <w:r>
        <w:t>4. Walk through how you would design Hands-On Lab: Building an End-to-End Multi-Agent Systems System for an enterprise Multi-Agent Systems workload.</w:t>
      </w:r>
    </w:p>
    <w:p>
      <w:r>
        <w:rPr>
          <w:b/>
        </w:rPr>
        <w:t>Guidance: A strong answer defines hands-on lab: building an end-to-end multi-agent systems system (a guided, build-along laboratory that constructs a functioning Multi-Agent Systems system from first principles) then connects it to architecture, evaluation, cost, security and operations for Multi-Agent Systems, citing concrete trade-offs and a real-world example.</w:t>
      </w:r>
    </w:p>
    <w:p>
      <w:r>
        <w:br w:type="page"/>
      </w:r>
    </w:p>
    <w:p>
      <w:pPr>
        <w:pStyle w:val="Heading1"/>
      </w:pPr>
      <w:r>
        <w:t>Chapter 17. Case Study: Software at Scale</w:t>
      </w:r>
    </w:p>
    <w:p>
      <w:r>
        <w:rPr>
          <w:i/>
        </w:rPr>
        <w:t>This chapter examines case study: software at scale within Multi-Agent Systems. It covers a detailed case study of deploying Multi-Agent Systems in a demanding software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Case Study: Software at Scale addresses a detailed case study of deploying Multi-Agent Systems in a demanding software environment, including the decisions, trade-offs and outcomes. This concept recurs throughout the Multi-Agent Systems lifecycle, from design to operations.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In practical terms, Case Study: Software at Scale is best understood as a detailed case study of deploying Multi-Agent Systems in a demanding software environment, including the decisions, trade-offs and outcomes.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Multi-agent systems decompose complex goals across specialised agents that communicate, coordinate and sometimes debate to produce better outcomes than a single agent. Within that picture, case study: software at scale is one of the load-bearing ideas - the kind that, when understood deeply, makes the rest of Multi-Agent Systems fall into place. Teams that master this consistently ship more reliable Multi-Agent Systems systems at lower cost.</w:t>
      </w:r>
    </w:p>
    <w:p>
      <w:r>
        <w:t>Case Study: Software at Scale cannot be understood in isolation from orchestration and routing. Recall that orchestration and routing concerns supervisors, routers and dynamic task allocation.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Case Study: Software at Scale cannot be understood in isolation from frameworks and patterns. Recall that frameworks and patterns concerns comparing orchestration frameworks.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case study: software at scale. The first, blackboard for shared coordination state,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case study: software at scale are invisible; in a production Multi-Agent Systems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Case Study: Software at Scale separates concerns into clearly bounded components with explicit contracts.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Latency, accuracy and cost form a tension triangle: improving one typically pressures the others, so explicit budgets are essential.</w:t>
      </w:r>
    </w:p>
    <w:p>
      <w:pPr>
        <w:pStyle w:val="Heading3"/>
      </w:pPr>
      <w:r>
        <w:t>Figure 22. Data Lineage - Case Study: Software at Scale (svg)</w:t>
      </w:r>
    </w:p>
    <w:p>
      <w:r>
        <w:rPr>
          <w:rFonts w:ascii="Consolas" w:hAnsi="Consolas"/>
          <w:sz w:val="16"/>
        </w:rPr>
        <w:t>&lt;svg xmlns="http://www.w3.org/2000/svg" width="840" height="460" data-tpl="flow_h" data-pal="2-3"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id="bne3ea1f" x1="0" y1="0" x2="1" y2="0"&gt;&lt;stop offset="0" stop-color="#34d399"/&gt;&lt;stop offset="1" stop-color="#0d9488"/&gt;&lt;/linearGradient&gt;&lt;/defs&gt;&lt;rect width="840" height="460" rx="14" fill="#ffffff"/&gt;&lt;rect x="0" y="0" width="840" height="48" rx="14" fill="url(#bne3ea1f)"/&gt;&lt;rect x="0" y="32" width="840" height="16" fill="url(#bne3ea1f)"/&gt;&lt;text x="420" y="25" text-anchor="middle" font-size="15" font-weight="700" fill="#ffffff" dominant-baseline="middle"&gt;Data Lineage - Case Study: Software at Scale&lt;/text&gt;&lt;rect x="39" y="196" width="130" height="68" rx="11" fill="#34d399" filter="url(#sh)"/&gt;&lt;text x="104" y="230" text-anchor="middle" font-size="12" font-weight="600" fill="#ffffff" dominant-baseline="middle"&gt;Agent Roles and To…&lt;/text&gt;&lt;rect x="197" y="196" width="130" height="68" rx="11" fill="#0d9488" filter="url(#sh)"/&gt;&lt;text x="262" y="230" text-anchor="middle" font-size="12" font-weight="600" fill="#ffffff" dominant-baseline="middle"&gt;Communication Prot…&lt;/text&gt;&lt;line x1="169" y1="230" x2="197" y2="230" stroke="#94a3b8" stroke-width="2" marker-end="url(#ar)"/&gt;&lt;rect x="355" y="196" width="130" height="68" rx="11" fill="#14b8a6" filter="url(#sh)"/&gt;&lt;text x="420" y="230" text-anchor="middle" font-size="12" font-weight="600" fill="#ffffff" dominant-baseline="middle"&gt;Orchestration and …&lt;/text&gt;&lt;line x1="327" y1="230" x2="355" y2="230" stroke="#94a3b8" stroke-width="2" marker-end="url(#ar)"/&gt;&lt;rect x="513" y="196" width="130" height="68" rx="11" fill="#047857" filter="url(#sh)"/&gt;&lt;text x="578" y="230" text-anchor="middle" font-size="12" font-weight="600" fill="#ffffff" dominant-baseline="middle"&gt;Shared Memory and …&lt;/text&gt;&lt;line x1="485" y1="230" x2="513" y2="230" stroke="#94a3b8" stroke-width="2" marker-end="url(#ar)"/&gt;&lt;rect x="671" y="196" width="130" height="68" rx="11" fill="#059669" filter="url(#sh)"/&gt;&lt;text x="736" y="230" text-anchor="middle" font-size="12" font-weight="600" fill="#ffffff" dominant-baseline="middle"&gt;Debate and Consens…&lt;/text&gt;&lt;line x1="643" y1="230" x2="671" y2="230" stroke="#94a3b8" stroke-width="2" marker-end="url(#ar)"/&gt;&lt;text x="420" y="300" text-anchor="middle" font-size="11" font-weight="500" fill="#64748b" dominant-baseline="middle"&gt;end-to-end flow&lt;/text&gt;&lt;text x="28" y="446" text-anchor="start" font-size="9.5" font-weight="500" fill="#64748b" dominant-baseline="middle"&gt;Multi-Agent Systems  •  Data Lineage&lt;/text&gt;&lt;/svg&gt;</w:t>
      </w:r>
    </w:p>
    <w:p>
      <w:r>
        <w:rPr>
          <w:i/>
        </w:rPr>
        <w:t>Figure: Data Lineage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software at scale.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orchestration and routing. Because orchestration and routing concerns supervisors, routers and dynamic task allocation,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case study: software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multi-agent systems. Because evaluating multi-agent systems concerns end-to-end task success and per-agent contribution,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specialised retrieval, analysis and writing agents. They decide to apply case study: software at scale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software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software at scale to a colleague unfamiliar with Multi-Agent Systems, using a concrete example from your own domain.</w:t>
      </w:r>
    </w:p>
    <w:p>
      <w:pPr>
        <w:pStyle w:val="ListNumber"/>
      </w:pPr>
      <w:r>
        <w:t>Sketch a reference architecture that incorporates case study: software at scale and annotate where observability, security and cost controls belong.</w:t>
      </w:r>
    </w:p>
    <w:p>
      <w:pPr>
        <w:pStyle w:val="ListNumber"/>
      </w:pPr>
      <w:r>
        <w:t>Design an evaluation that would tell you whether case study: software at scale is working in production, including the metric, the dataset and the acceptance threshold.</w:t>
      </w:r>
    </w:p>
    <w:p>
      <w:pPr>
        <w:pStyle w:val="ListNumber"/>
      </w:pPr>
      <w:r>
        <w:t>Identify two pitfalls relevant to case study: software at scale in your environment and describe the early warning signals you would monitor.</w:t>
      </w:r>
    </w:p>
    <w:p>
      <w:pPr>
        <w:pStyle w:val="ListNumber"/>
      </w:pPr>
      <w:r>
        <w:t>Prototype the simplest implementation that demonstrates case study: software at scale, then list exactly what would need to change to make it production-ready.</w:t>
      </w:r>
    </w:p>
    <w:p>
      <w:pPr>
        <w:pStyle w:val="Heading2"/>
      </w:pPr>
      <w:r>
        <w:t>Key Takeaways</w:t>
      </w:r>
    </w:p>
    <w:p>
      <w:r>
        <w:t>Key takeaways from this chapter:</w:t>
      </w:r>
    </w:p>
    <w:p>
      <w:pPr>
        <w:pStyle w:val="ListBullet"/>
      </w:pPr>
      <w:r>
        <w:t>Case Study: Software at Scale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Software at Scale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Case Study: Software at Scale component</w:t>
      </w:r>
    </w:p>
    <w:p>
      <w:r>
        <w:rPr>
          <w:rFonts w:ascii="Consolas" w:hAnsi="Consolas"/>
          <w:sz w:val="16"/>
        </w:rPr>
        <w:t>from __future__ import annotations</w:t>
        <w:br/>
        <w:br/>
        <w:t>from dataclasses import dataclass, field</w:t>
        <w:br/>
        <w:t>from typing import Any</w:t>
        <w:br/>
        <w:br/>
        <w:br/>
        <w:t>@dataclass(slots=True)</w:t>
        <w:br/>
        <w:t>class CaseSoftwareConfig:</w:t>
        <w:br/>
        <w:t xml:space="preserve">    """Configuration for the Case Study: Software at Scale component in a Multi-Agent Systems system."""</w:t>
        <w:br/>
        <w:br/>
        <w:t xml:space="preserve">    name: str</w:t>
        <w:br/>
        <w:t xml:space="preserve">    timeout_s: float = 30.0</w:t>
        <w:br/>
        <w:t xml:space="preserve">    max_retries: int = 3</w:t>
        <w:br/>
        <w:t xml:space="preserve">    options: dict[str, Any] = field(default_factory=dict)</w:t>
        <w:br/>
        <w:br/>
        <w:br/>
        <w:t>class CaseSoftware:</w:t>
        <w:br/>
        <w:t xml:space="preserve">    """A minimal, production-shaped implementation of Case Study: Software at Scale."""</w:t>
        <w:br/>
        <w:br/>
        <w:t xml:space="preserve">    def __init__(self, config: CaseSoftwareConfig)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RuntimeError(f"CaseSoftware failed after retries") from last_error</w:t>
        <w:br/>
        <w:br/>
        <w:t xml:space="preserve">    def _process(self, payload: dict[str, Any]) -&gt; dict[str, Any]:</w:t>
        <w:br/>
        <w:t xml:space="preserve">        # Domain-specific logic for Case Study: Software at Scale goes here.</w:t>
        <w:br/>
        <w:t xml:space="preserve">        return {"status": "ok", "input_keys": sorted(payload), "calls": self._calls}</w:t>
        <w:br/>
      </w:r>
    </w:p>
    <w:p>
      <w:pPr>
        <w:pStyle w:val="Heading2"/>
      </w:pPr>
      <w:r>
        <w:t>Review Questions</w:t>
      </w:r>
    </w:p>
    <w:p>
      <w:r>
        <w:t>1. In the context of Multi-Agent Systems, which statement best describes “Case Study: Software at Scale”?</w:t>
      </w:r>
    </w:p>
    <w:p>
      <w:pPr>
        <w:pStyle w:val="ListBullet"/>
      </w:pPr>
      <w:r>
        <w:t>A. It eliminates the need for any evaluation or monitoring.</w:t>
      </w:r>
    </w:p>
    <w:p>
      <w:pPr>
        <w:pStyle w:val="ListBullet"/>
      </w:pPr>
      <w:r>
        <w:t>B. a detailed case study of deploying Multi-Agent Systems in a demanding software environment, including the decisions, trade-offs and outcomes</w:t>
      </w:r>
    </w:p>
    <w:p>
      <w:pPr>
        <w:pStyle w:val="ListBullet"/>
      </w:pPr>
      <w:r>
        <w:t>C. It removes all security and governance requirements.</w:t>
      </w:r>
    </w:p>
    <w:p>
      <w:pPr>
        <w:pStyle w:val="ListBullet"/>
      </w:pPr>
      <w:r>
        <w:t>D. It applies exclusively to image data.</w:t>
      </w:r>
    </w:p>
    <w:p>
      <w:r>
        <w:rPr>
          <w:b/>
        </w:rPr>
        <w:t>Answer: B. Case Study: Software at Scale: a detailed case study of deploying Multi-Agent Systems in a demanding software environment, including the decisions, trade-offs and outcomes</w:t>
      </w:r>
    </w:p>
    <w:p>
      <w:r>
        <w:t>2. Which of the following is a recommended best practice when working with Multi-Agent Systems?</w:t>
      </w:r>
    </w:p>
    <w:p>
      <w:pPr>
        <w:pStyle w:val="ListBullet"/>
      </w:pPr>
      <w:r>
        <w:t>A. It eliminates the need for any evaluation or monitoring.</w:t>
      </w:r>
    </w:p>
    <w:p>
      <w:pPr>
        <w:pStyle w:val="ListBullet"/>
      </w:pPr>
      <w:r>
        <w:t>B. It guarantees deterministic output regardless of input.</w:t>
      </w:r>
    </w:p>
    <w:p>
      <w:pPr>
        <w:pStyle w:val="ListBullet"/>
      </w:pPr>
      <w:r>
        <w:t>C. Enforce global budgets to prevent multiplicative cost blow-ups.</w:t>
      </w:r>
    </w:p>
    <w:p>
      <w:pPr>
        <w:pStyle w:val="ListBullet"/>
      </w:pPr>
      <w:r>
        <w:t>D. Unclear ownership leading to duplicated or conflicting actions.</w:t>
      </w:r>
    </w:p>
    <w:p>
      <w:r>
        <w:rPr>
          <w:b/>
        </w:rPr>
        <w:t>Answer: C. Best practice: Enforce global budgets to prevent multiplicative cost blow-ups.</w:t>
      </w:r>
    </w:p>
    <w:p>
      <w:r>
        <w:t>3. Which of the following is a common pitfall to avoid in Multi-Agent Systems?</w:t>
      </w:r>
    </w:p>
    <w:p>
      <w:pPr>
        <w:pStyle w:val="ListBullet"/>
      </w:pPr>
      <w:r>
        <w:t>A. Unclear ownership leading to duplicated or conflicting actions.</w:t>
      </w:r>
    </w:p>
    <w:p>
      <w:pPr>
        <w:pStyle w:val="ListBullet"/>
      </w:pPr>
      <w:r>
        <w:t>B. Enforce global budgets to prevent multiplicative cost blow-ups.</w:t>
      </w:r>
    </w:p>
    <w:p>
      <w:pPr>
        <w:pStyle w:val="ListBullet"/>
      </w:pPr>
      <w:r>
        <w:t>C. It guarantees deterministic output regardless of input.</w:t>
      </w:r>
    </w:p>
    <w:p>
      <w:pPr>
        <w:pStyle w:val="ListBullet"/>
      </w:pPr>
      <w:r>
        <w:t>D. It removes all security and governance requirements.</w:t>
      </w:r>
    </w:p>
    <w:p>
      <w:r>
        <w:rPr>
          <w:b/>
        </w:rPr>
        <w:t>Answer: A. Pitfall to avoid: Unclear ownership leading to duplicated or conflicting actions.</w:t>
      </w:r>
    </w:p>
    <w:p>
      <w:r>
        <w:t>4. How does Case Study: Software at Scale interact with security and governance requirements?</w:t>
      </w:r>
    </w:p>
    <w:p>
      <w:r>
        <w:rPr>
          <w:b/>
        </w:rPr>
        <w:t>Guidance: A strong answer defines case study: software at scale (a detailed case study of deploying Multi-Agent Systems in a demanding software environment, including the decisions, trade-offs and outcomes) then connects it to architecture, evaluation, cost, security and operations for Multi-Agent Systems, citing concrete trade-offs and a real-world example.</w:t>
      </w:r>
    </w:p>
    <w:p>
      <w:r>
        <w:br w:type="page"/>
      </w:r>
    </w:p>
    <w:p>
      <w:pPr>
        <w:pStyle w:val="Heading1"/>
      </w:pPr>
      <w:r>
        <w:t>Chapter 18. Operating in Production</w:t>
      </w:r>
    </w:p>
    <w:p>
      <w:r>
        <w:rPr>
          <w:i/>
        </w:rPr>
        <w:t>This chapter examines operating in production within Multi-Agent Systems. It covers the operational discipline required to run a Multi-Agent Systems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Operating in Production as the operational discipline required to run a Multi-Agent Systems system reliably, including monitoring, incident response and continuous improvement. This concept recurs throughout the Multi-Agent Systems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Formally, Operating in Production addresses the operational discipline required to run a Multi-Agent Systems system reliably, including monitoring, incident response and continuous improvement.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operating in production is one of the load-bearing ideas - the kind that, when understood deeply, makes the rest of Multi-Agent Systems fall into place. Getting this right early prevents expensive rework once a Multi-Agent Systems system reaches scale.</w:t>
      </w:r>
    </w:p>
    <w:p>
      <w:r>
        <w:t>Operating in Production cannot be understood in isolation from tool and resource contention. Recall that tool and resource contention concerns coordinating access to shared external systems.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Operating in Production cannot be understood in isolation from orchestration and routing. Recall that orchestration and routing concerns supervisors, routers and dynamic task allocation.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operating in production. The first, supervisor–worker hierarchy, is widely adopted because it makes the system's behaviour predictable and observable. A complementary pattern, sequential pipeline of specialised agents,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operating in production are invisible; in a production Multi-Agent Systems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Operating in Production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23. Network - Operating in Production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Operating in Production"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and resource contention. Because tool and resource contention concerns coordinating access to shared external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and resource contention. Because tool and resource contention concerns coordinating access to shared external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Consider a concrete scenario. A software organisation needs planner, coder, reviewer and tester agents collaborating. They decide to apply operating in production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Multi-Agent Systems,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“Operating in Production”?</w:t>
      </w:r>
    </w:p>
    <w:p>
      <w:pPr>
        <w:pStyle w:val="ListBullet"/>
      </w:pPr>
      <w:r>
        <w:t>A. It eliminates the need for any evaluation or monitoring.</w:t>
      </w:r>
    </w:p>
    <w:p>
      <w:pPr>
        <w:pStyle w:val="ListBullet"/>
      </w:pPr>
      <w:r>
        <w:t>B. the operational discipline required to run a Multi-Agent Systems system reliably, including monitoring, incident response and continuous improvement</w:t>
      </w:r>
    </w:p>
    <w:p>
      <w:pPr>
        <w:pStyle w:val="ListBullet"/>
      </w:pPr>
      <w:r>
        <w:t>C. It makes the system slower but has no other effect.</w:t>
      </w:r>
    </w:p>
    <w:p>
      <w:pPr>
        <w:pStyle w:val="ListBullet"/>
      </w:pPr>
      <w:r>
        <w:t>D. It is only relevant to academic research, not production.</w:t>
      </w:r>
    </w:p>
    <w:p>
      <w:r>
        <w:rPr>
          <w:b/>
        </w:rPr>
        <w:t>Answer: B. Operating in Production: the operational discipline required to run a Multi-Agent Systems system reliably, including monitoring, incident response and continuous improvement</w:t>
      </w:r>
    </w:p>
    <w:p>
      <w:r>
        <w:t>2. Which of the following is a recommended best practice when working with Multi-Agent Systems?</w:t>
      </w:r>
    </w:p>
    <w:p>
      <w:pPr>
        <w:pStyle w:val="ListBullet"/>
      </w:pPr>
      <w:r>
        <w:t>A. It guarantees deterministic output regardless of input.</w:t>
      </w:r>
    </w:p>
    <w:p>
      <w:pPr>
        <w:pStyle w:val="ListBullet"/>
      </w:pPr>
      <w:r>
        <w:t>B. It eliminates the need for any evaluation or monitoring.</w:t>
      </w:r>
    </w:p>
    <w:p>
      <w:pPr>
        <w:pStyle w:val="ListBullet"/>
      </w:pPr>
      <w:r>
        <w:t>C. It removes all security and governance requirements.</w:t>
      </w:r>
    </w:p>
    <w:p>
      <w:pPr>
        <w:pStyle w:val="ListBullet"/>
      </w:pPr>
      <w:r>
        <w:t>D. Enforce global budgets to prevent multiplicative cost blow-ups.</w:t>
      </w:r>
    </w:p>
    <w:p>
      <w:r>
        <w:rPr>
          <w:b/>
        </w:rPr>
        <w:t>Answer: D. Best practice: Enforce global budgets to prevent multiplicative cost blow-ups.</w:t>
      </w:r>
    </w:p>
    <w:p>
      <w:r>
        <w:t>3. Which of the following is a common pitfall to avoid in Multi-Agent Systems?</w:t>
      </w:r>
    </w:p>
    <w:p>
      <w:pPr>
        <w:pStyle w:val="ListBullet"/>
      </w:pPr>
      <w:r>
        <w:t>A. It makes the system slower but has no other effect.</w:t>
      </w:r>
    </w:p>
    <w:p>
      <w:pPr>
        <w:pStyle w:val="ListBullet"/>
      </w:pPr>
      <w:r>
        <w:t>B. Combinatorial cost growth across many agents.</w:t>
      </w:r>
    </w:p>
    <w:p>
      <w:pPr>
        <w:pStyle w:val="ListBullet"/>
      </w:pPr>
      <w:r>
        <w:t>C. Use structured messages and explicit handoff contracts.</w:t>
      </w:r>
    </w:p>
    <w:p>
      <w:pPr>
        <w:pStyle w:val="ListBullet"/>
      </w:pPr>
      <w:r>
        <w:t>D. It eliminates the need for any evaluation or monitoring.</w:t>
      </w:r>
    </w:p>
    <w:p>
      <w:r>
        <w:rPr>
          <w:b/>
        </w:rPr>
        <w:t>Answer: B. Pitfall to avoid: Combinatorial cost growth across many agents.</w:t>
      </w:r>
    </w:p>
    <w:p>
      <w:r>
        <w:t>4. Walk through how you would design Operating in Production for an enterprise Multi-Agent Systems workload.</w:t>
      </w:r>
    </w:p>
    <w:p>
      <w:r>
        <w:rPr>
          <w:b/>
        </w:rPr>
        <w:t>Guidance: A strong answer defines operating in production (the operational discipline required to run a Multi-Agent Systems system reliably, including monitoring, incident response and continuous improvement) then connects it to architecture, evaluation, cost, security and operations for Multi-Agent Systems, citing concrete trade-offs and a real-world example.</w:t>
      </w:r>
    </w:p>
    <w:p>
      <w:r>
        <w:br w:type="page"/>
      </w:r>
    </w:p>
    <w:p>
      <w:pPr>
        <w:pStyle w:val="Heading1"/>
      </w:pPr>
      <w:r>
        <w:t>Chapter 19. Evaluation and Quality Assurance</w:t>
      </w:r>
    </w:p>
    <w:p>
      <w:r>
        <w:rPr>
          <w:i/>
        </w:rPr>
        <w:t>This chapter examines evaluation and quality assurance within Multi-Agent Systems. It covers a rigorous approach to measuring and assuring the quality of a Multi-Agent Systems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Quality Assurance can be characterised as a rigorous approach to measuring and assuring the quality of a Multi-Agent Systems system before and after release. Neglecting it is one of the most common reasons Multi-Agent Systems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Evaluation and Quality Assurance concerns a rigorous approach to measuring and assuring the quality of a Multi-Agent Systems system before and after release.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Multi-agent systems decompose complex goals across specialised agents that communicate, coordinate and sometimes debate to produce better outcomes than a single agent. Within that picture, evaluation and quality assurance is one of the load-bearing ideas - the kind that, when understood deeply, makes the rest of Multi-Agent Systems fall into place. Getting this right early prevents expensive rework once a Multi-Agent Systems system reaches scale.</w:t>
      </w:r>
    </w:p>
    <w:p>
      <w:r>
        <w:t>Evaluation and Quality Assurance cannot be understood in isolation from tool and resource contention. Recall that tool and resource contention concerns coordinating access to shared external systems.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Evaluation and Quality Assurance cannot be understood in isolation from emergent behaviour and risk. Recall that emergent behaviour and risk concerns unintended dynamics and how to contain them.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and quality assurance. The first, debate-and-judge for high-stakes decisions,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As with most architectural decisions, the choice is rarely binary; the skill lies in quantifying the trade-offs and choosing deliberately.</w:t>
      </w:r>
    </w:p>
    <w:p>
      <w:pPr>
        <w:pStyle w:val="Heading3"/>
      </w:pPr>
      <w:r>
        <w:t>Figure 24. Agent Architecture - Evaluation and Quality Assurance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Multi-Agent Systems. This diagram illustrates the principal components and their interactions as discussed in the surrounding section.</w:t>
      </w:r>
    </w:p>
    <w:p>
      <w:pPr>
        <w:pStyle w:val="Heading3"/>
      </w:pPr>
      <w:r>
        <w:t>Figure 25. Deployment - Evaluation and Quality Assurance (plantuml)</w:t>
      </w:r>
    </w:p>
    <w:p>
      <w:r>
        <w:rPr>
          <w:rFonts w:ascii="Consolas" w:hAnsi="Consolas"/>
          <w:sz w:val="16"/>
        </w:rPr>
        <w:t>@startuml</w:t>
        <w:br/>
        <w:t>title Deployment - Evaluation and Quality Assurance</w:t>
        <w:br/>
        <w:t>package "Multi-Agent Systems Platform" {</w:t>
        <w:br/>
        <w:t xml:space="preserve">  component "Why Multiple Agents" as C0</w:t>
        <w:br/>
        <w:t xml:space="preserve">  component "Agent Roles and Topolog…" as C1</w:t>
        <w:br/>
        <w:t xml:space="preserve">  component "Communication Protocols" as C2</w:t>
        <w:br/>
        <w:t xml:space="preserve">  component "Orchestration and Routi…" as C3</w:t>
        <w:br/>
        <w:t xml:space="preserve">  component "Shared Memory and State" as C4</w:t>
        <w:br/>
        <w:t>}</w:t>
        <w:br/>
        <w:t>database "Storage" as DB</w:t>
        <w:br/>
        <w:t>C0 --&gt; DB</w:t>
        <w:br/>
        <w:t>C1 --&gt; DB</w:t>
        <w:br/>
        <w:t>C2 --&gt; DB</w:t>
        <w:br/>
        <w:t>C3 --&gt; DB</w:t>
        <w:br/>
        <w:t>C4 --&gt; DB</w:t>
        <w:br/>
        <w:t>@enduml</w:t>
      </w:r>
    </w:p>
    <w:p>
      <w:r>
        <w:rPr>
          <w:i/>
        </w:rPr>
        <w:t>Figure: Deployment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and resource contention. Because tool and resource contention concerns coordinating access to shared external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conflict resolution. Because conflict resolution concerns handling disagreement and contradictory 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operations organisation needs coordinated agents across monitoring and remediation. They decide to apply evaluation and quality assurance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Multi-Agent Systems,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Evaluation and Quality Assurance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Evaluation and Quality Assurance component</w:t>
      </w:r>
    </w:p>
    <w:p>
      <w:r>
        <w:rPr>
          <w:rFonts w:ascii="Consolas" w:hAnsi="Consolas"/>
          <w:sz w:val="16"/>
        </w:rPr>
        <w:t>from __future__ import annotations</w:t>
        <w:br/>
        <w:br/>
        <w:t>from dataclasses import dataclass, field</w:t>
        <w:br/>
        <w:t>from typing import Any</w:t>
        <w:br/>
        <w:br/>
        <w:br/>
        <w:t>@dataclass(slots=True)</w:t>
        <w:br/>
        <w:t>class EvaluationAndQualityConfig:</w:t>
        <w:br/>
        <w:t xml:space="preserve">    """Configuration for the Evaluation and Quality Assurance component in a Multi-Agent Systems system."""</w:t>
        <w:br/>
        <w:br/>
        <w:t xml:space="preserve">    name: str</w:t>
        <w:br/>
        <w:t xml:space="preserve">    timeout_s: float = 30.0</w:t>
        <w:br/>
        <w:t xml:space="preserve">    max_retries: int = 3</w:t>
        <w:br/>
        <w:t xml:space="preserve">    options: dict[str, Any] = field(default_factory=dict)</w:t>
        <w:br/>
        <w:br/>
        <w:br/>
        <w:t>class EvaluationAndQuality:</w:t>
        <w:br/>
        <w:t xml:space="preserve">    """A minimal, production-shaped implementation of Evaluation and Quality Assurance."""</w:t>
        <w:br/>
        <w:br/>
        <w:t xml:space="preserve">    def __init__(self, config: EvaluationAndQualityConfig)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RuntimeError(f"EvaluationAndQuality failed after retries") from last_error</w:t>
        <w:br/>
        <w:br/>
        <w:t xml:space="preserve">    def _process(self, payload: dict[str, Any]) -&gt; dict[str, Any]:</w:t>
        <w:br/>
        <w:t xml:space="preserve">        # Domain-specific logic for Evaluation and Quality Assurance goes here.</w:t>
        <w:br/>
        <w:t xml:space="preserve">        return {"status": "ok", "input_keys": sorted(payload), "calls": self._calls}</w:t>
        <w:br/>
      </w:r>
    </w:p>
    <w:p>
      <w:pPr>
        <w:pStyle w:val="Heading2"/>
      </w:pPr>
      <w:r>
        <w:t>Review Questions</w:t>
      </w:r>
    </w:p>
    <w:p>
      <w:r>
        <w:t>1. In the context of Multi-Agent Systems, which statement best describes “Evaluation and Quality Assurance”?</w:t>
      </w:r>
    </w:p>
    <w:p>
      <w:pPr>
        <w:pStyle w:val="ListBullet"/>
      </w:pPr>
      <w:r>
        <w:t>A. a rigorous approach to measuring and assuring the quality of a Multi-Agent Systems system before and after release</w:t>
      </w:r>
    </w:p>
    <w:p>
      <w:pPr>
        <w:pStyle w:val="ListBullet"/>
      </w:pPr>
      <w:r>
        <w:t>B. It guarantees deterministic output regardless of input.</w:t>
      </w:r>
    </w:p>
    <w:p>
      <w:pPr>
        <w:pStyle w:val="ListBullet"/>
      </w:pPr>
      <w:r>
        <w:t>C. It is only relevant to academic research, not production.</w:t>
      </w:r>
    </w:p>
    <w:p>
      <w:pPr>
        <w:pStyle w:val="ListBullet"/>
      </w:pPr>
      <w:r>
        <w:t>D. It removes all security and governance requirements.</w:t>
      </w:r>
    </w:p>
    <w:p>
      <w:r>
        <w:rPr>
          <w:b/>
        </w:rPr>
        <w:t>Answer: A. Evaluation and Quality Assurance: a rigorous approach to measuring and assuring the quality of a Multi-Agent Systems system before and after release</w:t>
      </w:r>
    </w:p>
    <w:p>
      <w:r>
        <w:t>2. Which of the following is a recommended best practice when working with Multi-Agent Systems?</w:t>
      </w:r>
    </w:p>
    <w:p>
      <w:pPr>
        <w:pStyle w:val="ListBullet"/>
      </w:pPr>
      <w:r>
        <w:t>A. It eliminates the need for any evaluation or monitoring.</w:t>
      </w:r>
    </w:p>
    <w:p>
      <w:pPr>
        <w:pStyle w:val="ListBullet"/>
      </w:pPr>
      <w:r>
        <w:t>B. Unclear ownership leading to duplicated or conflicting actions.</w:t>
      </w:r>
    </w:p>
    <w:p>
      <w:pPr>
        <w:pStyle w:val="ListBullet"/>
      </w:pPr>
      <w:r>
        <w:t>C. Emergent failures that are hard to reproduce.</w:t>
      </w:r>
    </w:p>
    <w:p>
      <w:pPr>
        <w:pStyle w:val="ListBullet"/>
      </w:pPr>
      <w:r>
        <w:t>D. Give each agent a narrow, well-specified role.</w:t>
      </w:r>
    </w:p>
    <w:p>
      <w:r>
        <w:rPr>
          <w:b/>
        </w:rPr>
        <w:t>Answer: D. Best practice: Give each agent a narrow, well-specified role.</w:t>
      </w:r>
    </w:p>
    <w:p>
      <w:r>
        <w:t>3. Which of the following is a common pitfall to avoid in Multi-Agent Systems?</w:t>
      </w:r>
    </w:p>
    <w:p>
      <w:pPr>
        <w:pStyle w:val="ListBullet"/>
      </w:pPr>
      <w:r>
        <w:t>A. It applies exclusively to image data.</w:t>
      </w:r>
    </w:p>
    <w:p>
      <w:pPr>
        <w:pStyle w:val="ListBullet"/>
      </w:pPr>
      <w:r>
        <w:t>B. Give each agent a narrow, well-specified role.</w:t>
      </w:r>
    </w:p>
    <w:p>
      <w:pPr>
        <w:pStyle w:val="ListBullet"/>
      </w:pPr>
      <w:r>
        <w:t>C. Combinatorial cost growth across many agents.</w:t>
      </w:r>
    </w:p>
    <w:p>
      <w:pPr>
        <w:pStyle w:val="ListBullet"/>
      </w:pPr>
      <w:r>
        <w:t>D. It guarantees deterministic output regardless of input.</w:t>
      </w:r>
    </w:p>
    <w:p>
      <w:r>
        <w:rPr>
          <w:b/>
        </w:rPr>
        <w:t>Answer: C. Pitfall to avoid: Combinatorial cost growth across many agents.</w:t>
      </w:r>
    </w:p>
    <w:p>
      <w:r>
        <w:t>4. Walk through how you would design Evaluation and Quality Assurance for an enterprise Multi-Agent Systems workload.</w:t>
      </w:r>
    </w:p>
    <w:p>
      <w:r>
        <w:rPr>
          <w:b/>
        </w:rPr>
        <w:t>Guidance: A strong answer defines evaluation and quality assurance (a rigorous approach to measuring and assuring the quality of a Multi-Agent Systems system before and after release) then connects it to architecture, evaluation, cost, security and operations for Multi-Agent Systems, citing concrete trade-offs and a real-world example.</w:t>
      </w:r>
    </w:p>
    <w:p>
      <w:r>
        <w:br w:type="page"/>
      </w:r>
    </w:p>
    <w:p>
      <w:pPr>
        <w:pStyle w:val="Heading1"/>
      </w:pPr>
      <w:r>
        <w:t>Chapter 20. Security, Privacy and Governance</w:t>
      </w:r>
    </w:p>
    <w:p>
      <w:r>
        <w:rPr>
          <w:i/>
        </w:rPr>
        <w:t>This chapter examines security, privacy and governance within Multi-Agent Systems. It covers the security, privacy and governance controls that make a Multi-Agent Systems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Security, Privacy and Governance can be characterised as the security, privacy and governance controls that make a Multi-Agent Systems system trustworthy and compliant. Getting this right early prevents expensive rework once a Multi-Agent Systems system reaches scale.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Security, Privacy and Governance concerns the security, privacy and governance controls that make a Multi-Agent Systems system trustworthy and compliant.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Multi-agent systems decompose complex goals across specialised agents that communicate, coordinate and sometimes debate to produce better outcomes than a single agent. Within that picture, security, privacy and governance is one of the load-bearing ideas - the kind that, when understood deeply, makes the rest of Multi-Agent Systems fall into place. Teams that master this consistently ship more reliable Multi-Agent Systems systems at lower cost.</w:t>
      </w:r>
    </w:p>
    <w:p>
      <w:r>
        <w:t>Security, Privacy and Governance cannot be understood in isolation from evaluating multi-agent systems. Recall that evaluating multi-agent systems concerns end-to-end task success and per-agent contribution.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Security, Privacy and Governance cannot be understood in isolation from frameworks and patterns. Recall that frameworks and patterns concerns comparing orchestration frameworks.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security, privacy and governance. The first, blackboard for shared coordination state,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security, privacy and governance are invisible; in a production Multi-Agent Systems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There is an inherent trade-off between fidelity and cost, and the correct balance depends on the use case and its tolerance for error.</w:t>
      </w:r>
    </w:p>
    <w:p>
      <w:pPr>
        <w:pStyle w:val="Heading3"/>
      </w:pPr>
      <w:r>
        <w:t>Figure 26. Deployment - Security, Privacy and Governance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Security, Privacy and Governance"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multi-agent systems. Because evaluating multi-agent systems concerns end-to-end task success and per-agent contribution,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communication protocols. Because communication protocols concerns message passing, shared blackboards and structured handoffs,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simulation organisation needs agent-based modelling of markets and organisations. They decide to apply security, privacy and governance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Multi-Agent Systems,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Security, Privacy and Governance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Security, Privacy and Governance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Security, Privacy and Governance."""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Multi-Agent Systems, which statement best describes “Security, Privacy and Governance”?</w:t>
      </w:r>
    </w:p>
    <w:p>
      <w:pPr>
        <w:pStyle w:val="ListBullet"/>
      </w:pPr>
      <w:r>
        <w:t>A. the security, privacy and governance controls that make a Multi-Agent Systems system trustworthy and compliant</w:t>
      </w:r>
    </w:p>
    <w:p>
      <w:pPr>
        <w:pStyle w:val="ListBullet"/>
      </w:pPr>
      <w:r>
        <w:t>B. It is only relevant to academic research, not production.</w:t>
      </w:r>
    </w:p>
    <w:p>
      <w:pPr>
        <w:pStyle w:val="ListBullet"/>
      </w:pPr>
      <w:r>
        <w:t>C. It applies exclusively to image data.</w:t>
      </w:r>
    </w:p>
    <w:p>
      <w:pPr>
        <w:pStyle w:val="ListBullet"/>
      </w:pPr>
      <w:r>
        <w:t>D. It guarantees deterministic output regardless of input.</w:t>
      </w:r>
    </w:p>
    <w:p>
      <w:r>
        <w:rPr>
          <w:b/>
        </w:rPr>
        <w:t>Answer: A. Security, Privacy and Governance: the security, privacy and governance controls that make a Multi-Agent Systems system trustworthy and compliant</w:t>
      </w:r>
    </w:p>
    <w:p>
      <w:r>
        <w:t>2. Which of the following is a recommended best practice when working with Multi-Agent Systems?</w:t>
      </w:r>
    </w:p>
    <w:p>
      <w:pPr>
        <w:pStyle w:val="ListBullet"/>
      </w:pPr>
      <w:r>
        <w:t>A. It guarantees deterministic output regardless of input.</w:t>
      </w:r>
    </w:p>
    <w:p>
      <w:pPr>
        <w:pStyle w:val="ListBullet"/>
      </w:pPr>
      <w:r>
        <w:t>B. Enforce global budgets to prevent multiplicative cost blow-ups.</w:t>
      </w:r>
    </w:p>
    <w:p>
      <w:pPr>
        <w:pStyle w:val="ListBullet"/>
      </w:pPr>
      <w:r>
        <w:t>C. It makes the system slower but has no other effect.</w:t>
      </w:r>
    </w:p>
    <w:p>
      <w:pPr>
        <w:pStyle w:val="ListBullet"/>
      </w:pPr>
      <w:r>
        <w:t>D. It eliminates the need for any evaluation or monitoring.</w:t>
      </w:r>
    </w:p>
    <w:p>
      <w:r>
        <w:rPr>
          <w:b/>
        </w:rPr>
        <w:t>Answer: B. Best practice: Enforce global budgets to prevent multiplicative cost blow-ups.</w:t>
      </w:r>
    </w:p>
    <w:p>
      <w:r>
        <w:t>3. Which of the following is a common pitfall to avoid in Multi-Agent Systems?</w:t>
      </w:r>
    </w:p>
    <w:p>
      <w:pPr>
        <w:pStyle w:val="ListBullet"/>
      </w:pPr>
      <w:r>
        <w:t>A. Use structured messages and explicit handoff contracts.</w:t>
      </w:r>
    </w:p>
    <w:p>
      <w:pPr>
        <w:pStyle w:val="ListBullet"/>
      </w:pPr>
      <w:r>
        <w:t>B. It guarantees deterministic output regardless of input.</w:t>
      </w:r>
    </w:p>
    <w:p>
      <w:pPr>
        <w:pStyle w:val="ListBullet"/>
      </w:pPr>
      <w:r>
        <w:t>C. Combinatorial cost growth across many agents.</w:t>
      </w:r>
    </w:p>
    <w:p>
      <w:pPr>
        <w:pStyle w:val="ListBullet"/>
      </w:pPr>
      <w:r>
        <w:t>D. It makes the system slower but has no other effect.</w:t>
      </w:r>
    </w:p>
    <w:p>
      <w:r>
        <w:rPr>
          <w:b/>
        </w:rPr>
        <w:t>Answer: C. Pitfall to avoid: Combinatorial cost growth across many agents.</w:t>
      </w:r>
    </w:p>
    <w:p>
      <w:r>
        <w:t>4. How does Security, Privacy and Governance interact with security and governance requirements?</w:t>
      </w:r>
    </w:p>
    <w:p>
      <w:r>
        <w:rPr>
          <w:b/>
        </w:rPr>
        <w:t>Guidance: A strong answer defines security, privacy and governance (the security, privacy and governance controls that make a Multi-Agent Systems system trustworthy and compliant) then connects it to architecture, evaluation, cost, security and operations for Multi-Agent Systems, citing concrete trade-offs and a real-world example.</w:t>
      </w:r>
    </w:p>
    <w:p>
      <w:r>
        <w:br w:type="page"/>
      </w:r>
    </w:p>
    <w:p>
      <w:pPr>
        <w:pStyle w:val="Heading1"/>
      </w:pPr>
      <w:r>
        <w:t>Chapter 21. Cost, Performance and Scaling</w:t>
      </w:r>
    </w:p>
    <w:p>
      <w:r>
        <w:rPr>
          <w:i/>
        </w:rPr>
        <w:t>This chapter examines cost, performance and scaling within Multi-Agent Systems. It covers techniques for controlling cost and latency while scaling a Multi-Agent Systems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Cost, Performance and Scaling refers to techniques for controlling cost and latency while scaling a Multi-Agent Systems system to production traffic. Getting this right early prevents expensive rework once a Multi-Agent Systems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Formally, Cost, Performance and Scaling addresses techniques for controlling cost and latency while scaling a Multi-Agent Systems system to production traffic.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Multi-agent systems decompose complex goals across specialised agents that communicate, coordinate and sometimes debate to produce better outcomes than a single agent. Within that picture, cost, performance and scaling is one of the load-bearing ideas - the kind that, when understood deeply, makes the rest of Multi-Agent Systems fall into place. It is foundational: later capabilities in Multi-Agent Systems are built directly on top of it.</w:t>
      </w:r>
    </w:p>
    <w:p>
      <w:r>
        <w:t>Cost, Performance and Scaling cannot be understood in isolation from cost control at team scale. Recall that cost control at team scale concerns budgeting across many concurrent agents.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Cost, Performance and Scaling cannot be understood in isolation from communication protocols. Recall that communication protocols concerns message passing, shared blackboards and structured handoffs.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cost, performance and scaling. The first, sequential pipeline of specialised agents,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performance and scaling are invisible; in a production Multi-Agent Systems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Cost, Performance and Scaling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There is an inherent trade-off between fidelity and cost, and the correct balance depends on the use case and its tolerance for error.</w:t>
      </w:r>
    </w:p>
    <w:p>
      <w:pPr>
        <w:pStyle w:val="Heading3"/>
      </w:pPr>
      <w:r>
        <w:t>Figure 27. Architecture - Cost, Performance and Scaling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control at team scale. Because cost control at team scale concerns budgeting across many concurrent agents,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communication protocols. Because communication protocols concerns message passing, shared blackboards and structured handoffs,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Consider a concrete scenario. A simulation organisation needs agent-based modelling of markets and organisations. They decide to apply cost, performance and scaling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Multi-Agent Systems,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Cost, Performance and Scaling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Cost, Performance and Scaling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“Cost, Performance and Scaling”?</w:t>
      </w:r>
    </w:p>
    <w:p>
      <w:pPr>
        <w:pStyle w:val="ListBullet"/>
      </w:pPr>
      <w:r>
        <w:t>A. It applies exclusively to image data.</w:t>
      </w:r>
    </w:p>
    <w:p>
      <w:pPr>
        <w:pStyle w:val="ListBullet"/>
      </w:pPr>
      <w:r>
        <w:t>B. It eliminates the need for any evaluation or monitoring.</w:t>
      </w:r>
    </w:p>
    <w:p>
      <w:pPr>
        <w:pStyle w:val="ListBullet"/>
      </w:pPr>
      <w:r>
        <w:t>C. techniques for controlling cost and latency while scaling a Multi-Agent Systems system to production traffic</w:t>
      </w:r>
    </w:p>
    <w:p>
      <w:pPr>
        <w:pStyle w:val="ListBullet"/>
      </w:pPr>
      <w:r>
        <w:t>D. It makes the system slower but has no other effect.</w:t>
      </w:r>
    </w:p>
    <w:p>
      <w:r>
        <w:rPr>
          <w:b/>
        </w:rPr>
        <w:t>Answer: C. Cost, Performance and Scaling: techniques for controlling cost and latency while scaling a Multi-Agent Systems system to production traffic</w:t>
      </w:r>
    </w:p>
    <w:p>
      <w:r>
        <w:t>2. Which of the following is a recommended best practice when working with Multi-Agent Systems?</w:t>
      </w:r>
    </w:p>
    <w:p>
      <w:pPr>
        <w:pStyle w:val="ListBullet"/>
      </w:pPr>
      <w:r>
        <w:t>A. It eliminates the need for any evaluation or monitoring.</w:t>
      </w:r>
    </w:p>
    <w:p>
      <w:pPr>
        <w:pStyle w:val="ListBullet"/>
      </w:pPr>
      <w:r>
        <w:t>B. Unclear ownership leading to duplicated or conflicting actions.</w:t>
      </w:r>
    </w:p>
    <w:p>
      <w:pPr>
        <w:pStyle w:val="ListBullet"/>
      </w:pPr>
      <w:r>
        <w:t>C. Trace cross-agent interactions for debugging.</w:t>
      </w:r>
    </w:p>
    <w:p>
      <w:pPr>
        <w:pStyle w:val="ListBullet"/>
      </w:pPr>
      <w:r>
        <w:t>D. It makes the system slower but has no other effect.</w:t>
      </w:r>
    </w:p>
    <w:p>
      <w:r>
        <w:rPr>
          <w:b/>
        </w:rPr>
        <w:t>Answer: C. Best practice: Trace cross-agent interactions for debugging.</w:t>
      </w:r>
    </w:p>
    <w:p>
      <w:r>
        <w:t>3. Which of the following is a common pitfall to avoid in Multi-Agent Systems?</w:t>
      </w:r>
    </w:p>
    <w:p>
      <w:pPr>
        <w:pStyle w:val="ListBullet"/>
      </w:pPr>
      <w:r>
        <w:t>A. It guarantees deterministic output regardless of input.</w:t>
      </w:r>
    </w:p>
    <w:p>
      <w:pPr>
        <w:pStyle w:val="ListBullet"/>
      </w:pPr>
      <w:r>
        <w:t>B. It makes the system slower but has no other effect.</w:t>
      </w:r>
    </w:p>
    <w:p>
      <w:pPr>
        <w:pStyle w:val="ListBullet"/>
      </w:pPr>
      <w:r>
        <w:t>C. Combinatorial cost growth across many agents.</w:t>
      </w:r>
    </w:p>
    <w:p>
      <w:pPr>
        <w:pStyle w:val="ListBullet"/>
      </w:pPr>
      <w:r>
        <w:t>D. Enforce global budgets to prevent multiplicative cost blow-ups.</w:t>
      </w:r>
    </w:p>
    <w:p>
      <w:r>
        <w:rPr>
          <w:b/>
        </w:rPr>
        <w:t>Answer: C. Pitfall to avoid: Combinatorial cost growth across many agents.</w:t>
      </w:r>
    </w:p>
    <w:p>
      <w:r>
        <w:t>4. What trade-offs would you weigh when implementing Cost, Performance and Scaling?</w:t>
      </w:r>
    </w:p>
    <w:p>
      <w:r>
        <w:rPr>
          <w:b/>
        </w:rPr>
        <w:t>Guidance: A strong answer defines cost, performance and scaling (techniques for controlling cost and latency while scaling a Multi-Agent Systems system to production traffic) then connects it to architecture, evaluation, cost, security and operations for Multi-Agent Systems, citing concrete trade-offs and a real-world example.</w:t>
      </w:r>
    </w:p>
    <w:p>
      <w:r>
        <w:br w:type="page"/>
      </w:r>
    </w:p>
    <w:p>
      <w:pPr>
        <w:pStyle w:val="Heading1"/>
      </w:pPr>
      <w:r>
        <w:t>Chapter 22. Integration and Interoperability</w:t>
      </w:r>
    </w:p>
    <w:p>
      <w:r>
        <w:rPr>
          <w:i/>
        </w:rPr>
        <w:t>This chapter examines integration and interoperability within Multi-Agent Systems. It covers patterns for integrating a Multi-Agent Systems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Formally, Integration and Interoperability addresses patterns for integrating a Multi-Agent Systems system with surrounding enterprise systems and data. Understanding this matters because Multi-Agent Systems systems succeed or fail on exactly these decisions.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Integration and Interoperability concerns patterns for integrating a Multi-Agent Systems system with surrounding enterprise systems and data.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Multi-agent systems decompose complex goals across specialised agents that communicate, coordinate and sometimes debate to produce better outcomes than a single agent. Within that picture, integration and interoperability is one of the load-bearing ideas - the kind that, when understood deeply, makes the rest of Multi-Agent Systems fall into place. Teams that master this consistently ship more reliable Multi-Agent Systems systems at lower cost.</w:t>
      </w:r>
    </w:p>
    <w:p>
      <w:r>
        <w:t>Integration and Interoperability cannot be understood in isolation from the multi-agent reference architecture. Recall that the multi-agent reference architecture concerns supervisor, workers, shared memory and guardrails.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Integration and Interoperability cannot be understood in isolation from debate and consensus. Recall that debate and consensus concerns multi-agent debate, voting and critique for quality.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integration and interoperability. The first, supervisor–worker hierarchy, is widely adopted because it makes the system's behaviour predictable and observable. A complementary pattern, sequential pipeline of specialised agents,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integration and interoperability are invisible; in a production Multi-Agent Systems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Integration and Interoperability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Every added component buys capability at the price of operational surface area, and that bargain should be made consciously.</w:t>
      </w:r>
    </w:p>
    <w:p>
      <w:pPr>
        <w:pStyle w:val="Heading3"/>
      </w:pPr>
      <w:r>
        <w:t>Figure 28. Infrastructure - Integration and Interoperability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Integration and Interoperability"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multi-agent reference architecture. Because the multi-agent reference architecture concerns supervisor, workers, shared memory and guardrails,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across agents. Because observability across agents concerns tracing distributed agent interactions,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research organisation needs specialised retrieval, analysis and writing agents. They decide to apply integration and interoperability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Multi-Agent Systems,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Multi-Agent Systems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Multi-Agent Systems, which statement best describes “Integration and Interoperability”?</w:t>
      </w:r>
    </w:p>
    <w:p>
      <w:pPr>
        <w:pStyle w:val="ListBullet"/>
      </w:pPr>
      <w:r>
        <w:t>A. It is only relevant to academic research, not production.</w:t>
      </w:r>
    </w:p>
    <w:p>
      <w:pPr>
        <w:pStyle w:val="ListBullet"/>
      </w:pPr>
      <w:r>
        <w:t>B. It eliminates the need for any evaluation or monitoring.</w:t>
      </w:r>
    </w:p>
    <w:p>
      <w:pPr>
        <w:pStyle w:val="ListBullet"/>
      </w:pPr>
      <w:r>
        <w:t>C. It applies exclusively to image data.</w:t>
      </w:r>
    </w:p>
    <w:p>
      <w:pPr>
        <w:pStyle w:val="ListBullet"/>
      </w:pPr>
      <w:r>
        <w:t>D. patterns for integrating a Multi-Agent Systems system with surrounding enterprise systems and data</w:t>
      </w:r>
    </w:p>
    <w:p>
      <w:r>
        <w:rPr>
          <w:b/>
        </w:rPr>
        <w:t>Answer: D. Integration and Interoperability: patterns for integrating a Multi-Agent Systems system with surrounding enterprise systems and data</w:t>
      </w:r>
    </w:p>
    <w:p>
      <w:r>
        <w:t>2. Which of the following is a recommended best practice when working with Multi-Agent Systems?</w:t>
      </w:r>
    </w:p>
    <w:p>
      <w:pPr>
        <w:pStyle w:val="ListBullet"/>
      </w:pPr>
      <w:r>
        <w:t>A. It eliminates the need for any evaluation or monitoring.</w:t>
      </w:r>
    </w:p>
    <w:p>
      <w:pPr>
        <w:pStyle w:val="ListBullet"/>
      </w:pPr>
      <w:r>
        <w:t>B. It applies exclusively to image data.</w:t>
      </w:r>
    </w:p>
    <w:p>
      <w:pPr>
        <w:pStyle w:val="ListBullet"/>
      </w:pPr>
      <w:r>
        <w:t>C. Unclear ownership leading to duplicated or conflicting actions.</w:t>
      </w:r>
    </w:p>
    <w:p>
      <w:pPr>
        <w:pStyle w:val="ListBullet"/>
      </w:pPr>
      <w:r>
        <w:t>D. Give each agent a narrow, well-specified role.</w:t>
      </w:r>
    </w:p>
    <w:p>
      <w:r>
        <w:rPr>
          <w:b/>
        </w:rPr>
        <w:t>Answer: D. Best practice: Give each agent a narrow, well-specified role.</w:t>
      </w:r>
    </w:p>
    <w:p>
      <w:r>
        <w:t>3. Which of the following is a common pitfall to avoid in Multi-Agent Systems?</w:t>
      </w:r>
    </w:p>
    <w:p>
      <w:pPr>
        <w:pStyle w:val="ListBullet"/>
      </w:pPr>
      <w:r>
        <w:t>A. Unclear ownership leading to duplicated or conflicting actions.</w:t>
      </w:r>
    </w:p>
    <w:p>
      <w:pPr>
        <w:pStyle w:val="ListBullet"/>
      </w:pPr>
      <w:r>
        <w:t>B. Trace cross-agent interactions for debugging.</w:t>
      </w:r>
    </w:p>
    <w:p>
      <w:pPr>
        <w:pStyle w:val="ListBullet"/>
      </w:pPr>
      <w:r>
        <w:t>C. It removes all security and governance requirements.</w:t>
      </w:r>
    </w:p>
    <w:p>
      <w:pPr>
        <w:pStyle w:val="ListBullet"/>
      </w:pPr>
      <w:r>
        <w:t>D. Enforce global budgets to prevent multiplicative cost blow-ups.</w:t>
      </w:r>
    </w:p>
    <w:p>
      <w:r>
        <w:rPr>
          <w:b/>
        </w:rPr>
        <w:t>Answer: A. Pitfall to avoid: Unclear ownership leading to duplicated or conflicting actions.</w:t>
      </w:r>
    </w:p>
    <w:p>
      <w:r>
        <w:t>4. Describe a failure mode of Integration and Interoperability and how you would mitigate it.</w:t>
      </w:r>
    </w:p>
    <w:p>
      <w:r>
        <w:rPr>
          <w:b/>
        </w:rPr>
        <w:t>Guidance: A strong answer defines integration and interoperability (patterns for integrating a Multi-Agent Systems system with surrounding enterprise systems and data) then connects it to architecture, evaluation, cost, security and operations for Multi-Agent Systems, citing concrete trade-offs and a real-world example.</w:t>
      </w:r>
    </w:p>
    <w:p>
      <w:r>
        <w:br w:type="page"/>
      </w:r>
    </w:p>
    <w:p>
      <w:pPr>
        <w:pStyle w:val="Heading1"/>
      </w:pPr>
      <w:r>
        <w:t>Chapter 23. Trends and Research Directions</w:t>
      </w:r>
    </w:p>
    <w:p>
      <w:r>
        <w:rPr>
          <w:i/>
        </w:rPr>
        <w:t>This chapter examines trends and research directions within Multi-Agent Systems. It covers emerging trends, open problems and research directions shaping the future of Multi-Agent Systems,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Trends and Research Directions concerns emerging trends, open problems and research directions shaping the future of Multi-Agent Systems. This concept recurs throughout the Multi-Agent Systems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In practical terms, Trends and Research Directions is best understood as emerging trends, open problems and research directions shaping the future of Multi-Agent Systems.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trends and research directions is one of the load-bearing ideas - the kind that, when understood deeply, makes the rest of Multi-Agent Systems fall into place. This concept recurs throughout the Multi-Agent Systems lifecycle, from design to operations.</w:t>
      </w:r>
    </w:p>
    <w:p>
      <w:r>
        <w:t>Trends and Research Directions cannot be understood in isolation from communication protocols. Recall that communication protocols concerns message passing, shared blackboards and structured handoffs.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Trends and Research Directions cannot be understood in isolation from the multi-agent reference architecture. Recall that the multi-agent reference architecture concerns supervisor, workers, shared memory and guardrails.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trends and research directions. The first, blackboard for shared coordination state, is widely adopted because it makes the system's behaviour predictable and observable. A complementary pattern, debate-and-judge for high-stakes decisions,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trends and research directions are invisible; in a production Multi-Agent Systems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Trends and Research Directions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29. Application Flow - Trends and Research Directions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Trends and Research Directions" style="text;fontSize=16;fontStyle=1" vertex="1" parent="1"&gt;&lt;mxGeometry x="40" y="20" width="600" height="30" as="geometry"/&gt;&lt;/mxCell&gt;</w:t>
        <w:br/>
        <w:t xml:space="preserve">        &lt;mxCell id="hub" value="Multi-Agent Systems" style="rounded=1;fillColor=#0f172a;fontColor=#ffffff;fontStyle=1" vertex="1" parent="1"&gt;&lt;mxGeometry x="300" y="180" width="160" height="60" as="geometry"/&gt;&lt;/mxCell&gt;</w:t>
        <w:br/>
        <w:t xml:space="preserve">        &lt;mxCell id="n0" value="Why Multiple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value="Agent Roles and Topolog…"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value="Communication Protocols"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value="Orchestration and Routi…"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value="Shared Memory and State"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Multi-Agent Systems. This diagram illustrates the principal components and their interactions as discussed in the surrounding section.</w:t>
      </w:r>
    </w:p>
    <w:p>
      <w:pPr>
        <w:pStyle w:val="Heading3"/>
      </w:pPr>
      <w:r>
        <w:t>Figure 30. Component - Trends and Research Directions (plantuml)</w:t>
      </w:r>
    </w:p>
    <w:p>
      <w:r>
        <w:rPr>
          <w:rFonts w:ascii="Consolas" w:hAnsi="Consolas"/>
          <w:sz w:val="16"/>
        </w:rPr>
        <w:t>@startuml</w:t>
        <w:br/>
        <w:t>title Component - Trends and Research Directions</w:t>
        <w:br/>
        <w:t>package "Multi-Agent Systems Platform" {</w:t>
        <w:br/>
        <w:t xml:space="preserve">  component "Why Multiple Agents" as C0</w:t>
        <w:br/>
        <w:t xml:space="preserve">  component "Agent Roles and Topolog…" as C1</w:t>
        <w:br/>
        <w:t xml:space="preserve">  component "Communication Protocols" as C2</w:t>
        <w:br/>
        <w:t xml:space="preserve">  component "Orchestration and Routi…" as C3</w:t>
        <w:br/>
        <w:t xml:space="preserve">  component "Shared Memory and State" as C4</w:t>
        <w:br/>
        <w:t>}</w:t>
        <w:br/>
        <w:t>database "Storage" as DB</w:t>
        <w:br/>
        <w:t>C0 --&gt; DB</w:t>
        <w:br/>
        <w:t>C1 --&gt; DB</w:t>
        <w:br/>
        <w:t>C2 --&gt; DB</w:t>
        <w:br/>
        <w:t>C3 --&gt; DB</w:t>
        <w:br/>
        <w:t>C4 --&gt; DB</w:t>
        <w:br/>
        <w:t>@enduml</w:t>
      </w:r>
    </w:p>
    <w:p>
      <w:r>
        <w:rPr>
          <w:i/>
        </w:rPr>
        <w:t>Figure: Component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communication protocols. Because communication protocols concerns message passing, shared blackboards and structured handoffs,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communication protocols. Because communication protocols concerns message passing, shared blackboards and structured handoffs,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planner, coder, reviewer and tester agents collaborating. They decide to apply trends and research directions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Multi-Agent Systems,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Multi-Agent Systems, which statement best describes “Trends and Research Directions”?</w:t>
      </w:r>
    </w:p>
    <w:p>
      <w:pPr>
        <w:pStyle w:val="ListBullet"/>
      </w:pPr>
      <w:r>
        <w:t>A. It guarantees deterministic output regardless of input.</w:t>
      </w:r>
    </w:p>
    <w:p>
      <w:pPr>
        <w:pStyle w:val="ListBullet"/>
      </w:pPr>
      <w:r>
        <w:t>B. emerging trends, open problems and research directions shaping the future of Multi-Agent Systems</w:t>
      </w:r>
    </w:p>
    <w:p>
      <w:pPr>
        <w:pStyle w:val="ListBullet"/>
      </w:pPr>
      <w:r>
        <w:t>C. It applies exclusively to image data.</w:t>
      </w:r>
    </w:p>
    <w:p>
      <w:pPr>
        <w:pStyle w:val="ListBullet"/>
      </w:pPr>
      <w:r>
        <w:t>D. It makes the system slower but has no other effect.</w:t>
      </w:r>
    </w:p>
    <w:p>
      <w:r>
        <w:rPr>
          <w:b/>
        </w:rPr>
        <w:t>Answer: B. Trends and Research Directions: emerging trends, open problems and research directions shaping the future of Multi-Agent Systems</w:t>
      </w:r>
    </w:p>
    <w:p>
      <w:r>
        <w:t>2. Which of the following is a recommended best practice when working with Multi-Agent Systems?</w:t>
      </w:r>
    </w:p>
    <w:p>
      <w:pPr>
        <w:pStyle w:val="ListBullet"/>
      </w:pPr>
      <w:r>
        <w:t>A. Emergent failures that are hard to reproduce.</w:t>
      </w:r>
    </w:p>
    <w:p>
      <w:pPr>
        <w:pStyle w:val="ListBullet"/>
      </w:pPr>
      <w:r>
        <w:t>B. Agents talking in circles without convergence.</w:t>
      </w:r>
    </w:p>
    <w:p>
      <w:pPr>
        <w:pStyle w:val="ListBullet"/>
      </w:pPr>
      <w:r>
        <w:t>C. Trace cross-agent interactions for debugging.</w:t>
      </w:r>
    </w:p>
    <w:p>
      <w:pPr>
        <w:pStyle w:val="ListBullet"/>
      </w:pPr>
      <w:r>
        <w:t>D. Combinatorial cost growth across many agents.</w:t>
      </w:r>
    </w:p>
    <w:p>
      <w:r>
        <w:rPr>
          <w:b/>
        </w:rPr>
        <w:t>Answer: C. Best practice: Trace cross-agent interactions for debugging.</w:t>
      </w:r>
    </w:p>
    <w:p>
      <w:r>
        <w:t>3. Which of the following is a common pitfall to avoid in Multi-Agent Systems?</w:t>
      </w:r>
    </w:p>
    <w:p>
      <w:pPr>
        <w:pStyle w:val="ListBullet"/>
      </w:pPr>
      <w:r>
        <w:t>A. It guarantees deterministic output regardless of input.</w:t>
      </w:r>
    </w:p>
    <w:p>
      <w:pPr>
        <w:pStyle w:val="ListBullet"/>
      </w:pPr>
      <w:r>
        <w:t>B. Emergent failures that are hard to reproduce.</w:t>
      </w:r>
    </w:p>
    <w:p>
      <w:pPr>
        <w:pStyle w:val="ListBullet"/>
      </w:pPr>
      <w:r>
        <w:t>C. It applies exclusively to image data.</w:t>
      </w:r>
    </w:p>
    <w:p>
      <w:pPr>
        <w:pStyle w:val="ListBullet"/>
      </w:pPr>
      <w:r>
        <w:t>D. Enforce global budgets to prevent multiplicative cost blow-ups.</w:t>
      </w:r>
    </w:p>
    <w:p>
      <w:r>
        <w:rPr>
          <w:b/>
        </w:rPr>
        <w:t>Answer: B. Pitfall to avoid: Emergent failures that are hard to reproduce.</w:t>
      </w:r>
    </w:p>
    <w:p>
      <w:r>
        <w:t>4. Explain Trends and Research Directions and why it matters in a production Multi-Agent Systems system.</w:t>
      </w:r>
    </w:p>
    <w:p>
      <w:r>
        <w:rPr>
          <w:b/>
        </w:rPr>
        <w:t>Guidance: A strong answer defines trends and research directions (emerging trends, open problems and research directions shaping the future of Multi-Agent Systems) then connects it to architecture, evaluation, cost, security and operations for Multi-Agent Systems, citing concrete trade-offs and a real-world example.</w:t>
      </w:r>
    </w:p>
    <w:p>
      <w:r>
        <w:br w:type="page"/>
      </w:r>
    </w:p>
    <w:p>
      <w:pPr>
        <w:pStyle w:val="Heading1"/>
      </w:pPr>
      <w:r>
        <w:t>Chapter 24. Capstone Project</w:t>
      </w:r>
    </w:p>
    <w:p>
      <w:r>
        <w:rPr>
          <w:i/>
        </w:rPr>
        <w:t>This chapter examines capstone project within Multi-Agent Systems. It covers a substantial capstone project that consolidates the entire book into a portfolio-grade Multi-Agent Systems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Capstone Project refers to a substantial capstone project that consolidates the entire book into a portfolio-grade Multi-Agent Systems deliverable. Understanding this matters because Multi-Agent Systems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At its core, Capstone Project concerns a substantial capstone project that consolidates the entire book into a portfolio-grade Multi-Agent Systems deliverable.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Multi-agent systems decompose complex goals across specialised agents that communicate, coordinate and sometimes debate to produce better outcomes than a single agent. Within that picture, capstone project is one of the load-bearing ideas - the kind that, when understood deeply, makes the rest of Multi-Agent Systems fall into place. Getting this right early prevents expensive rework once a Multi-Agent Systems system reaches scale.</w:t>
      </w:r>
    </w:p>
    <w:p>
      <w:r>
        <w:t>Capstone Project cannot be understood in isolation from the multi-agent reference architecture. Recall that the multi-agent reference architecture concerns supervisor, workers, shared memory and guardrails.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Capstone Project cannot be understood in isolation from why multiple agents. Recall that why multiple agents concerns specialisation, parallelism and separation of concerns.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capstone project. The first, blackboard for shared coordination state, is widely adopted because it makes the system's behaviour predictable and observable. A complementary pattern, supervisor–worker hierarchy,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capstone project are invisible; in a production Multi-Agent Systems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Capstone Project sits at the intersection of data, models and operations.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Latency, accuracy and cost form a tension triangle: improving one typically pressures the others, so explicit budgets are essential.</w:t>
      </w:r>
    </w:p>
    <w:p>
      <w:pPr>
        <w:pStyle w:val="Heading3"/>
      </w:pPr>
      <w:r>
        <w:t>Figure 31. Component - Capstone Project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Multi-Agent Systems. This diagram illustrates the principal components and their interactions as discussed in the surrounding section.</w:t>
      </w:r>
    </w:p>
    <w:p>
      <w:pPr>
        <w:pStyle w:val="Heading3"/>
      </w:pPr>
      <w:r>
        <w:t>Figure 32. Security Architecture - Capstone Project (plantuml)</w:t>
      </w:r>
    </w:p>
    <w:p>
      <w:r>
        <w:rPr>
          <w:rFonts w:ascii="Consolas" w:hAnsi="Consolas"/>
          <w:sz w:val="16"/>
        </w:rPr>
        <w:t>@startuml</w:t>
        <w:br/>
        <w:t>title Security Architecture - Capstone Project</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Security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multi-agent reference architecture. Because the multi-agent reference architecture concerns supervisor, workers, shared memory and guardrails,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multi-agent systems. Because evaluating multi-agent systems concerns end-to-end task success and per-agent contribution,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A worked example clarifies how these ideas behave in practice. A software organisation needs planner, coder, reviewer and tester agents collaborating. They decide to apply capstone project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Multi-Agent Systems,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Capstone Project component with retry semantics and typed interfaces — the shape we expect from production Multi-Agent Systems code rather than a notebook prototype.</w:t>
      </w:r>
    </w:p>
    <w:p>
      <w:r>
        <w:t>The full listing is shown below; study it line by line and reproduce it locally before moving on.</w:t>
      </w:r>
    </w:p>
    <w:p>
      <w:pPr>
        <w:pStyle w:val="Heading3"/>
      </w:pPr>
      <w:r>
        <w:t>Listing: Implementing a Capstone Project component</w:t>
      </w:r>
    </w:p>
    <w:p>
      <w:r>
        <w:rPr>
          <w:rFonts w:ascii="Consolas" w:hAnsi="Consolas"/>
          <w:sz w:val="16"/>
        </w:rPr>
        <w:t>from __future__ import annotations</w:t>
        <w:br/>
        <w:br/>
        <w:t>from dataclasses import dataclass, field</w:t>
        <w:br/>
        <w:t>from typing import Any</w:t>
        <w:br/>
        <w:br/>
        <w:br/>
        <w:t>@dataclass(slots=True)</w:t>
        <w:br/>
        <w:t>class CapstoneProjectConfig:</w:t>
        <w:br/>
        <w:t xml:space="preserve">    """Configuration for the Capstone Project component in a Multi-Agent Systems system."""</w:t>
        <w:br/>
        <w:br/>
        <w:t xml:space="preserve">    name: str</w:t>
        <w:br/>
        <w:t xml:space="preserve">    timeout_s: float = 30.0</w:t>
        <w:br/>
        <w:t xml:space="preserve">    max_retries: int = 3</w:t>
        <w:br/>
        <w:t xml:space="preserve">    options: dict[str, Any] = field(default_factory=dict)</w:t>
        <w:br/>
        <w:br/>
        <w:br/>
        <w:t>class CapstoneProject:</w:t>
        <w:br/>
        <w:t xml:space="preserve">    """A minimal, production-shaped implementation of Capstone Project."""</w:t>
        <w:br/>
        <w:br/>
        <w:t xml:space="preserve">    def __init__(self, config: CapstoneProjectConfig)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RuntimeError(f"CapstoneProject failed after retries") from last_error</w:t>
        <w:br/>
        <w:br/>
        <w:t xml:space="preserve">    def _process(self, payload: dict[str, Any]) -&gt; dict[str, Any]:</w:t>
        <w:br/>
        <w:t xml:space="preserve">        # Domain-specific logic for Capstone Project goes here.</w:t>
        <w:br/>
        <w:t xml:space="preserve">        return {"status": "ok", "input_keys": sorted(payload), "calls": self._calls}</w:t>
        <w:br/>
      </w:r>
    </w:p>
    <w:p>
      <w:pPr>
        <w:pStyle w:val="Heading2"/>
      </w:pPr>
      <w:r>
        <w:t>Review Questions</w:t>
      </w:r>
    </w:p>
    <w:p>
      <w:r>
        <w:t>1. In the context of Multi-Agent Systems, which statement best describes “Capstone Project”?</w:t>
      </w:r>
    </w:p>
    <w:p>
      <w:pPr>
        <w:pStyle w:val="ListBullet"/>
      </w:pPr>
      <w:r>
        <w:t>A. It guarantees deterministic output regardless of input.</w:t>
      </w:r>
    </w:p>
    <w:p>
      <w:pPr>
        <w:pStyle w:val="ListBullet"/>
      </w:pPr>
      <w:r>
        <w:t>B. It eliminates the need for any evaluation or monitoring.</w:t>
      </w:r>
    </w:p>
    <w:p>
      <w:pPr>
        <w:pStyle w:val="ListBullet"/>
      </w:pPr>
      <w:r>
        <w:t>C. a substantial capstone project that consolidates the entire book into a portfolio-grade Multi-Agent Systems deliverable</w:t>
      </w:r>
    </w:p>
    <w:p>
      <w:pPr>
        <w:pStyle w:val="ListBullet"/>
      </w:pPr>
      <w:r>
        <w:t>D. It makes the system slower but has no other effect.</w:t>
      </w:r>
    </w:p>
    <w:p>
      <w:r>
        <w:rPr>
          <w:b/>
        </w:rPr>
        <w:t>Answer: C. Capstone Project: a substantial capstone project that consolidates the entire book into a portfolio-grade Multi-Agent Systems deliverable</w:t>
      </w:r>
    </w:p>
    <w:p>
      <w:r>
        <w:t>2. Which of the following is a recommended best practice when working with Multi-Agent Systems?</w:t>
      </w:r>
    </w:p>
    <w:p>
      <w:pPr>
        <w:pStyle w:val="ListBullet"/>
      </w:pPr>
      <w:r>
        <w:t>A. Agents talking in circles without convergence.</w:t>
      </w:r>
    </w:p>
    <w:p>
      <w:pPr>
        <w:pStyle w:val="ListBullet"/>
      </w:pPr>
      <w:r>
        <w:t>B. It guarantees deterministic output regardless of input.</w:t>
      </w:r>
    </w:p>
    <w:p>
      <w:pPr>
        <w:pStyle w:val="ListBullet"/>
      </w:pPr>
      <w:r>
        <w:t>C. Give each agent a narrow, well-specified role.</w:t>
      </w:r>
    </w:p>
    <w:p>
      <w:pPr>
        <w:pStyle w:val="ListBullet"/>
      </w:pPr>
      <w:r>
        <w:t>D. It eliminates the need for any evaluation or monitoring.</w:t>
      </w:r>
    </w:p>
    <w:p>
      <w:r>
        <w:rPr>
          <w:b/>
        </w:rPr>
        <w:t>Answer: C. Best practice: Give each agent a narrow, well-specified role.</w:t>
      </w:r>
    </w:p>
    <w:p>
      <w:r>
        <w:t>3. Which of the following is a common pitfall to avoid in Multi-Agent Systems?</w:t>
      </w:r>
    </w:p>
    <w:p>
      <w:pPr>
        <w:pStyle w:val="ListBullet"/>
      </w:pPr>
      <w:r>
        <w:t>A. It guarantees deterministic output regardless of input.</w:t>
      </w:r>
    </w:p>
    <w:p>
      <w:pPr>
        <w:pStyle w:val="ListBullet"/>
      </w:pPr>
      <w:r>
        <w:t>B. Trace cross-agent interactions for debugging.</w:t>
      </w:r>
    </w:p>
    <w:p>
      <w:pPr>
        <w:pStyle w:val="ListBullet"/>
      </w:pPr>
      <w:r>
        <w:t>C. Use structured messages and explicit handoff contracts.</w:t>
      </w:r>
    </w:p>
    <w:p>
      <w:pPr>
        <w:pStyle w:val="ListBullet"/>
      </w:pPr>
      <w:r>
        <w:t>D. Unclear ownership leading to duplicated or conflicting actions.</w:t>
      </w:r>
    </w:p>
    <w:p>
      <w:r>
        <w:rPr>
          <w:b/>
        </w:rPr>
        <w:t>Answer: D. Pitfall to avoid: Unclear ownership leading to duplicated or conflicting actions.</w:t>
      </w:r>
    </w:p>
    <w:p>
      <w:r>
        <w:t>4. Explain Capstone Project and why it matters in a production Multi-Agent Systems system.</w:t>
      </w:r>
    </w:p>
    <w:p>
      <w:r>
        <w:rPr>
          <w:b/>
        </w:rPr>
        <w:t>Guidance: A strong answer defines capstone project (a substantial capstone project that consolidates the entire book into a portfolio-grade Multi-Agent Systems deliverable) then connects it to architecture, evaluation, cost, security and operations for Multi-Agent Systems, citing concrete trade-offs and a real-world example.</w:t>
      </w:r>
    </w:p>
    <w:p>
      <w:r>
        <w:br w:type="page"/>
      </w:r>
    </w:p>
    <w:p>
      <w:pPr>
        <w:pStyle w:val="Heading1"/>
      </w:pPr>
      <w:r>
        <w:t>Chapter 25. Certification Preparation and Review</w:t>
      </w:r>
    </w:p>
    <w:p>
      <w:r>
        <w:rPr>
          <w:i/>
        </w:rPr>
        <w:t>This chapter examines certification preparation and review within Multi-Agent Systems. It covers a structured review and certification-style preparation covering the full breadth of Multi-Agent Systems,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Certification Preparation and Review addresses a structured review and certification-style preparation covering the full breadth of Multi-Agent Systems. Getting this right early prevents expensive rework once a Multi-Agent Systems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Multi-Agent Systems work. Read it actively: pause at each diagram, reproduce the code, and attempt the exercises before consulting the answers.</w:t>
      </w:r>
    </w:p>
    <w:p>
      <w:pPr>
        <w:pStyle w:val="Heading2"/>
      </w:pPr>
      <w:r>
        <w:t>Theory and Foundations</w:t>
      </w:r>
    </w:p>
    <w:p>
      <w:r>
        <w:t>We define Certification Preparation and Review as a structured review and certification-style preparation covering the full breadth of Multi-Agent Systems.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Multi-agent systems decompose complex goals across specialised agents that communicate, coordinate and sometimes debate to produce better outcomes than a single agent. Within that picture, certification preparation and review is one of the load-bearing ideas - the kind that, when understood deeply, makes the rest of Multi-Agent Systems fall into place. This concept recurs throughout the Multi-Agent Systems lifecycle, from design to operations.</w:t>
      </w:r>
    </w:p>
    <w:p>
      <w:r>
        <w:t>Certification Preparation and Review cannot be understood in isolation from conflict resolution. Recall that conflict resolution concerns handling disagreement and contradictory actions.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Certification Preparation and Review cannot be understood in isolation from emergent behaviour and risk. Recall that emergent behaviour and risk concerns unintended dynamics and how to contain them.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certification preparation and review. The first, sequential pipeline of specialised agents, is widely adopted because it makes the system's behaviour predictable and observable. A complementary pattern, blackboard for shared coordination state,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certification preparation and review are invisible; in a production Multi-Agent Systems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Certification Preparation and Review is layered so each part can evolve independently without destabilising the whole. A multi-agent platform uses a supervisor/orchestrator that routes subtasks to specialised worker agents, a shared state store for coordination, a message bus for structured communication, and global guardrails enforcing budgets and permissions. Distributed tracing stitches together cross-agent trajectories.</w:t>
      </w:r>
    </w:p>
    <w:p>
      <w:r>
        <w:t>Concretely, the principal building blocks include why multiple agents, agent roles and topologies, communication protocols, orchestration and routing and shared memory and state.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Multi-Agent Systems system can be replaced without a rewrite. Simplicity is a feature. The simplest design that meets the requirement should be the default, with complexity added only when measurement justifies it.</w:t>
      </w:r>
    </w:p>
    <w:p>
      <w:pPr>
        <w:pStyle w:val="Heading3"/>
      </w:pPr>
      <w:r>
        <w:t>Figure 33. Security Architecture - Certification Preparation and Review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Platform["Multi-Agent Systems Platform"]</w:t>
        <w:br/>
        <w:t xml:space="preserve">    GW[Gateway / Orchestrator]</w:t>
        <w:br/>
        <w:t xml:space="preserve">    S0[Why Multiple Agents]</w:t>
        <w:br/>
        <w:t xml:space="preserve">    S1[Agent Roles and Topologies]</w:t>
        <w:br/>
        <w:t xml:space="preserve">    S2[Communication Protocols]</w:t>
        <w:br/>
        <w:t xml:space="preserve">    S3[Orchestration and Routing]</w:t>
        <w:br/>
        <w:t xml:space="preserve">    S4[Shared Memory and State]</w:t>
        <w:br/>
        <w:t xml:space="preserve">    S5[Debate and Consensus]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Security Architecture view for Multi-Agent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conflict resolution. Because conflict resolution concerns handling disagreement and contradictory 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AutoGen, CrewAI, LangGraph, MetaGPT.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roles and topologies. Because agent roles and topologies concerns hierarchical, sequential, network and market-based organisations,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Wu et al. — AutoGen (2023) and Du et al. — Improving Factuality via Multi-Agent Debate (2023).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planner, coder, reviewer and tester agents collaborating. They decide to apply certification preparation and review as part of their Multi-Agent Systems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Multi-Agent Systems: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Planner, coder, reviewer and tester agents collaborating. The common thread is that value comes not from the model alone but from the surrounding system - data quality, evaluation, integration and operations - which is precisely where most of the engineering effort belongs.</w:t>
      </w:r>
    </w:p>
    <w:p>
      <w:r>
        <w:rPr>
          <w:b/>
        </w:rPr>
        <w:t>Research.</w:t>
      </w:r>
      <w:r>
        <w:t xml:space="preserve"> Specialised retrieval, analysis and writing agents.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Coordinated agents across monitoring and remediation. The common thread is that value comes not from the model alone but from the surrounding system - data quality, evaluation, integration and operations - which is precisely where most of the engineering effort belongs.</w:t>
      </w:r>
    </w:p>
    <w:p>
      <w:r>
        <w:rPr>
          <w:b/>
        </w:rPr>
        <w:t>Simulation.</w:t>
      </w:r>
      <w:r>
        <w:t xml:space="preserve"> Agent-based modelling of markets and organisations.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Multi-Agent Systems efforts from struggling ones. They are deliberately concrete so they can be adopted as checklist items in design and code review.</w:t>
      </w:r>
    </w:p>
    <w:p>
      <w:pPr>
        <w:pStyle w:val="ListBullet"/>
      </w:pPr>
      <w:r>
        <w:t>Give each agent a narrow, well-specified role.</w:t>
      </w:r>
    </w:p>
    <w:p>
      <w:pPr>
        <w:pStyle w:val="ListBullet"/>
      </w:pPr>
      <w:r>
        <w:t>Use structured messages and explicit handoff contracts.</w:t>
      </w:r>
    </w:p>
    <w:p>
      <w:pPr>
        <w:pStyle w:val="ListBullet"/>
      </w:pPr>
      <w:r>
        <w:t>Enforce global budgets to prevent multiplicative cost blow-ups.</w:t>
      </w:r>
    </w:p>
    <w:p>
      <w:pPr>
        <w:pStyle w:val="ListBullet"/>
      </w:pPr>
      <w:r>
        <w:t>Trace cross-agent interactions for debugging.</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Agents talking in circles without convergence.</w:t>
      </w:r>
    </w:p>
    <w:p>
      <w:pPr>
        <w:pStyle w:val="ListBullet"/>
      </w:pPr>
      <w:r>
        <w:t>Combinatorial cost growth across many agents.</w:t>
      </w:r>
    </w:p>
    <w:p>
      <w:pPr>
        <w:pStyle w:val="ListBullet"/>
      </w:pPr>
      <w:r>
        <w:t>Unclear ownership leading to duplicated or conflicting actions.</w:t>
      </w:r>
    </w:p>
    <w:p>
      <w:pPr>
        <w:pStyle w:val="ListBullet"/>
      </w:pPr>
      <w:r>
        <w:t>Emergent failures that are hard to reproduce.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Multi-Agent Systems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Multi-Agent Systems,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Multi-Agent Systems: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Multi-Agent Systems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Certification Preparation and Review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Certification Preparation and Review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Multi-Agent Systems, which statement best describes “Certification Preparation and Review”?</w:t>
      </w:r>
    </w:p>
    <w:p>
      <w:pPr>
        <w:pStyle w:val="ListBullet"/>
      </w:pPr>
      <w:r>
        <w:t>A. a structured review and certification-style preparation covering the full breadth of Multi-Agent Systems</w:t>
      </w:r>
    </w:p>
    <w:p>
      <w:pPr>
        <w:pStyle w:val="ListBullet"/>
      </w:pPr>
      <w:r>
        <w:t>B. It makes the system slower but has no other effect.</w:t>
      </w:r>
    </w:p>
    <w:p>
      <w:pPr>
        <w:pStyle w:val="ListBullet"/>
      </w:pPr>
      <w:r>
        <w:t>C. It eliminates the need for any evaluation or monitoring.</w:t>
      </w:r>
    </w:p>
    <w:p>
      <w:pPr>
        <w:pStyle w:val="ListBullet"/>
      </w:pPr>
      <w:r>
        <w:t>D. It guarantees deterministic output regardless of input.</w:t>
      </w:r>
    </w:p>
    <w:p>
      <w:r>
        <w:rPr>
          <w:b/>
        </w:rPr>
        <w:t>Answer: A. Certification Preparation and Review: a structured review and certification-style preparation covering the full breadth of Multi-Agent Systems</w:t>
      </w:r>
    </w:p>
    <w:p>
      <w:r>
        <w:t>2. Which of the following is a recommended best practice when working with Multi-Agent Systems?</w:t>
      </w:r>
    </w:p>
    <w:p>
      <w:pPr>
        <w:pStyle w:val="ListBullet"/>
      </w:pPr>
      <w:r>
        <w:t>A. It is only relevant to academic research, not production.</w:t>
      </w:r>
    </w:p>
    <w:p>
      <w:pPr>
        <w:pStyle w:val="ListBullet"/>
      </w:pPr>
      <w:r>
        <w:t>B. Agents talking in circles without convergence.</w:t>
      </w:r>
    </w:p>
    <w:p>
      <w:pPr>
        <w:pStyle w:val="ListBullet"/>
      </w:pPr>
      <w:r>
        <w:t>C. Use structured messages and explicit handoff contracts.</w:t>
      </w:r>
    </w:p>
    <w:p>
      <w:pPr>
        <w:pStyle w:val="ListBullet"/>
      </w:pPr>
      <w:r>
        <w:t>D. Unclear ownership leading to duplicated or conflicting actions.</w:t>
      </w:r>
    </w:p>
    <w:p>
      <w:r>
        <w:rPr>
          <w:b/>
        </w:rPr>
        <w:t>Answer: C. Best practice: Use structured messages and explicit handoff contracts.</w:t>
      </w:r>
    </w:p>
    <w:p>
      <w:r>
        <w:t>3. Which of the following is a common pitfall to avoid in Multi-Agent Systems?</w:t>
      </w:r>
    </w:p>
    <w:p>
      <w:pPr>
        <w:pStyle w:val="ListBullet"/>
      </w:pPr>
      <w:r>
        <w:t>A. Unclear ownership leading to duplicated or conflicting actions.</w:t>
      </w:r>
    </w:p>
    <w:p>
      <w:pPr>
        <w:pStyle w:val="ListBullet"/>
      </w:pPr>
      <w:r>
        <w:t>B. It eliminates the need for any evaluation or monitoring.</w:t>
      </w:r>
    </w:p>
    <w:p>
      <w:pPr>
        <w:pStyle w:val="ListBullet"/>
      </w:pPr>
      <w:r>
        <w:t>C. Use structured messages and explicit handoff contracts.</w:t>
      </w:r>
    </w:p>
    <w:p>
      <w:pPr>
        <w:pStyle w:val="ListBullet"/>
      </w:pPr>
      <w:r>
        <w:t>D. Give each agent a narrow, well-specified role.</w:t>
      </w:r>
    </w:p>
    <w:p>
      <w:r>
        <w:rPr>
          <w:b/>
        </w:rPr>
        <w:t>Answer: A. Pitfall to avoid: Unclear ownership leading to duplicated or conflicting actions.</w:t>
      </w:r>
    </w:p>
    <w:p>
      <w:r>
        <w:t>4. Explain Certification Preparation and Review and why it matters in a production Multi-Agent Systems system.</w:t>
      </w:r>
    </w:p>
    <w:p>
      <w:r>
        <w:rPr>
          <w:b/>
        </w:rPr>
        <w:t>Guidance: A strong answer defines certification preparation and review (a structured review and certification-style preparation covering the full breadth of Multi-Agent Systems) then connects it to architecture, evaluation, cost, security and operations for Multi-Agent Systems, citing concrete trade-offs and a real-world example.</w:t>
      </w:r>
    </w:p>
    <w:p>
      <w:r>
        <w:br w:type="page"/>
      </w:r>
    </w:p>
    <w:p>
      <w:pPr>
        <w:pStyle w:val="Heading1"/>
      </w:pPr>
      <w:r>
        <w:t>Hands-On Labs</w:t>
      </w:r>
    </w:p>
    <w:p>
      <w:pPr>
        <w:pStyle w:val="Heading2"/>
      </w:pPr>
      <w:r>
        <w:t>Lab 1: End-to-End Multi-Agent Systems Build</w:t>
      </w:r>
    </w:p>
    <w:p>
      <w:r>
        <w:rPr>
          <w:b/>
        </w:rPr>
        <w:t>Objective.</w:t>
      </w:r>
      <w:r>
        <w:t xml:space="preserve"> Build a working slice of a Multi-Agent Systems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Multi-Agent Systems Build</w:t>
      </w:r>
    </w:p>
    <w:p>
      <w:r>
        <w:rPr>
          <w:b/>
        </w:rPr>
        <w:t>Objective.</w:t>
      </w:r>
      <w:r>
        <w:t xml:space="preserve"> Build a working slice of a Multi-Agent Systems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Software: Multi-Agent Systems in Practice</w:t>
      </w:r>
    </w:p>
    <w:p>
      <w:r>
        <w:rPr>
          <w:b/>
        </w:rPr>
        <w:t>Context.</w:t>
      </w:r>
      <w:r>
        <w:t xml:space="preserve"> A software organisation set out to apply Multi-Agent Systems to planner, coder, reviewer and tester agents collaborating.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Research: Multi-Agent Systems in Practice</w:t>
      </w:r>
    </w:p>
    <w:p>
      <w:r>
        <w:rPr>
          <w:b/>
        </w:rPr>
        <w:t>Context.</w:t>
      </w:r>
      <w:r>
        <w:t xml:space="preserve"> A research organisation set out to apply Multi-Agent Systems to specialised retrieval, analysis and writing agents.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Operations: Multi-Agent Systems in Practice</w:t>
      </w:r>
    </w:p>
    <w:p>
      <w:r>
        <w:rPr>
          <w:b/>
        </w:rPr>
        <w:t>Context.</w:t>
      </w:r>
      <w:r>
        <w:t xml:space="preserve"> A operations organisation set out to apply Multi-Agent Systems to coordinated agents across monitoring and remediation.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Wu et al. — AutoGen (2023)</w:t>
      </w:r>
    </w:p>
    <w:p>
      <w:r>
        <w:t>2. Du et al. — Improving Factuality via Multi-Agent Debate (2023)</w:t>
      </w:r>
    </w:p>
    <w:p>
      <w:r>
        <w:t>3. NIST - Artificial Intelligence Risk Management Framework (AI RMF 1.0)</w:t>
      </w:r>
    </w:p>
    <w:p>
      <w:r>
        <w:t>4. ISO/IEC 42001:2023 - Information technology - AI management system</w:t>
      </w:r>
    </w:p>
    <w:p>
      <w:r>
        <w:t>5. OWASP - Top 10 for Large Language Model Applications</w:t>
      </w:r>
    </w:p>
    <w:p>
      <w:r>
        <w:t>6.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Supervisor</w:t>
            </w:r>
          </w:p>
        </w:tc>
        <w:tc>
          <w:tcPr>
            <w:tcW w:type="dxa" w:w="4320"/>
          </w:tcPr>
          <w:p>
            <w:r>
              <w:t>An agent that routes work to others.</w:t>
            </w:r>
          </w:p>
        </w:tc>
      </w:tr>
      <w:tr>
        <w:tc>
          <w:tcPr>
            <w:tcW w:type="dxa" w:w="4320"/>
          </w:tcPr>
          <w:p>
            <w:r>
              <w:t>Blackboard</w:t>
            </w:r>
          </w:p>
        </w:tc>
        <w:tc>
          <w:tcPr>
            <w:tcW w:type="dxa" w:w="4320"/>
          </w:tcPr>
          <w:p>
            <w:r>
              <w:t>Shared memory for agent coordination.</w:t>
            </w:r>
          </w:p>
        </w:tc>
      </w:tr>
      <w:tr>
        <w:tc>
          <w:tcPr>
            <w:tcW w:type="dxa" w:w="4320"/>
          </w:tcPr>
          <w:p>
            <w:r>
              <w:t>Topology</w:t>
            </w:r>
          </w:p>
        </w:tc>
        <w:tc>
          <w:tcPr>
            <w:tcW w:type="dxa" w:w="4320"/>
          </w:tcPr>
          <w:p>
            <w:r>
              <w:t>The communication structure among agents.</w:t>
            </w:r>
          </w:p>
        </w:tc>
      </w:tr>
      <w:tr>
        <w:tc>
          <w:tcPr>
            <w:tcW w:type="dxa" w:w="4320"/>
          </w:tcPr>
          <w:p>
            <w:r>
              <w:t>Debate</w:t>
            </w:r>
          </w:p>
        </w:tc>
        <w:tc>
          <w:tcPr>
            <w:tcW w:type="dxa" w:w="4320"/>
          </w:tcPr>
          <w:p>
            <w:r>
              <w:t>Agents arguing to improve answer quality.</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Agent Roles and Topologies, Blackboard, Capstone Project, Case Study: Software at Scale, Certification Preparation and Review, Communication Protocols, Conflict Resolution, Cost Control at Team Scale, Cost, Performance and Scaling, Debate, Debate and Consensus, Emergent Behaviour and Risk, Evaluating Multi-Agent Systems, Evaluation and Quality Assurance, Frameworks and Patterns, Hands-On Lab: Building an End-to-End Multi-Agent Systems System, Integration and Interoperability, Observability Across Agents, Operating in Production, Orchestration and Routing, Putting It Together: A Reference Implementation, Security, Privacy and Governance, Shared Memory and State, Supervisor, The Multi-Agent Reference Architecture, Tool and Resource Contention, Topology, Trends and Research Directions, Why Multiple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